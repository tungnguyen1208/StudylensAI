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color w:val="000000"/>
          <w:sz w:val="54"/>
        </w:rPr>
        <w:t>Hướng dẫn tổ chức và triển khai dự án StudyLens AI</w:t>
      </w:r>
    </w:p>
    <w:p>
      <w:pPr>
        <w:spacing w:after="440"/>
        <w:jc w:val="center"/>
      </w:pPr>
      <w:r>
        <w:rPr>
          <w:rFonts w:ascii="Aptos Display" w:hAnsi="Aptos Display" w:eastAsia="Aptos Display"/>
          <w:color w:val="000000"/>
          <w:sz w:val="28"/>
        </w:rPr>
        <w:t>Phân chia module cho nhóm ba lập trình viên</w:t>
      </w:r>
    </w:p>
    <w:p>
      <w:pPr>
        <w:spacing w:after="240"/>
        <w:ind w:left="605" w:right="605"/>
        <w:jc w:val="both"/>
      </w:pPr>
      <w:r>
        <w:rPr>
          <w:rFonts w:ascii="Aptos" w:hAnsi="Aptos" w:eastAsia="Aptos"/>
          <w:sz w:val="22"/>
        </w:rPr>
        <w:t>Tài liệu này chuyển các yêu cầu trong SRS và thiết kế trong SDS thành cách tổ chức repo, ranh giới module, quy trình tích hợp và tiêu chí hoàn thành. Mỗi lập trình viên sở hữu một module nghiệp vụ xuyên suốt Extension, Backend, AI và kiểm thử.</w:t>
      </w:r>
    </w:p>
    <w:p>
      <w:pPr>
        <w:spacing w:after="360"/>
        <w:ind w:left="605" w:right="605"/>
        <w:jc w:val="both"/>
      </w:pPr>
      <w:r>
        <w:rPr>
          <w:rFonts w:ascii="Aptos" w:hAnsi="Aptos" w:eastAsia="Aptos"/>
          <w:b/>
          <w:sz w:val="22"/>
        </w:rPr>
        <w:t xml:space="preserve">Quy tắc trung tâm  </w:t>
      </w:r>
      <w:r>
        <w:rPr>
          <w:rFonts w:ascii="Aptos" w:hAnsi="Aptos" w:eastAsia="Aptos"/>
          <w:sz w:val="22"/>
        </w:rPr>
        <w:t>Không chia nhóm thành Frontend, Backend và AI. Mỗi task phải tạo ra một hành vi có thể tích hợp, có contract, fixture và test trước khi merge.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9"/>
              </w:rPr>
              <w:t>Thông tin</w:t>
            </w:r>
          </w:p>
        </w:tc>
        <w:tc>
          <w:tcPr>
            <w:tcW w:type="dxa" w:w="72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9"/>
              </w:rPr>
              <w:t>Giá trị</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Tài liệu</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Hướng dẫn dự án dùng chung</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Phiên bản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1.1</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Contract baseline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0.1.0</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Căn cứ</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SRS v1.0 ngày 02 09 2026 và SDS v1.0 ngày 04 09 2026</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Phạm vi</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MVP trên YouTube Web</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Đối tượng</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9"/>
              </w:rPr>
              <w:t>Ba lập trình viên và người review</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Ngày</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9"/>
              </w:rPr>
              <w:t>04 tháng 9 năm 2026</w:t>
            </w:r>
          </w:p>
        </w:tc>
      </w:tr>
    </w:tbl>
    <w:p>
      <w:pPr>
        <w:spacing w:after="20"/>
      </w:pPr>
    </w:p>
    <w:p>
      <w:r>
        <w:br w:type="page"/>
      </w:r>
    </w:p>
    <w:p>
      <w:pPr>
        <w:pStyle w:val="Heading1"/>
      </w:pPr>
      <w:r>
        <w:t>1 Mục tiêu và phạm vi</w:t>
      </w:r>
    </w:p>
    <w:p>
      <w:r>
        <w:rPr>
          <w:rFonts w:ascii="Aptos" w:hAnsi="Aptos" w:eastAsia="Aptos"/>
          <w:sz w:val="21"/>
        </w:rPr>
        <w:t>Nhóm xây dựng Chrome và Edge Extension giúp người học chuyển từ xem video sang học chủ động. Hệ thống nhận diện video YouTube, hỗ trợ Auto hoặc Manual activation, theo dõi thời gian xem thực, sinh quiz từ transcript, chấm câu trả lời, giải thích và lưu lịch sử theo video.</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47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Trong MVP</w:t>
            </w:r>
          </w:p>
        </w:tc>
        <w:tc>
          <w:tcPr>
            <w:tcW w:type="dxa" w:w="47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Sau MVP</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YouTube Web trên Chrome và Edge</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Udemy Coursera và nền tảng khác</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Auto và Manual activation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Cá nhân hóa theo lịch sử dài hạn</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Quiz Multiple Choice và Short Answer</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Flashcard và xuất ghi chú</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Lịch sử và kết quả cơ bản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Dashboard tiến độ và spaced repetition</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SQLite khi phát triển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PostgreSQL khi triển khai mở rộng</w:t>
            </w:r>
          </w:p>
        </w:tc>
      </w:tr>
    </w:tbl>
    <w:p>
      <w:pPr>
        <w:spacing w:after="20"/>
      </w:pPr>
    </w:p>
    <w:p>
      <w:r>
        <w:rPr>
          <w:rFonts w:ascii="Aptos" w:hAnsi="Aptos" w:eastAsia="Aptos"/>
          <w:sz w:val="21"/>
        </w:rPr>
        <w:t>Tài liệu này không thay thế SRS hoặc SDS. Khi có mâu thuẫn, nhóm cập nhật contract và ghi lại quyết định trong ADR trước khi thay đổi code.</w:t>
      </w:r>
    </w:p>
    <w:p>
      <w:pPr>
        <w:pStyle w:val="Heading1"/>
      </w:pPr>
      <w:r>
        <w:t>2 Nguyên tắc phân chia công việc</w:t>
      </w:r>
    </w:p>
    <w:p>
      <w:pPr>
        <w:keepNext/>
        <w:keepLines/>
        <w:spacing w:after="60"/>
        <w:ind w:left="346" w:hanging="230"/>
      </w:pPr>
      <w:r>
        <w:rPr>
          <w:rFonts w:ascii="Aptos" w:hAnsi="Aptos" w:eastAsia="Aptos"/>
          <w:sz w:val="21"/>
        </w:rPr>
        <w:t xml:space="preserve">• </w:t>
      </w:r>
      <w:r>
        <w:rPr>
          <w:rFonts w:ascii="Aptos" w:hAnsi="Aptos" w:eastAsia="Aptos"/>
          <w:sz w:val="21"/>
        </w:rPr>
        <w:t>Ba module nghiệp vụ xuất hiện với cùng tên trong Extension, Backend, AI Service, contracts và tests.</w:t>
      </w:r>
    </w:p>
    <w:p>
      <w:pPr>
        <w:keepNext/>
        <w:keepLines/>
        <w:spacing w:after="60"/>
        <w:ind w:left="346" w:hanging="230"/>
      </w:pPr>
      <w:r>
        <w:rPr>
          <w:rFonts w:ascii="Aptos" w:hAnsi="Aptos" w:eastAsia="Aptos"/>
          <w:sz w:val="21"/>
        </w:rPr>
        <w:t xml:space="preserve">• </w:t>
      </w:r>
      <w:r>
        <w:rPr>
          <w:rFonts w:ascii="Aptos" w:hAnsi="Aptos" w:eastAsia="Aptos"/>
          <w:sz w:val="21"/>
        </w:rPr>
        <w:t>Owner của module chịu trách nhiệm từ giao diện đến dữ liệu và kiểm thử của hành vi đó.</w:t>
      </w:r>
    </w:p>
    <w:p>
      <w:pPr>
        <w:keepNext/>
        <w:keepLines/>
        <w:spacing w:after="60"/>
        <w:ind w:left="346" w:hanging="230"/>
      </w:pPr>
      <w:r>
        <w:rPr>
          <w:rFonts w:ascii="Aptos" w:hAnsi="Aptos" w:eastAsia="Aptos"/>
          <w:sz w:val="21"/>
        </w:rPr>
        <w:t xml:space="preserve">• </w:t>
      </w:r>
      <w:r>
        <w:rPr>
          <w:rFonts w:ascii="Aptos" w:hAnsi="Aptos" w:eastAsia="Aptos"/>
          <w:sz w:val="21"/>
        </w:rPr>
        <w:t>Module giao tiếp bằng API contract hoặc extension message, không gọi repository hay service nội bộ của module khác.</w:t>
      </w:r>
    </w:p>
    <w:p>
      <w:pPr>
        <w:keepNext/>
        <w:keepLines/>
        <w:spacing w:after="60"/>
        <w:ind w:left="346" w:hanging="230"/>
      </w:pPr>
      <w:r>
        <w:rPr>
          <w:rFonts w:ascii="Aptos" w:hAnsi="Aptos" w:eastAsia="Aptos"/>
          <w:sz w:val="21"/>
        </w:rPr>
        <w:t xml:space="preserve">• </w:t>
      </w:r>
      <w:r>
        <w:rPr>
          <w:rFonts w:ascii="Aptos" w:hAnsi="Aptos" w:eastAsia="Aptos"/>
          <w:sz w:val="21"/>
        </w:rPr>
        <w:t>Backend là system of record và là thành phần duy nhất truy cập database.</w:t>
      </w:r>
    </w:p>
    <w:p>
      <w:pPr>
        <w:keepNext/>
        <w:keepLines/>
        <w:spacing w:after="60"/>
        <w:ind w:left="346" w:hanging="230"/>
      </w:pPr>
      <w:r>
        <w:rPr>
          <w:rFonts w:ascii="Aptos" w:hAnsi="Aptos" w:eastAsia="Aptos"/>
          <w:sz w:val="21"/>
        </w:rPr>
        <w:t xml:space="preserve">• </w:t>
      </w:r>
      <w:r>
        <w:rPr>
          <w:rFonts w:ascii="Aptos" w:hAnsi="Aptos" w:eastAsia="Aptos"/>
          <w:sz w:val="21"/>
        </w:rPr>
        <w:t>AI Service không lưu session hoặc user state; AI Service chỉ nhận dữ liệu suy luận và trả kết quả có cấu trúc.</w:t>
      </w:r>
    </w:p>
    <w:p>
      <w:pPr>
        <w:keepNext w:val="0"/>
        <w:keepLines/>
        <w:spacing w:after="60"/>
        <w:ind w:left="346" w:hanging="230"/>
      </w:pPr>
      <w:r>
        <w:rPr>
          <w:rFonts w:ascii="Aptos" w:hAnsi="Aptos" w:eastAsia="Aptos"/>
          <w:sz w:val="21"/>
        </w:rPr>
        <w:t xml:space="preserve">• </w:t>
      </w:r>
      <w:r>
        <w:rPr>
          <w:rFonts w:ascii="Aptos" w:hAnsi="Aptos" w:eastAsia="Aptos"/>
          <w:sz w:val="21"/>
        </w:rPr>
        <w:t>Mỗi tuần kết thúc bằng một luồng chạy được trên main. Không dồn tích hợp đến cuối dự án.</w:t>
      </w:r>
    </w:p>
    <w:p>
      <w:pPr>
        <w:pStyle w:val="Heading1"/>
      </w:pPr>
      <w:r>
        <w:t>3 Kiến trúc hệ thống</w:t>
      </w:r>
    </w:p>
    <w:p>
      <w:pPr>
        <w:pStyle w:val="CodeBlock"/>
        <w:keepNext w:val="0"/>
        <w:keepLines w:val="0"/>
      </w:pPr>
      <w:r>
        <w:rPr>
          <w:rFonts w:ascii="Consolas" w:hAnsi="Consolas" w:eastAsia="Consolas"/>
          <w:sz w:val="17"/>
        </w:rPr>
        <w:t>Người học</w:t>
      </w:r>
      <w:r>
        <w:br/>
      </w:r>
      <w:r>
        <w:rPr>
          <w:rFonts w:ascii="Consolas" w:hAnsi="Consolas" w:eastAsia="Consolas"/>
          <w:sz w:val="17"/>
        </w:rPr>
        <w:t xml:space="preserve">   |</w:t>
      </w:r>
      <w:r>
        <w:br/>
      </w:r>
      <w:r>
        <w:rPr>
          <w:rFonts w:ascii="Consolas" w:hAnsi="Consolas" w:eastAsia="Consolas"/>
          <w:sz w:val="17"/>
        </w:rPr>
        <w:t>Chrome Edge Extension</w:t>
      </w:r>
      <w:r>
        <w:br/>
      </w:r>
      <w:r>
        <w:rPr>
          <w:rFonts w:ascii="Consolas" w:hAnsi="Consolas" w:eastAsia="Consolas"/>
          <w:sz w:val="17"/>
        </w:rPr>
        <w:t xml:space="preserve">   |</w:t>
      </w:r>
      <w:r>
        <w:br/>
      </w:r>
      <w:r>
        <w:rPr>
          <w:rFonts w:ascii="Consolas" w:hAnsi="Consolas" w:eastAsia="Consolas"/>
          <w:sz w:val="17"/>
        </w:rPr>
        <w:t xml:space="preserve">   | REST JSON</w:t>
      </w:r>
      <w:r>
        <w:br/>
      </w:r>
      <w:r>
        <w:rPr>
          <w:rFonts w:ascii="Consolas" w:hAnsi="Consolas" w:eastAsia="Consolas"/>
          <w:sz w:val="17"/>
        </w:rPr>
        <w:t xml:space="preserve">   v</w:t>
      </w:r>
      <w:r>
        <w:br/>
      </w:r>
      <w:r>
        <w:rPr>
          <w:rFonts w:ascii="Consolas" w:hAnsi="Consolas" w:eastAsia="Consolas"/>
          <w:sz w:val="17"/>
        </w:rPr>
        <w:t>ASP.NET Core Backend ------&gt; SQLite hoặc PostgreSQL</w:t>
      </w:r>
      <w:r>
        <w:br/>
      </w:r>
      <w:r>
        <w:rPr>
          <w:rFonts w:ascii="Consolas" w:hAnsi="Consolas" w:eastAsia="Consolas"/>
          <w:sz w:val="17"/>
        </w:rPr>
        <w:t xml:space="preserve">   |</w:t>
      </w:r>
      <w:r>
        <w:br/>
      </w:r>
      <w:r>
        <w:rPr>
          <w:rFonts w:ascii="Consolas" w:hAnsi="Consolas" w:eastAsia="Consolas"/>
          <w:sz w:val="17"/>
        </w:rPr>
        <w:t xml:space="preserve">   | Internal REST JSON</w:t>
      </w:r>
      <w:r>
        <w:br/>
      </w:r>
      <w:r>
        <w:rPr>
          <w:rFonts w:ascii="Consolas" w:hAnsi="Consolas" w:eastAsia="Consolas"/>
          <w:sz w:val="17"/>
        </w:rPr>
        <w:t xml:space="preserve">   v</w:t>
      </w:r>
      <w:r>
        <w:br/>
      </w:r>
      <w:r>
        <w:rPr>
          <w:rFonts w:ascii="Consolas" w:hAnsi="Consolas" w:eastAsia="Consolas"/>
          <w:sz w:val="17"/>
        </w:rPr>
        <w:t>FastAPI AI Service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Cloud LLM hoặc vLLM</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Thành phần</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Trách nhiệm</w:t>
            </w:r>
          </w:p>
        </w:tc>
        <w:tc>
          <w:tcPr>
            <w:tcW w:type="dxa" w:w="30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Không được làm</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Extension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YouTube adapter Side Panel UI timer và API client</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Không giữ API key hoặc gọi LLM trực tiếp</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Backend</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Business use case persistence validation và AI orchestration</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phụ thuộc DOM hoặc Chrome API</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AI Service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Classification question generation grading và output validation</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Không ghi database nghiệp vụ</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LLM provider</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Thực thi model qua Cloud hoặc vLLM</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lộ provider detail cho Extension</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Database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Lưu video session quiz answer và history data</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Không được truy cập trực tiếp từ Extension</w:t>
            </w:r>
          </w:p>
        </w:tc>
      </w:tr>
    </w:tbl>
    <w:p>
      <w:pPr>
        <w:spacing w:after="20"/>
      </w:pPr>
    </w:p>
    <w:p>
      <w:pPr>
        <w:pStyle w:val="Heading1"/>
      </w:pPr>
      <w:r>
        <w:t>4 Kiến trúc repo</w:t>
      </w:r>
    </w:p>
    <w:p>
      <w:pPr>
        <w:pStyle w:val="CodeBlock"/>
        <w:keepNext w:val="0"/>
        <w:keepLines w:val="0"/>
      </w:pPr>
      <w:r>
        <w:rPr>
          <w:rFonts w:ascii="Consolas" w:hAnsi="Consolas" w:eastAsia="Consolas"/>
          <w:sz w:val="17"/>
        </w:rPr>
        <w:t>studylens/</w:t>
      </w:r>
      <w:r>
        <w:br/>
      </w:r>
      <w:r>
        <w:rPr>
          <w:rFonts w:ascii="Consolas" w:hAnsi="Consolas" w:eastAsia="Consolas"/>
          <w:sz w:val="17"/>
        </w:rPr>
        <w:t>|-- apps/extension/src/</w:t>
      </w:r>
      <w:r>
        <w:br/>
      </w:r>
      <w:r>
        <w:rPr>
          <w:rFonts w:ascii="Consolas" w:hAnsi="Consolas" w:eastAsia="Consolas"/>
          <w:sz w:val="17"/>
        </w:rPr>
        <w:t>|   |-- shell/                         HOT</w:t>
      </w:r>
      <w:r>
        <w:br/>
      </w:r>
      <w:r>
        <w:rPr>
          <w:rFonts w:ascii="Consolas" w:hAnsi="Consolas" w:eastAsia="Consolas"/>
          <w:sz w:val="17"/>
        </w:rPr>
        <w:t>|   |-- platform/youtube/              DEV 1</w:t>
      </w:r>
      <w:r>
        <w:br/>
      </w:r>
      <w:r>
        <w:rPr>
          <w:rFonts w:ascii="Consolas" w:hAnsi="Consolas" w:eastAsia="Consolas"/>
          <w:sz w:val="17"/>
        </w:rPr>
        <w:t>|   |-- features/video-activation/     DEV 1</w:t>
      </w:r>
      <w:r>
        <w:br/>
      </w:r>
      <w:r>
        <w:rPr>
          <w:rFonts w:ascii="Consolas" w:hAnsi="Consolas" w:eastAsia="Consolas"/>
          <w:sz w:val="17"/>
        </w:rPr>
        <w:t>|   |-- features/session-quiz/         DEV 2</w:t>
      </w:r>
      <w:r>
        <w:br/>
      </w:r>
      <w:r>
        <w:rPr>
          <w:rFonts w:ascii="Consolas" w:hAnsi="Consolas" w:eastAsia="Consolas"/>
          <w:sz w:val="17"/>
        </w:rPr>
        <w:t>|   |-- features/assessment-history/   DEV 3</w:t>
      </w:r>
      <w:r>
        <w:br/>
      </w:r>
      <w:r>
        <w:rPr>
          <w:rFonts w:ascii="Consolas" w:hAnsi="Consolas" w:eastAsia="Consolas"/>
          <w:sz w:val="17"/>
        </w:rPr>
        <w:t>|   |-- generated/                     GENERATED</w:t>
      </w:r>
      <w:r>
        <w:br/>
      </w:r>
      <w:r>
        <w:rPr>
          <w:rFonts w:ascii="Consolas" w:hAnsi="Consolas" w:eastAsia="Consolas"/>
          <w:sz w:val="17"/>
        </w:rPr>
        <w:t>|   `-- shared/</w:t>
      </w:r>
      <w:r>
        <w:br/>
      </w:r>
      <w:r>
        <w:rPr>
          <w:rFonts w:ascii="Consolas" w:hAnsi="Consolas" w:eastAsia="Consolas"/>
          <w:sz w:val="17"/>
        </w:rPr>
        <w:t>|-- services/api/src/StudyLens.Api/</w:t>
      </w:r>
      <w:r>
        <w:br/>
      </w:r>
      <w:r>
        <w:rPr>
          <w:rFonts w:ascii="Consolas" w:hAnsi="Consolas" w:eastAsia="Consolas"/>
          <w:sz w:val="17"/>
        </w:rPr>
        <w:t>|   |-- Features/VideoActivation/      DEV 1</w:t>
      </w:r>
      <w:r>
        <w:br/>
      </w:r>
      <w:r>
        <w:rPr>
          <w:rFonts w:ascii="Consolas" w:hAnsi="Consolas" w:eastAsia="Consolas"/>
          <w:sz w:val="17"/>
        </w:rPr>
        <w:t>|   |-- Features/SessionQuiz/          DEV 2</w:t>
      </w:r>
      <w:r>
        <w:br/>
      </w:r>
      <w:r>
        <w:rPr>
          <w:rFonts w:ascii="Consolas" w:hAnsi="Consolas" w:eastAsia="Consolas"/>
          <w:sz w:val="17"/>
        </w:rPr>
        <w:t>|   |-- Features/AssessmentHistory/    DEV 3</w:t>
      </w:r>
      <w:r>
        <w:br/>
      </w:r>
      <w:r>
        <w:rPr>
          <w:rFonts w:ascii="Consolas" w:hAnsi="Consolas" w:eastAsia="Consolas"/>
          <w:sz w:val="17"/>
        </w:rPr>
        <w:t>|   |-- BuildingBlocks/                HOT</w:t>
      </w:r>
      <w:r>
        <w:br/>
      </w:r>
      <w:r>
        <w:rPr>
          <w:rFonts w:ascii="Consolas" w:hAnsi="Consolas" w:eastAsia="Consolas"/>
          <w:sz w:val="17"/>
        </w:rPr>
        <w:t>|   `-- Infrastructure/Persistence/    HOT</w:t>
      </w:r>
      <w:r>
        <w:br/>
      </w:r>
      <w:r>
        <w:rPr>
          <w:rFonts w:ascii="Consolas" w:hAnsi="Consolas" w:eastAsia="Consolas"/>
          <w:sz w:val="17"/>
        </w:rPr>
        <w:t>|-- services/ai/app/</w:t>
      </w:r>
      <w:r>
        <w:br/>
      </w:r>
      <w:r>
        <w:rPr>
          <w:rFonts w:ascii="Consolas" w:hAnsi="Consolas" w:eastAsia="Consolas"/>
          <w:sz w:val="17"/>
        </w:rPr>
        <w:t>|   |-- features/classification/       DEV 1</w:t>
      </w:r>
      <w:r>
        <w:br/>
      </w:r>
      <w:r>
        <w:rPr>
          <w:rFonts w:ascii="Consolas" w:hAnsi="Consolas" w:eastAsia="Consolas"/>
          <w:sz w:val="17"/>
        </w:rPr>
        <w:t>|   |-- features/question_generation/  DEV 2</w:t>
      </w:r>
      <w:r>
        <w:br/>
      </w:r>
      <w:r>
        <w:rPr>
          <w:rFonts w:ascii="Consolas" w:hAnsi="Consolas" w:eastAsia="Consolas"/>
          <w:sz w:val="17"/>
        </w:rPr>
        <w:t>|   |-- features/grading/              DEV 3</w:t>
      </w:r>
      <w:r>
        <w:br/>
      </w:r>
      <w:r>
        <w:rPr>
          <w:rFonts w:ascii="Consolas" w:hAnsi="Consolas" w:eastAsia="Consolas"/>
          <w:sz w:val="17"/>
        </w:rPr>
        <w:t>|   `-- platform/llm/                  HOT</w:t>
      </w:r>
      <w:r>
        <w:br/>
      </w:r>
      <w:r>
        <w:rPr>
          <w:rFonts w:ascii="Consolas" w:hAnsi="Consolas" w:eastAsia="Consolas"/>
          <w:sz w:val="17"/>
        </w:rPr>
        <w:t>|-- contracts/</w:t>
      </w:r>
      <w:r>
        <w:br/>
      </w:r>
      <w:r>
        <w:rPr>
          <w:rFonts w:ascii="Consolas" w:hAnsi="Consolas" w:eastAsia="Consolas"/>
          <w:sz w:val="17"/>
        </w:rPr>
        <w:t>|-- tests/</w:t>
      </w:r>
      <w:r>
        <w:br/>
      </w:r>
      <w:r>
        <w:rPr>
          <w:rFonts w:ascii="Consolas" w:hAnsi="Consolas" w:eastAsia="Consolas"/>
          <w:sz w:val="17"/>
        </w:rPr>
        <w:t>`-- deploy/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Folder chuẩn</w:t>
            </w:r>
          </w:p>
        </w:tc>
        <w:tc>
          <w:tcPr>
            <w:tcW w:type="dxa" w:w="66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Ý nghĩa</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 api</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Hàm gọi Backend cho riêng feature và ánh xạ DTO</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Extension components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UI của feature không chứa transport hoặc persistence logic</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 state</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Reducer và store quản lý trạng thái hiển thị của feature</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Extension services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Điều phối luồng nghiệp vụ phía Extension</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Backend Api</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Endpoint HTTP và ánh xạ request response</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 Application</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Command query handler và use case</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Backend Domain</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Entity value object và business invariant</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 Infrastructure</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EF configuration repository và external client</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 router</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FastAPI endpoint mỏng</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AI service</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Prompt orchestration provider call và validation</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contracts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OpenAPI message schema và JSON example giữa modules</w:t>
            </w:r>
          </w:p>
        </w:tc>
      </w:tr>
    </w:tbl>
    <w:p>
      <w:pPr>
        <w:spacing w:after="20"/>
      </w:pPr>
    </w:p>
    <w:p>
      <w:pPr>
        <w:pStyle w:val="Heading1"/>
      </w:pPr>
      <w:r>
        <w:t>5 Phân chia module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79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Dev</w:t>
            </w:r>
          </w:p>
        </w:tc>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Module</w:t>
            </w:r>
          </w:p>
        </w:tc>
        <w:tc>
          <w:tcPr>
            <w:tcW w:type="dxa" w:w="31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Yêu cầu</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Đầu ra chính</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Video Activation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FR 01 đến FR 05 FR 15 và phần FR 13 FR 16</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ActivationDecision TranscriptSnapshotRef PreferenceSnapshot PlayerPort</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8"/>
              </w:rPr>
              <w:t>2</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Session Quiz</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FR 06 đến FR 09 và phần FR 13 FR 15 FR 16</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SessionSnapshot QuizAvailable QuestionPublic QuestionForAssessment</w:t>
            </w:r>
          </w:p>
        </w:tc>
      </w:tr>
      <w:tr>
        <w:trPr>
          <w:cantSpli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Assessment History</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FR 10 đến FR 12 FR 14 và phần FR 13 FR 16</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AnswerAttempt GradeResult SEEK_REQUEST HistoryEntry</w:t>
            </w:r>
          </w:p>
        </w:tc>
      </w:tr>
    </w:tbl>
    <w:p>
      <w:pPr>
        <w:spacing w:after="20"/>
      </w:pPr>
    </w:p>
    <w:p>
      <w:pPr>
        <w:pStyle w:val="Heading2"/>
      </w:pPr>
      <w:r>
        <w:t>5 1 Ma trận truy vết yêu cầu</w:t>
      </w:r>
    </w:p>
    <w:p>
      <w:r>
        <w:rPr>
          <w:rFonts w:ascii="Aptos" w:hAnsi="Aptos" w:eastAsia="Aptos"/>
          <w:sz w:val="21"/>
        </w:rPr>
        <w:t>Primary owner chịu trách nhiệm nghiệm thu hành vi. Contributor chỉ cung cấp contract hoặc adapter đã công bố. FR 13 được chia theo aggregate để không buộc một dev sửa dữ liệu của module khác.</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60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FR</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Primary owner</w:t>
            </w:r>
          </w:p>
        </w:tc>
        <w:tc>
          <w:tcPr>
            <w:tcW w:type="dxa" w:w="18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Contributor</w:t>
            </w:r>
          </w:p>
        </w:tc>
        <w:tc>
          <w:tcPr>
            <w:tcW w:type="dxa" w:w="551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6"/>
              </w:rPr>
              <w:t>Hành vi và bằng chứng nghiệm thu</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Nhận diện trang YouTube và lấy metadata timestamp cùng trạng thái player</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Phân loại trả educational nonEducational hoặc unknown cùng confidence</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Auto và Manual tuân đúng quy tắc kích hoạt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04</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Nút ON OFF luôn override quyết định tự động</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TranscriptSnapshot hợp lệ giữ cue và timestamp</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1 player events</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activeStudyMs chỉ tăng khi video thực sự phát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07</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1 transcript ref</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Segment theo 5 10 15 phút và giữ timestamp</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08</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AI sinh Multiple Choice và Short Answer bám transcript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09</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Không</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QuestionPublic hiển thị trong Side Panel không lộ đáp án</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10</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2 QuestionPublic</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Nhập chọn và gửi câu trả lời</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11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2 server context</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Chấm trả outcome score đáp án tham chiếu và giải thích</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1 seek Dev 2 source</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Timestamp hoặc transcript reference và review đúng video</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13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Theo aggregate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Integration Captain</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1 lưu Video Transcript Dev 2 lưu Session Segment Quiz Question Dev 3 lưu Answer Grade</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14</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Dev 3</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Dev 1 và Dev 2 refs</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Lịch sử và kết quả cơ bản theo video hoặc session</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15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6"/>
              </w:rPr>
              <w:t>Dev 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Dev 2 consume</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6"/>
              </w:rPr>
              <w:t>Auto Manual interval 5 10 15 loại câu hỏi và độ khó</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16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6"/>
              </w:rPr>
              <w:t>Mỗi module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Cả nhóm</w:t>
            </w:r>
          </w:p>
        </w:tc>
        <w:tc>
          <w:tcPr>
            <w:tcW w:type="dxa" w:w="5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6"/>
              </w:rPr>
              <w:t>Lỗi trong từng slice có trạng thái retry và không làm hỏng YouTube</w:t>
            </w:r>
          </w:p>
        </w:tc>
      </w:tr>
    </w:tbl>
    <w:p>
      <w:pPr>
        <w:spacing w:after="20"/>
      </w:pPr>
    </w:p>
    <w:p>
      <w:pPr>
        <w:pStyle w:val="Heading2"/>
      </w:pPr>
      <w:r>
        <w:t>5 2 Dev 1 Video Activation</w:t>
      </w:r>
    </w:p>
    <w:p>
      <w:r>
        <w:rPr>
          <w:rFonts w:ascii="Aptos" w:hAnsi="Aptos" w:eastAsia="Aptos"/>
          <w:sz w:val="21"/>
        </w:rPr>
        <w:t>Dev 1 sở hữu đường đi từ trang YouTube đến quyết định kích hoạt. Phạm vi gồm video detector, player adapter, transcript acquisition, Auto Manual, settings, Backend video transcript settings và AI classification.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Vùng</w:t>
            </w:r>
          </w:p>
        </w:tc>
        <w:tc>
          <w:tcPr>
            <w:tcW w:type="dxa" w:w="77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Nội dung sở hữu</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platform/youtube và features/video-activation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Features/VideoActivation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features/classification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Dữ liệu</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Video TranscriptSnapshot TranscriptCue LearningPreferences ClassificationResult</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Kiểm thử</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YouTube detection transcript fixtures Auto Manual unknown override và browser smoke</w:t>
            </w:r>
          </w:p>
        </w:tc>
      </w:tr>
    </w:tbl>
    <w:p>
      <w:pPr>
        <w:spacing w:after="20"/>
      </w:pPr>
    </w:p>
    <w:p>
      <w:pPr>
        <w:keepNext/>
        <w:keepLines/>
        <w:spacing w:after="60"/>
        <w:ind w:left="346" w:hanging="230"/>
      </w:pPr>
      <w:r>
        <w:rPr>
          <w:rFonts w:ascii="Aptos" w:hAnsi="Aptos" w:eastAsia="Aptos"/>
          <w:sz w:val="21"/>
        </w:rPr>
        <w:t xml:space="preserve">• </w:t>
      </w:r>
      <w:r>
        <w:rPr>
          <w:rFonts w:ascii="Aptos" w:hAnsi="Aptos" w:eastAsia="Aptos"/>
          <w:sz w:val="21"/>
        </w:rPr>
        <w:t>Manual không được tự kích hoạt dựa trên classification.</w:t>
      </w:r>
    </w:p>
    <w:p>
      <w:pPr>
        <w:keepNext/>
        <w:keepLines/>
        <w:spacing w:after="60"/>
        <w:ind w:left="346" w:hanging="230"/>
      </w:pPr>
      <w:r>
        <w:rPr>
          <w:rFonts w:ascii="Aptos" w:hAnsi="Aptos" w:eastAsia="Aptos"/>
          <w:sz w:val="21"/>
        </w:rPr>
        <w:t xml:space="preserve">• </w:t>
      </w:r>
      <w:r>
        <w:rPr>
          <w:rFonts w:ascii="Aptos" w:hAnsi="Aptos" w:eastAsia="Aptos"/>
          <w:sz w:val="21"/>
        </w:rPr>
        <w:t>Auto chỉ kích hoạt khi classification là educational và confidence đạt threshold.</w:t>
      </w:r>
    </w:p>
    <w:p>
      <w:pPr>
        <w:keepNext/>
        <w:keepLines/>
        <w:spacing w:after="60"/>
        <w:ind w:left="346" w:hanging="230"/>
      </w:pPr>
      <w:r>
        <w:rPr>
          <w:rFonts w:ascii="Aptos" w:hAnsi="Aptos" w:eastAsia="Aptos"/>
          <w:sz w:val="21"/>
        </w:rPr>
        <w:t xml:space="preserve">• </w:t>
      </w:r>
      <w:r>
        <w:rPr>
          <w:rFonts w:ascii="Aptos" w:hAnsi="Aptos" w:eastAsia="Aptos"/>
          <w:sz w:val="21"/>
        </w:rPr>
        <w:t>Người dùng luôn có quyền bật hoặc tắt thủ công.</w:t>
      </w:r>
    </w:p>
    <w:p>
      <w:pPr>
        <w:keepNext w:val="0"/>
        <w:keepLines/>
        <w:spacing w:after="60"/>
        <w:ind w:left="346" w:hanging="230"/>
      </w:pPr>
      <w:r>
        <w:rPr>
          <w:rFonts w:ascii="Aptos" w:hAnsi="Aptos" w:eastAsia="Aptos"/>
          <w:sz w:val="21"/>
        </w:rPr>
        <w:t xml:space="preserve">• </w:t>
      </w:r>
      <w:r>
        <w:rPr>
          <w:rFonts w:ascii="Aptos" w:hAnsi="Aptos" w:eastAsia="Aptos"/>
          <w:sz w:val="21"/>
        </w:rPr>
        <w:t>Dev 1 không làm session timer question generation grading hoặc history.</w:t>
      </w:r>
    </w:p>
    <w:p>
      <w:pPr>
        <w:pStyle w:val="Heading2"/>
      </w:pPr>
      <w:r>
        <w:t>5 3 Dev 2 Session Quiz</w:t>
      </w:r>
    </w:p>
    <w:p>
      <w:r>
        <w:rPr>
          <w:rFonts w:ascii="Aptos" w:hAnsi="Aptos" w:eastAsia="Aptos"/>
          <w:sz w:val="21"/>
        </w:rPr>
        <w:t>Dev 2 sở hữu vòng đời phiên học, active study time, playback spans, transcript segment, quiz generation và phần hiển thị nội dung câu hỏi. Module bắt đầu từ ActivationDecision và TranscriptSnapshotRef do Dev 1 cung cấp.</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Vùng</w:t>
            </w:r>
          </w:p>
        </w:tc>
        <w:tc>
          <w:tcPr>
            <w:tcW w:type="dxa" w:w="77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Nội dung sở hữu</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features/session-quiz</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Features/SessionQuiz</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features/question_generation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Dữ liệu</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StudySession PlaybackSpan StudySegment Quiz Question</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Kiểm thử</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Fake clock pause resume seek interval idempotency invalid AI output</w:t>
            </w:r>
          </w:p>
        </w:tc>
      </w:tr>
    </w:tbl>
    <w:p>
      <w:pPr>
        <w:spacing w:after="20"/>
      </w:pPr>
    </w:p>
    <w:p>
      <w:pPr>
        <w:keepNext/>
        <w:keepLines/>
        <w:spacing w:after="60"/>
        <w:ind w:left="346" w:hanging="230"/>
      </w:pPr>
      <w:r>
        <w:rPr>
          <w:rFonts w:ascii="Aptos" w:hAnsi="Aptos" w:eastAsia="Aptos"/>
          <w:sz w:val="21"/>
        </w:rPr>
        <w:t xml:space="preserve">• </w:t>
      </w:r>
      <w:r>
        <w:rPr>
          <w:rFonts w:ascii="Aptos" w:hAnsi="Aptos" w:eastAsia="Aptos"/>
          <w:sz w:val="21"/>
        </w:rPr>
        <w:t>Chỉ cộng activeStudyMs khi StudyLens ON và player thực sự đang phát.</w:t>
      </w:r>
    </w:p>
    <w:p>
      <w:pPr>
        <w:keepNext/>
        <w:keepLines/>
        <w:spacing w:after="60"/>
        <w:ind w:left="346" w:hanging="230"/>
      </w:pPr>
      <w:r>
        <w:rPr>
          <w:rFonts w:ascii="Aptos" w:hAnsi="Aptos" w:eastAsia="Aptos"/>
          <w:sz w:val="21"/>
        </w:rPr>
        <w:t xml:space="preserve">• </w:t>
      </w:r>
      <w:r>
        <w:rPr>
          <w:rFonts w:ascii="Aptos" w:hAnsi="Aptos" w:eastAsia="Aptos"/>
          <w:sz w:val="21"/>
        </w:rPr>
        <w:t>Pause buffering seek và ended không làm tăng thời gian học.</w:t>
      </w:r>
    </w:p>
    <w:p>
      <w:pPr>
        <w:keepNext/>
        <w:keepLines/>
        <w:spacing w:after="60"/>
        <w:ind w:left="346" w:hanging="230"/>
      </w:pPr>
      <w:r>
        <w:rPr>
          <w:rFonts w:ascii="Aptos" w:hAnsi="Aptos" w:eastAsia="Aptos"/>
          <w:sz w:val="21"/>
        </w:rPr>
        <w:t xml:space="preserve">• </w:t>
      </w:r>
      <w:r>
        <w:rPr>
          <w:rFonts w:ascii="Aptos" w:hAnsi="Aptos" w:eastAsia="Aptos"/>
          <w:sz w:val="21"/>
        </w:rPr>
        <w:t>Mỗi interval chỉ tạo đúng một segment và một yêu cầu quiz theo idempotency key.</w:t>
      </w:r>
    </w:p>
    <w:p>
      <w:pPr>
        <w:keepNext/>
        <w:keepLines/>
        <w:spacing w:after="60"/>
        <w:ind w:left="346" w:hanging="230"/>
      </w:pPr>
      <w:r>
        <w:rPr>
          <w:rFonts w:ascii="Aptos" w:hAnsi="Aptos" w:eastAsia="Aptos"/>
          <w:sz w:val="21"/>
        </w:rPr>
        <w:t xml:space="preserve">• </w:t>
      </w:r>
      <w:r>
        <w:rPr>
          <w:rFonts w:ascii="Aptos" w:hAnsi="Aptos" w:eastAsia="Aptos"/>
          <w:sz w:val="21"/>
        </w:rPr>
        <w:t>QuestionPublic không chứa correctAnswer hoặc explanation trước khi submit.</w:t>
      </w:r>
    </w:p>
    <w:p>
      <w:pPr>
        <w:keepNext w:val="0"/>
        <w:keepLines/>
        <w:spacing w:after="60"/>
        <w:ind w:left="346" w:hanging="230"/>
      </w:pPr>
      <w:r>
        <w:rPr>
          <w:rFonts w:ascii="Aptos" w:hAnsi="Aptos" w:eastAsia="Aptos"/>
          <w:sz w:val="21"/>
        </w:rPr>
        <w:t xml:space="preserve">• </w:t>
      </w:r>
      <w:r>
        <w:rPr>
          <w:rFonts w:ascii="Aptos" w:hAnsi="Aptos" w:eastAsia="Aptos"/>
          <w:sz w:val="21"/>
        </w:rPr>
        <w:t>Dev 2 không đọc DOM YouTube trực tiếp và không làm grading hoặc history.</w:t>
      </w:r>
    </w:p>
    <w:p>
      <w:pPr>
        <w:pStyle w:val="Heading2"/>
      </w:pPr>
      <w:r>
        <w:t>5 4 Dev 3 Assessment History</w:t>
      </w:r>
    </w:p>
    <w:p>
      <w:r>
        <w:rPr>
          <w:rFonts w:ascii="Aptos" w:hAnsi="Aptos" w:eastAsia="Aptos"/>
          <w:sz w:val="21"/>
        </w:rPr>
        <w:t>Dev 3 sở hữu trải nghiệm trả lời, chấm, giải thích, xem lại timestamp và lịch sử. Module nhận QuestionPublic từ Dev 2 và chỉ gửi SEEK_REQUEST khi cần điều khiển player.</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Vùng</w:t>
            </w:r>
          </w:p>
        </w:tc>
        <w:tc>
          <w:tcPr>
            <w:tcW w:type="dxa" w:w="77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Nội dung sở hữu</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Extension</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features/assessment-history</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Backend</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Features/AssessmentHistory</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AI</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features/grading</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Dữ liệu</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AnswerAttempt GradeResult và history read model</w:t>
            </w:r>
          </w:p>
        </w:tc>
      </w:tr>
      <w:tr>
        <w:trPr>
          <w:cantSplit/>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Kiểm thử</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MCQ short answer retry invalid timestamp persistence và history consistency</w:t>
            </w:r>
          </w:p>
        </w:tc>
      </w:tr>
    </w:tbl>
    <w:p>
      <w:pPr>
        <w:spacing w:after="20"/>
      </w:pPr>
    </w:p>
    <w:p>
      <w:pPr>
        <w:keepNext/>
        <w:keepLines/>
        <w:spacing w:after="60"/>
        <w:ind w:left="346" w:hanging="230"/>
      </w:pPr>
      <w:r>
        <w:rPr>
          <w:rFonts w:ascii="Aptos" w:hAnsi="Aptos" w:eastAsia="Aptos"/>
          <w:sz w:val="21"/>
        </w:rPr>
        <w:t xml:space="preserve">• </w:t>
      </w:r>
      <w:r>
        <w:rPr>
          <w:rFonts w:ascii="Aptos" w:hAnsi="Aptos" w:eastAsia="Aptos"/>
          <w:sz w:val="21"/>
        </w:rPr>
        <w:t>Câu trả lời phải được giữ lại khi Backend hoặc AI lỗi để người dùng retry.</w:t>
      </w:r>
    </w:p>
    <w:p>
      <w:pPr>
        <w:keepNext/>
        <w:keepLines/>
        <w:spacing w:after="60"/>
        <w:ind w:left="346" w:hanging="230"/>
      </w:pPr>
      <w:r>
        <w:rPr>
          <w:rFonts w:ascii="Aptos" w:hAnsi="Aptos" w:eastAsia="Aptos"/>
          <w:sz w:val="21"/>
        </w:rPr>
        <w:t xml:space="preserve">• </w:t>
      </w:r>
      <w:r>
        <w:rPr>
          <w:rFonts w:ascii="Aptos" w:hAnsi="Aptos" w:eastAsia="Aptos"/>
          <w:sz w:val="21"/>
        </w:rPr>
        <w:t>Nút xem lại phát SEEK_REQUEST thay vì thao tác YouTube DOM trực tiếp.</w:t>
      </w:r>
    </w:p>
    <w:p>
      <w:pPr>
        <w:keepNext/>
        <w:keepLines/>
        <w:spacing w:after="60"/>
        <w:ind w:left="346" w:hanging="230"/>
      </w:pPr>
      <w:r>
        <w:rPr>
          <w:rFonts w:ascii="Aptos" w:hAnsi="Aptos" w:eastAsia="Aptos"/>
          <w:sz w:val="21"/>
        </w:rPr>
        <w:t xml:space="preserve">• </w:t>
      </w:r>
      <w:r>
        <w:rPr>
          <w:rFonts w:ascii="Aptos" w:hAnsi="Aptos" w:eastAsia="Aptos"/>
          <w:sz w:val="21"/>
        </w:rPr>
        <w:t>History là read model và không sửa aggregate StudySession hoặc Question của Dev 2.</w:t>
      </w:r>
    </w:p>
    <w:p>
      <w:pPr>
        <w:keepNext/>
        <w:keepLines/>
        <w:spacing w:after="60"/>
        <w:ind w:left="346" w:hanging="230"/>
      </w:pPr>
      <w:r>
        <w:rPr>
          <w:rFonts w:ascii="Aptos" w:hAnsi="Aptos" w:eastAsia="Aptos"/>
          <w:sz w:val="21"/>
        </w:rPr>
        <w:t xml:space="preserve">• </w:t>
      </w:r>
      <w:r>
        <w:rPr>
          <w:rFonts w:ascii="Aptos" w:hAnsi="Aptos" w:eastAsia="Aptos"/>
          <w:sz w:val="21"/>
        </w:rPr>
        <w:t>Trong FR 13 Dev 3 chỉ lưu AnswerAttempt và GradeResult; Dev 1 và Dev 2 lưu aggregate do họ sở hữu.</w:t>
      </w:r>
    </w:p>
    <w:p>
      <w:pPr>
        <w:keepNext w:val="0"/>
        <w:keepLines/>
        <w:spacing w:after="60"/>
        <w:ind w:left="346" w:hanging="230"/>
      </w:pPr>
      <w:r>
        <w:rPr>
          <w:rFonts w:ascii="Aptos" w:hAnsi="Aptos" w:eastAsia="Aptos"/>
          <w:sz w:val="21"/>
        </w:rPr>
        <w:t xml:space="preserve">• </w:t>
      </w:r>
      <w:r>
        <w:rPr>
          <w:rFonts w:ascii="Aptos" w:hAnsi="Aptos" w:eastAsia="Aptos"/>
          <w:sz w:val="21"/>
        </w:rPr>
        <w:t>Dev 3 không tạo transcript session segment hoặc question.</w:t>
      </w:r>
    </w:p>
    <w:p>
      <w:pPr>
        <w:pStyle w:val="Heading1"/>
      </w:pPr>
      <w:r>
        <w:t>6 Contract và quy ước dữ liệu</w:t>
      </w:r>
    </w:p>
    <w:p>
      <w:r>
        <w:rPr>
          <w:rFonts w:ascii="Aptos" w:hAnsi="Aptos" w:eastAsia="Aptos"/>
          <w:sz w:val="21"/>
        </w:rPr>
        <w:t>Contract là source of truth giữa modules. Mỗi thay đổi contract cần ví dụ JSON, consumer review và provider review trước khi code hai phía được merge. Baseline pre MVP dùng contractVersion 0.1.0.</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Contract</w:t>
            </w:r>
          </w:p>
        </w:tc>
        <w:tc>
          <w:tcPr>
            <w:tcW w:type="dxa" w:w="122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Producer</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Consumer</w:t>
            </w:r>
          </w:p>
        </w:tc>
        <w:tc>
          <w:tcPr>
            <w:tcW w:type="dxa" w:w="45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Nội dung</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MessageEnvelope</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Cả nhóm</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Cả nhóm</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type version correlationId tabId youtubeVideoId occurredAtUtc payload</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VideoContext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 và 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Video ID URL title duration currentTime và player state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ActivationDecision</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decisionId state source reason classification transcript ref và preferences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TranscriptSnapshotRef</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Snapshot ID video language status contentHash và version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PreferenceSnapshot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quizIntervalMinutes questionType và difficulty</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QuizAvailable</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Quiz session segment questions và createdAtUtc</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QuestionPublic</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3</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Question ID type prompt options và source reference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QuestionForAssessment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Server only answer key rubric và source qua IQuestionAssessmentReader</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GradeResult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Extension</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Outcome score reference answer explanation và timestamp</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SEEK_REQUEST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YouTube video ID và timestampMs</w:t>
            </w:r>
          </w:p>
        </w:tc>
      </w:tr>
    </w:tbl>
    <w:p>
      <w:pPr>
        <w:spacing w:after="20"/>
      </w:pPr>
    </w:p>
    <w:p>
      <w:pPr>
        <w:pStyle w:val="CodeBlock"/>
        <w:keepNext w:val="0"/>
        <w:keepLines w:val="0"/>
      </w:pPr>
      <w:r>
        <w:rPr>
          <w:rFonts w:ascii="Consolas" w:hAnsi="Consolas" w:eastAsia="Consolas"/>
          <w:sz w:val="17"/>
        </w:rPr>
        <w:t>ExtensionMessage = type + contractVersion 0.1.0 + correlationId + tabId</w:t>
      </w:r>
      <w:r>
        <w:br/>
      </w:r>
      <w:r>
        <w:rPr>
          <w:rFonts w:ascii="Consolas" w:hAnsi="Consolas" w:eastAsia="Consolas"/>
          <w:sz w:val="17"/>
        </w:rPr>
        <w:t xml:space="preserve">                 + youtubeVideoId + occurredAtUtc + payload</w:t>
      </w:r>
      <w:r>
        <w:br/>
      </w:r>
      <w:r>
        <w:rPr>
          <w:rFonts w:ascii="Consolas" w:hAnsi="Consolas" w:eastAsia="Consolas"/>
          <w:sz w:val="17"/>
        </w:rPr>
      </w:r>
      <w:r>
        <w:br/>
      </w:r>
      <w:r>
        <w:rPr>
          <w:rFonts w:ascii="Consolas" w:hAnsi="Consolas" w:eastAsia="Consolas"/>
          <w:sz w:val="17"/>
        </w:rPr>
        <w:t>ActivationDecision payload = decisionId + state active|inactive + source auto|manual</w:t>
      </w:r>
      <w:r>
        <w:br/>
      </w:r>
      <w:r>
        <w:rPr>
          <w:rFonts w:ascii="Consolas" w:hAnsi="Consolas" w:eastAsia="Consolas"/>
          <w:sz w:val="17"/>
        </w:rPr>
        <w:t xml:space="preserve">                           + reasonCode + classification? + transcriptSnapshot? + preferences</w:t>
      </w:r>
      <w:r>
        <w:br/>
      </w:r>
      <w:r>
        <w:rPr>
          <w:rFonts w:ascii="Consolas" w:hAnsi="Consolas" w:eastAsia="Consolas"/>
          <w:sz w:val="17"/>
        </w:rPr>
      </w:r>
      <w:r>
        <w:br/>
      </w:r>
      <w:r>
        <w:rPr>
          <w:rFonts w:ascii="Consolas" w:hAnsi="Consolas" w:eastAsia="Consolas"/>
          <w:sz w:val="17"/>
        </w:rPr>
        <w:t>PreferenceSnapshot = quizIntervalMinutes 5|10|15 + questionType + difficulty</w:t>
      </w:r>
      <w:r>
        <w:br/>
      </w:r>
      <w:r>
        <w:rPr>
          <w:rFonts w:ascii="Consolas" w:hAnsi="Consolas" w:eastAsia="Consolas"/>
          <w:sz w:val="17"/>
        </w:rPr>
        <w:t>QuestionPublic = questionId + type + prompt + options? + source startMs endMs</w:t>
      </w:r>
      <w:r>
        <w:br/>
      </w:r>
      <w:r>
        <w:rPr>
          <w:rFonts w:ascii="Consolas" w:hAnsi="Consolas" w:eastAsia="Consolas"/>
          <w:sz w:val="17"/>
        </w:rPr>
        <w:t>SEEK_REQUEST payload = timestampMs</w:t>
      </w:r>
    </w:p>
    <w:p>
      <w:r>
        <w:rPr>
          <w:rFonts w:ascii="Aptos" w:hAnsi="Aptos" w:eastAsia="Aptos"/>
          <w:sz w:val="21"/>
        </w:rPr>
        <w:t>Dev 1 công bố ITranscriptSnapshotReader và TranscriptSnapshotForSession cho Dev 2. Dev 2 công bố QuestionForAssessment; Dev 3 khai báo IQuestionAssessmentReader và Integration Captain nối adapter. Hai contract server side không được sinh vào Extension client.</w:t>
      </w:r>
    </w:p>
    <w:p>
      <w:pPr>
        <w:pStyle w:val="Heading2"/>
      </w:pPr>
      <w:r>
        <w:t>6 1 Quy ước kỹ thuật</w:t>
      </w:r>
    </w:p>
    <w:p>
      <w:pPr>
        <w:keepNext/>
        <w:keepLines/>
        <w:spacing w:after="60"/>
        <w:ind w:left="346" w:hanging="230"/>
      </w:pPr>
      <w:r>
        <w:rPr>
          <w:rFonts w:ascii="Aptos" w:hAnsi="Aptos" w:eastAsia="Aptos"/>
          <w:sz w:val="21"/>
        </w:rPr>
        <w:t xml:space="preserve">• </w:t>
      </w:r>
      <w:r>
        <w:rPr>
          <w:rFonts w:ascii="Aptos" w:hAnsi="Aptos" w:eastAsia="Aptos"/>
          <w:sz w:val="21"/>
        </w:rPr>
        <w:t>JSON dùng camelCase và enum dùng string.</w:t>
      </w:r>
    </w:p>
    <w:p>
      <w:pPr>
        <w:keepNext/>
        <w:keepLines/>
        <w:spacing w:after="60"/>
        <w:ind w:left="346" w:hanging="230"/>
      </w:pPr>
      <w:r>
        <w:rPr>
          <w:rFonts w:ascii="Aptos" w:hAnsi="Aptos" w:eastAsia="Aptos"/>
          <w:sz w:val="21"/>
        </w:rPr>
        <w:t xml:space="preserve">• </w:t>
      </w:r>
      <w:r>
        <w:rPr>
          <w:rFonts w:ascii="Aptos" w:hAnsi="Aptos" w:eastAsia="Aptos"/>
          <w:sz w:val="21"/>
        </w:rPr>
        <w:t>Mọi extension message dùng contractVersion 0.1.0 và cùng MessageEnvelope.</w:t>
      </w:r>
    </w:p>
    <w:p>
      <w:pPr>
        <w:keepNext/>
        <w:keepLines/>
        <w:spacing w:after="60"/>
        <w:ind w:left="346" w:hanging="230"/>
      </w:pPr>
      <w:r>
        <w:rPr>
          <w:rFonts w:ascii="Aptos" w:hAnsi="Aptos" w:eastAsia="Aptos"/>
          <w:sz w:val="21"/>
        </w:rPr>
        <w:t xml:space="preserve">• </w:t>
      </w:r>
      <w:r>
        <w:rPr>
          <w:rFonts w:ascii="Aptos" w:hAnsi="Aptos" w:eastAsia="Aptos"/>
          <w:sz w:val="21"/>
        </w:rPr>
        <w:t>ID nội bộ dùng UUID nhưng client coi ID là opaque string.</w:t>
      </w:r>
    </w:p>
    <w:p>
      <w:pPr>
        <w:keepNext/>
        <w:keepLines/>
        <w:spacing w:after="60"/>
        <w:ind w:left="346" w:hanging="230"/>
      </w:pPr>
      <w:r>
        <w:rPr>
          <w:rFonts w:ascii="Aptos" w:hAnsi="Aptos" w:eastAsia="Aptos"/>
          <w:sz w:val="21"/>
        </w:rPr>
        <w:t xml:space="preserve">• </w:t>
      </w:r>
      <w:r>
        <w:rPr>
          <w:rFonts w:ascii="Aptos" w:hAnsi="Aptos" w:eastAsia="Aptos"/>
          <w:sz w:val="21"/>
        </w:rPr>
        <w:t>Thời gian video dùng số nguyên milliseconds. Thời điểm hệ thống dùng ISO 8601 UTC.</w:t>
      </w:r>
    </w:p>
    <w:p>
      <w:pPr>
        <w:keepNext/>
        <w:keepLines/>
        <w:spacing w:after="60"/>
        <w:ind w:left="346" w:hanging="230"/>
      </w:pPr>
      <w:r>
        <w:rPr>
          <w:rFonts w:ascii="Aptos" w:hAnsi="Aptos" w:eastAsia="Aptos"/>
          <w:sz w:val="21"/>
        </w:rPr>
        <w:t xml:space="preserve">• </w:t>
      </w:r>
      <w:r>
        <w:rPr>
          <w:rFonts w:ascii="Aptos" w:hAnsi="Aptos" w:eastAsia="Aptos"/>
          <w:sz w:val="21"/>
        </w:rPr>
        <w:t>confidence và score nằm trong khoảng từ 0 đến 1.</w:t>
      </w:r>
    </w:p>
    <w:p>
      <w:pPr>
        <w:keepNext/>
        <w:keepLines/>
        <w:spacing w:after="60"/>
        <w:ind w:left="346" w:hanging="230"/>
      </w:pPr>
      <w:r>
        <w:rPr>
          <w:rFonts w:ascii="Aptos" w:hAnsi="Aptos" w:eastAsia="Aptos"/>
          <w:sz w:val="21"/>
        </w:rPr>
        <w:t xml:space="preserve">• </w:t>
      </w:r>
      <w:r>
        <w:rPr>
          <w:rFonts w:ascii="Aptos" w:hAnsi="Aptos" w:eastAsia="Aptos"/>
          <w:sz w:val="21"/>
        </w:rPr>
        <w:t>Ngôn ngữ transcript dùng mã BCP 47 khi dữ liệu nguồn cung cấp.</w:t>
      </w:r>
    </w:p>
    <w:p>
      <w:pPr>
        <w:keepNext/>
        <w:keepLines/>
        <w:spacing w:after="60"/>
        <w:ind w:left="346" w:hanging="230"/>
      </w:pPr>
      <w:r>
        <w:rPr>
          <w:rFonts w:ascii="Aptos" w:hAnsi="Aptos" w:eastAsia="Aptos"/>
          <w:sz w:val="21"/>
        </w:rPr>
        <w:t xml:space="preserve">• </w:t>
      </w:r>
      <w:r>
        <w:rPr>
          <w:rFonts w:ascii="Aptos" w:hAnsi="Aptos" w:eastAsia="Aptos"/>
          <w:sz w:val="21"/>
        </w:rPr>
        <w:t>Mọi mutation có Idempotency Key hoặc client generated ID.</w:t>
      </w:r>
    </w:p>
    <w:p>
      <w:pPr>
        <w:keepNext/>
        <w:keepLines/>
        <w:spacing w:after="60"/>
        <w:ind w:left="346" w:hanging="230"/>
      </w:pPr>
      <w:r>
        <w:rPr>
          <w:rFonts w:ascii="Aptos" w:hAnsi="Aptos" w:eastAsia="Aptos"/>
          <w:sz w:val="21"/>
        </w:rPr>
        <w:t xml:space="preserve">• </w:t>
      </w:r>
      <w:r>
        <w:rPr>
          <w:rFonts w:ascii="Aptos" w:hAnsi="Aptos" w:eastAsia="Aptos"/>
          <w:sz w:val="21"/>
        </w:rPr>
        <w:t>Error envelope gồm code status message traceId và retryable.</w:t>
      </w:r>
    </w:p>
    <w:p>
      <w:pPr>
        <w:keepNext w:val="0"/>
        <w:keepLines/>
        <w:spacing w:after="60"/>
        <w:ind w:left="346" w:hanging="230"/>
      </w:pPr>
      <w:r>
        <w:rPr>
          <w:rFonts w:ascii="Aptos" w:hAnsi="Aptos" w:eastAsia="Aptos"/>
          <w:sz w:val="21"/>
        </w:rPr>
        <w:t xml:space="preserve">• </w:t>
      </w:r>
      <w:r>
        <w:rPr>
          <w:rFonts w:ascii="Aptos" w:hAnsi="Aptos" w:eastAsia="Aptos"/>
          <w:sz w:val="21"/>
        </w:rPr>
        <w:t>Extension không bao giờ nhận API key hoặc correctAnswer trước khi submit.</w:t>
      </w:r>
    </w:p>
    <w:p>
      <w:pPr>
        <w:pStyle w:val="Heading2"/>
      </w:pPr>
      <w:r>
        <w:t>6 2 API cần đóng băng</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Nhóm</w:t>
            </w:r>
          </w:p>
        </w:tc>
        <w:tc>
          <w:tcPr>
            <w:tcW w:type="dxa" w:w="65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Endpoint đề xuất</w:t>
            </w:r>
          </w:p>
        </w:tc>
        <w:tc>
          <w:tcPr>
            <w:tcW w:type="dxa" w:w="15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Owner</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POST /api/v1/videos/classify</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/api/v1/transcripts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GET PUT /api/v1/settings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/api/v1/sessions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POST /api/v1/sessions/{id}/complete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/api/v1/sessions/{id}/segments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POST /api/v1/quizzes/generate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/api/v1/questions/{questionId}/answers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Public</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GET /api/v1/history</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3</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Internal AI</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/internal/v1/classifications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Internal AI</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POST /internal/v1/questions/generate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7"/>
              </w:rPr>
              <w:t>Dev 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Internal AI</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POST /internal/v1/answers/grade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7"/>
              </w:rPr>
              <w:t>Dev 3</w:t>
            </w:r>
          </w:p>
        </w:tc>
      </w:tr>
    </w:tbl>
    <w:p>
      <w:pPr>
        <w:spacing w:after="20"/>
      </w:pPr>
    </w:p>
    <w:p>
      <w:pPr>
        <w:pStyle w:val="Heading1"/>
      </w:pPr>
      <w:r>
        <w:t>7 Luồng tích hợp</w:t>
      </w:r>
    </w:p>
    <w:p>
      <w:pPr>
        <w:pStyle w:val="CodeBlock"/>
        <w:keepNext w:val="0"/>
        <w:keepLines w:val="0"/>
      </w:pPr>
      <w:r>
        <w:rPr>
          <w:rFonts w:ascii="Consolas" w:hAnsi="Consolas" w:eastAsia="Consolas"/>
          <w:sz w:val="17"/>
        </w:rPr>
        <w:t>VIDEO_CONTEXT_CHANGED</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ACTIVATION_DECIDED  (optional TranscriptSnapshotRef)</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SESSION_STARTED</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SEGMENT_CREATED</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QUIZ_AVAILABLE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ANSWER_SUBMITTED</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GRADE_AVAILABLE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HISTORY_UPDATED</w:t>
      </w:r>
      <w:r>
        <w:br/>
      </w:r>
      <w:r>
        <w:rPr>
          <w:rFonts w:ascii="Consolas" w:hAnsi="Consolas" w:eastAsia="Consolas"/>
          <w:sz w:val="17"/>
        </w:rPr>
      </w:r>
      <w:r>
        <w:br/>
      </w:r>
      <w:r>
        <w:rPr>
          <w:rFonts w:ascii="Consolas" w:hAnsi="Consolas" w:eastAsia="Consolas"/>
          <w:sz w:val="17"/>
        </w:rPr>
        <w:t>GRADE_AVAILABLE -&gt; SEEK_REQUEST -&gt; YouTube Player Adapter</w:t>
      </w:r>
    </w:p>
    <w:p>
      <w:r>
        <w:rPr>
          <w:rFonts w:ascii="Aptos" w:hAnsi="Aptos" w:eastAsia="Aptos"/>
          <w:sz w:val="21"/>
        </w:rPr>
        <w:t>Các message nên có envelope chung gồm type, contractVersion, correlationId, tabId, youtubeVideoId, occurredAtUtc và payload. Module nhận message phải xử lý được message trùng hoặc đến muộn khi có thể.</w:t>
      </w:r>
    </w:p>
    <w:p>
      <w:pPr>
        <w:pStyle w:val="Heading1"/>
      </w:pPr>
      <w:r>
        <w:t>8 Quy trình Git và Codex</w:t>
      </w:r>
    </w:p>
    <w:p>
      <w:pPr>
        <w:pStyle w:val="ListNumber"/>
      </w:pPr>
      <w:r>
        <w:rPr>
          <w:rFonts w:ascii="Aptos" w:hAnsi="Aptos" w:eastAsia="Aptos"/>
          <w:sz w:val="21"/>
        </w:rPr>
        <w:t>Tạo issue có FR liên quan, acceptance criteria, owner, reviewer và phạm vi file.</w:t>
      </w:r>
    </w:p>
    <w:p>
      <w:pPr>
        <w:pStyle w:val="ListNumber"/>
      </w:pPr>
      <w:r>
        <w:rPr>
          <w:rFonts w:ascii="Aptos" w:hAnsi="Aptos" w:eastAsia="Aptos"/>
          <w:sz w:val="21"/>
        </w:rPr>
        <w:t>Merge contract và fixture trước nếu task đi qua module boundary.</w:t>
      </w:r>
    </w:p>
    <w:p>
      <w:pPr>
        <w:pStyle w:val="ListNumber"/>
      </w:pPr>
      <w:r>
        <w:rPr>
          <w:rFonts w:ascii="Aptos" w:hAnsi="Aptos" w:eastAsia="Aptos"/>
          <w:sz w:val="21"/>
        </w:rPr>
        <w:t>Consumer và provider phát triển song song bằng mock hoặc generated client.</w:t>
      </w:r>
    </w:p>
    <w:p>
      <w:pPr>
        <w:pStyle w:val="ListNumber"/>
      </w:pPr>
      <w:r>
        <w:rPr>
          <w:rFonts w:ascii="Aptos" w:hAnsi="Aptos" w:eastAsia="Aptos"/>
          <w:sz w:val="21"/>
        </w:rPr>
        <w:t>Chạy unit test và contract test trước khi mở PR hoàn chỉnh.</w:t>
      </w:r>
    </w:p>
    <w:p>
      <w:pPr>
        <w:pStyle w:val="ListNumber"/>
      </w:pPr>
      <w:r>
        <w:rPr>
          <w:rFonts w:ascii="Aptos" w:hAnsi="Aptos" w:eastAsia="Aptos"/>
          <w:sz w:val="21"/>
        </w:rPr>
        <w:t>Chạy E2E với service thật trong cùng tuần và merge vào main khi CI xanh.</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File hoặc vùng</w:t>
            </w:r>
          </w:p>
        </w:tc>
        <w:tc>
          <w:tcPr>
            <w:tcW w:type="dxa" w:w="35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Lý do nhạy cảm</w:t>
            </w:r>
          </w:p>
        </w:tc>
        <w:tc>
          <w:tcPr>
            <w:tcW w:type="dxa" w:w="35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Quy tắc</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manifest.json</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Ảnh hưởng toàn Extension và permissions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Integration Captain sửa</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App.tsx và feature registry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Ghép UI của ba modules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PR nhỏ và hai reviews</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Program.cs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Khởi động toàn Backend</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Giữ ổn định và đăng ký module theo convention</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StudyLensDbContext.cs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Ảnh hưởng mọi entity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Dùng ApplyConfigurationsFromAssembly</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Migrations và ModelSnapshot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Dễ conflict giữa branches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Chỉ Captain tạo sau khi feature configs merge</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main.py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Đăng ký toàn FastAPI</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đặt nghiệp vụ trong file này</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contracts root yaml</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Bundle contract của ba modules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Owner module sửa fragment Captain bundle</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lockfile CI compose</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Ảnh hưởng môi trường cả nhóm</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Không trộn với feature PR</w:t>
            </w:r>
          </w:p>
        </w:tc>
      </w:tr>
    </w:tbl>
    <w:p>
      <w:pPr>
        <w:spacing w:after="20"/>
      </w:pPr>
    </w:p>
    <w:p>
      <w:pPr>
        <w:keepNext/>
        <w:keepLines/>
        <w:spacing w:after="60"/>
        <w:ind w:left="346" w:hanging="230"/>
      </w:pPr>
      <w:r>
        <w:rPr>
          <w:rFonts w:ascii="Aptos" w:hAnsi="Aptos" w:eastAsia="Aptos"/>
          <w:sz w:val="21"/>
        </w:rPr>
        <w:t xml:space="preserve">• </w:t>
      </w:r>
      <w:r>
        <w:rPr>
          <w:rFonts w:ascii="Aptos" w:hAnsi="Aptos" w:eastAsia="Aptos"/>
          <w:sz w:val="21"/>
        </w:rPr>
        <w:t>Mỗi dev và mỗi phiên Codex dùng một worktree và một branch riêng.</w:t>
      </w:r>
    </w:p>
    <w:p>
      <w:pPr>
        <w:keepNext/>
        <w:keepLines/>
        <w:spacing w:after="60"/>
        <w:ind w:left="346" w:hanging="230"/>
      </w:pPr>
      <w:r>
        <w:rPr>
          <w:rFonts w:ascii="Aptos" w:hAnsi="Aptos" w:eastAsia="Aptos"/>
          <w:sz w:val="21"/>
        </w:rPr>
        <w:t xml:space="preserve">• </w:t>
      </w:r>
      <w:r>
        <w:rPr>
          <w:rFonts w:ascii="Aptos" w:hAnsi="Aptos" w:eastAsia="Aptos"/>
          <w:sz w:val="21"/>
        </w:rPr>
        <w:t>Không tạo branch dài hạn tên frontend backend hoặc ai.</w:t>
      </w:r>
    </w:p>
    <w:p>
      <w:pPr>
        <w:keepNext/>
        <w:keepLines/>
        <w:spacing w:after="60"/>
        <w:ind w:left="346" w:hanging="230"/>
      </w:pPr>
      <w:r>
        <w:rPr>
          <w:rFonts w:ascii="Aptos" w:hAnsi="Aptos" w:eastAsia="Aptos"/>
          <w:sz w:val="21"/>
        </w:rPr>
        <w:t xml:space="preserve">• </w:t>
      </w:r>
      <w:r>
        <w:rPr>
          <w:rFonts w:ascii="Aptos" w:hAnsi="Aptos" w:eastAsia="Aptos"/>
          <w:sz w:val="21"/>
        </w:rPr>
        <w:t>Mỗi người giữ tối đa một task code chính và một review đang mở.</w:t>
      </w:r>
    </w:p>
    <w:p>
      <w:pPr>
        <w:keepNext/>
        <w:keepLines/>
        <w:spacing w:after="60"/>
        <w:ind w:left="346" w:hanging="230"/>
      </w:pPr>
      <w:r>
        <w:rPr>
          <w:rFonts w:ascii="Aptos" w:hAnsi="Aptos" w:eastAsia="Aptos"/>
          <w:sz w:val="21"/>
        </w:rPr>
        <w:t xml:space="preserve">• </w:t>
      </w:r>
      <w:r>
        <w:rPr>
          <w:rFonts w:ascii="Aptos" w:hAnsi="Aptos" w:eastAsia="Aptos"/>
          <w:sz w:val="21"/>
        </w:rPr>
        <w:t>Integration Captain luân phiên Dev 1 Dev 2 Dev 3 theo tuần.</w:t>
      </w:r>
    </w:p>
    <w:p>
      <w:pPr>
        <w:keepNext w:val="0"/>
        <w:keepLines/>
        <w:spacing w:after="60"/>
        <w:ind w:left="346" w:hanging="230"/>
      </w:pPr>
      <w:r>
        <w:rPr>
          <w:rFonts w:ascii="Aptos" w:hAnsi="Aptos" w:eastAsia="Aptos"/>
          <w:sz w:val="21"/>
        </w:rPr>
        <w:t xml:space="preserve">• </w:t>
      </w:r>
      <w:r>
        <w:rPr>
          <w:rFonts w:ascii="Aptos" w:hAnsi="Aptos" w:eastAsia="Aptos"/>
          <w:sz w:val="21"/>
        </w:rPr>
        <w:t>Prompt cho Codex phải nêu allowed paths do not modify paths contract version acceptance criteria và test commands.</w:t>
      </w:r>
    </w:p>
    <w:p>
      <w:pPr>
        <w:pStyle w:val="Heading2"/>
      </w:pPr>
      <w:r>
        <w:t>8 1 Prompt chung cho Codex</w:t>
      </w:r>
    </w:p>
    <w:p>
      <w:pPr>
        <w:pStyle w:val="CodeBlock"/>
        <w:keepNext w:val="0"/>
        <w:keepLines w:val="0"/>
      </w:pPr>
      <w:r>
        <w:rPr>
          <w:rFonts w:ascii="Consolas" w:hAnsi="Consolas" w:eastAsia="Consolas"/>
          <w:sz w:val="17"/>
        </w:rPr>
        <w:t>Task ID: &lt;Axx Bxx hoặc Cxx&gt;</w:t>
      </w:r>
      <w:r>
        <w:br/>
      </w:r>
      <w:r>
        <w:rPr>
          <w:rFonts w:ascii="Consolas" w:hAnsi="Consolas" w:eastAsia="Consolas"/>
          <w:sz w:val="17"/>
        </w:rPr>
        <w:t>Mục tiêu và FR: &lt;một hành vi kiểm chứng được&gt;</w:t>
      </w:r>
      <w:r>
        <w:br/>
      </w:r>
      <w:r>
        <w:rPr>
          <w:rFonts w:ascii="Consolas" w:hAnsi="Consolas" w:eastAsia="Consolas"/>
          <w:sz w:val="17"/>
        </w:rPr>
        <w:t>Allowed paths: &lt;feature paths của owner&gt;</w:t>
      </w:r>
      <w:r>
        <w:br/>
      </w:r>
      <w:r>
        <w:rPr>
          <w:rFonts w:ascii="Consolas" w:hAnsi="Consolas" w:eastAsia="Consolas"/>
          <w:sz w:val="17"/>
        </w:rPr>
        <w:t>Do not modify: &lt;HOT files và module của dev khác&gt;</w:t>
      </w:r>
      <w:r>
        <w:br/>
      </w:r>
      <w:r>
        <w:rPr>
          <w:rFonts w:ascii="Consolas" w:hAnsi="Consolas" w:eastAsia="Consolas"/>
          <w:sz w:val="17"/>
        </w:rPr>
        <w:t>Contract baseline: 0.1.0</w:t>
      </w:r>
      <w:r>
        <w:br/>
      </w:r>
      <w:r>
        <w:rPr>
          <w:rFonts w:ascii="Consolas" w:hAnsi="Consolas" w:eastAsia="Consolas"/>
          <w:sz w:val="17"/>
        </w:rPr>
        <w:t>Inputs and fixtures: &lt;schema và example đã merge&gt;</w:t>
      </w:r>
      <w:r>
        <w:br/>
      </w:r>
      <w:r>
        <w:rPr>
          <w:rFonts w:ascii="Consolas" w:hAnsi="Consolas" w:eastAsia="Consolas"/>
          <w:sz w:val="17"/>
        </w:rPr>
        <w:t>Outputs: &lt;API event entity hoặc UI state&gt;</w:t>
      </w:r>
      <w:r>
        <w:br/>
      </w:r>
      <w:r>
        <w:rPr>
          <w:rFonts w:ascii="Consolas" w:hAnsi="Consolas" w:eastAsia="Consolas"/>
          <w:sz w:val="17"/>
        </w:rPr>
        <w:t>Acceptance criteria: &lt;Given When Then hoặc checklist cụ thể&gt;</w:t>
      </w:r>
      <w:r>
        <w:br/>
      </w:r>
      <w:r>
        <w:rPr>
          <w:rFonts w:ascii="Consolas" w:hAnsi="Consolas" w:eastAsia="Consolas"/>
          <w:sz w:val="17"/>
        </w:rPr>
        <w:t>Tests: &lt;lint typecheck unit integration contract E2E liên quan&gt;</w:t>
      </w:r>
      <w:r>
        <w:br/>
      </w:r>
      <w:r>
        <w:rPr>
          <w:rFonts w:ascii="Consolas" w:hAnsi="Consolas" w:eastAsia="Consolas"/>
          <w:sz w:val="17"/>
        </w:rPr>
        <w:t>Nếu dependency chưa có: dùng fixture đúng version và ghi handoff không tự sửa module khác.</w:t>
      </w:r>
      <w:r>
        <w:br/>
      </w:r>
      <w:r>
        <w:rPr>
          <w:rFonts w:ascii="Consolas" w:hAnsi="Consolas" w:eastAsia="Consolas"/>
          <w:sz w:val="17"/>
        </w:rPr>
        <w:t>Kết quả phải báo changed files test evidence assumption và HOT file request.</w:t>
      </w:r>
    </w:p>
    <w:p>
      <w:r>
        <w:br w:type="page"/>
      </w:r>
    </w:p>
    <w:p>
      <w:pPr>
        <w:pStyle w:val="Heading1"/>
      </w:pPr>
      <w:r>
        <w:t>9 Kế hoạch sáu tuần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60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5"/>
              </w:rPr>
              <w:t>Tuần</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5"/>
              </w:rPr>
              <w:t>Dev 1</w:t>
            </w:r>
          </w:p>
        </w:tc>
        <w:tc>
          <w:tcPr>
            <w:tcW w:type="dxa" w:w="208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5"/>
              </w:rPr>
              <w:t>Dev 2</w:t>
            </w:r>
          </w:p>
        </w:tc>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5"/>
              </w:rPr>
              <w:t>Dev 3</w:t>
            </w:r>
          </w:p>
        </w:tc>
        <w:tc>
          <w:tcPr>
            <w:tcW w:type="dxa" w:w="2923"/>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5"/>
              </w:rPr>
              <w:t>Integration gate</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5"/>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A01 A02 detector và PlayerPort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B01 B02 B03 skeleton session bằng fixture và fake clock</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C01 C02 contract và answer UI bằng seed</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Khóa contract 0.1.0 và ba slice chạy độc lập bằng fixture</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5"/>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A03 A04 transcript và Manual ON OFF</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B04 B05 playback span và segment idempotent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C03 submit API với fake grader</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Manual ON tạo session segment và answer submit không cần LLM thật</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5"/>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A05 A06 A07 classification Auto override settings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B06 B07 B08 persistence và question pipeline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C04 C05 grading result retry</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Full flow chạy bằng deterministic fake LLM và contract tests</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5"/>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A08 persistence và audit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B09 Side Panel progress và quiz</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C06 C07 C08 seek persistence history</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Auto Manual chạy E2E provider smoke và migration do Captain tạo</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5"/>
              </w:rPr>
              <w:t>5</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A09 hardening</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B10 fault matrix và E2E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C09 fault matrix và E2E</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5"/>
              </w:rPr>
              <w:t>Chrome Edge timeout retry invalid data video change đều có hành vi xác định</w:t>
            </w:r>
          </w:p>
        </w:tc>
      </w:tr>
      <w:tr>
        <w:trPr>
          <w:cantSplit/>
        </w:trPr>
        <w:tc>
          <w:tcPr>
            <w:tcW w:type="dxa" w:w="6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5"/>
              </w:rPr>
              <w:t>6</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Regression và handoff</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Regression và handoff</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Regression và handoff</w:t>
            </w:r>
          </w:p>
        </w:tc>
        <w:tc>
          <w:tcPr>
            <w:tcW w:type="dxa" w:w="29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5"/>
              </w:rPr>
              <w:t>Không thêm feature mới security packaging deployment demo và 15 tiêu chí nghiệm thu</w:t>
            </w:r>
          </w:p>
        </w:tc>
      </w:tr>
    </w:tbl>
    <w:p>
      <w:pPr>
        <w:spacing w:after="20"/>
      </w:pPr>
    </w:p>
    <w:p>
      <w:pPr>
        <w:pStyle w:val="Heading1"/>
      </w:pPr>
      <w:r>
        <w:t>10 Chiến lược kiểm thử</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Lớp test</w:t>
            </w:r>
          </w:p>
        </w:tc>
        <w:tc>
          <w:tcPr>
            <w:tcW w:type="dxa" w:w="367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Mục tiêu</w:t>
            </w:r>
          </w:p>
        </w:tc>
        <w:tc>
          <w:tcPr>
            <w:tcW w:type="dxa" w:w="40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Ví dụ</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Unit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Kiểm tra logic không cần service thật</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Activation reducer fake clock segment rules grading parser</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Component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Kiểm tra Side Panel UI</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Settings quiz answer result history và error state</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API integration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Kiểm tra handler persistence và validation</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SQLite database sạch fake AI client và idempotency</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AI contract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Kiểm tra schema và semantic validation</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Unknown insufficient transcript malformed output invalid timestamp</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Contract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Phát hiện consumer provider lệch DTO</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Extension Backend và Backend FastAPI</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E2E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Kiểm tra luồng người dùng</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Manual Auto pause quiz submit grade seek history</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Browser smoke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Kiểm tra Manifest V3</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Chrome trên PR và Edge trước demo release</w:t>
            </w:r>
          </w:p>
        </w:tc>
      </w:tr>
    </w:tbl>
    <w:p>
      <w:pPr>
        <w:spacing w:after="20"/>
      </w:pPr>
    </w:p>
    <w:p>
      <w:pPr>
        <w:pStyle w:val="Heading1"/>
      </w:pPr>
      <w:r>
        <w:t>11 Definition of Done</w:t>
      </w:r>
    </w:p>
    <w:p>
      <w:pPr>
        <w:keepNext/>
        <w:keepLines/>
        <w:spacing w:after="60"/>
        <w:ind w:left="346" w:hanging="230"/>
      </w:pPr>
      <w:r>
        <w:rPr>
          <w:rFonts w:ascii="Aptos" w:hAnsi="Aptos" w:eastAsia="Aptos"/>
          <w:sz w:val="21"/>
        </w:rPr>
        <w:t xml:space="preserve">• </w:t>
      </w:r>
      <w:r>
        <w:rPr>
          <w:rFonts w:ascii="Aptos" w:hAnsi="Aptos" w:eastAsia="Aptos"/>
          <w:sz w:val="21"/>
        </w:rPr>
        <w:t>Task có đầy đủ phần Extension Backend AI hoặc Database cần thiết trong phạm vi module.</w:t>
      </w:r>
    </w:p>
    <w:p>
      <w:pPr>
        <w:keepNext/>
        <w:keepLines/>
        <w:spacing w:after="60"/>
        <w:ind w:left="346" w:hanging="230"/>
      </w:pPr>
      <w:r>
        <w:rPr>
          <w:rFonts w:ascii="Aptos" w:hAnsi="Aptos" w:eastAsia="Aptos"/>
          <w:sz w:val="21"/>
        </w:rPr>
        <w:t xml:space="preserve">• </w:t>
      </w:r>
      <w:r>
        <w:rPr>
          <w:rFonts w:ascii="Aptos" w:hAnsi="Aptos" w:eastAsia="Aptos"/>
          <w:sz w:val="21"/>
        </w:rPr>
        <w:t>Contract examples và generated client đã được cập nhật khi DTO thay đổi.</w:t>
      </w:r>
    </w:p>
    <w:p>
      <w:pPr>
        <w:keepNext/>
        <w:keepLines/>
        <w:spacing w:after="60"/>
        <w:ind w:left="346" w:hanging="230"/>
      </w:pPr>
      <w:r>
        <w:rPr>
          <w:rFonts w:ascii="Aptos" w:hAnsi="Aptos" w:eastAsia="Aptos"/>
          <w:sz w:val="21"/>
        </w:rPr>
        <w:t xml:space="preserve">• </w:t>
      </w:r>
      <w:r>
        <w:rPr>
          <w:rFonts w:ascii="Aptos" w:hAnsi="Aptos" w:eastAsia="Aptos"/>
          <w:sz w:val="21"/>
        </w:rPr>
        <w:t>Build lint type check unit integration contract và E2E liên quan đều pass.</w:t>
      </w:r>
    </w:p>
    <w:p>
      <w:pPr>
        <w:keepNext/>
        <w:keepLines/>
        <w:spacing w:after="60"/>
        <w:ind w:left="346" w:hanging="230"/>
      </w:pPr>
      <w:r>
        <w:rPr>
          <w:rFonts w:ascii="Aptos" w:hAnsi="Aptos" w:eastAsia="Aptos"/>
          <w:sz w:val="21"/>
        </w:rPr>
        <w:t xml:space="preserve">• </w:t>
      </w:r>
      <w:r>
        <w:rPr>
          <w:rFonts w:ascii="Aptos" w:hAnsi="Aptos" w:eastAsia="Aptos"/>
          <w:sz w:val="21"/>
        </w:rPr>
        <w:t>Manual không tự kích hoạt và người dùng luôn override được quyết định AI.</w:t>
      </w:r>
    </w:p>
    <w:p>
      <w:pPr>
        <w:keepNext/>
        <w:keepLines/>
        <w:spacing w:after="60"/>
        <w:ind w:left="346" w:hanging="230"/>
      </w:pPr>
      <w:r>
        <w:rPr>
          <w:rFonts w:ascii="Aptos" w:hAnsi="Aptos" w:eastAsia="Aptos"/>
          <w:sz w:val="21"/>
        </w:rPr>
        <w:t xml:space="preserve">• </w:t>
      </w:r>
      <w:r>
        <w:rPr>
          <w:rFonts w:ascii="Aptos" w:hAnsi="Aptos" w:eastAsia="Aptos"/>
          <w:sz w:val="21"/>
        </w:rPr>
        <w:t>Pause không tăng thời gian học và retry không tạo dữ liệu trùng.</w:t>
      </w:r>
    </w:p>
    <w:p>
      <w:pPr>
        <w:keepNext/>
        <w:keepLines/>
        <w:spacing w:after="60"/>
        <w:ind w:left="346" w:hanging="230"/>
      </w:pPr>
      <w:r>
        <w:rPr>
          <w:rFonts w:ascii="Aptos" w:hAnsi="Aptos" w:eastAsia="Aptos"/>
          <w:sz w:val="21"/>
        </w:rPr>
        <w:t xml:space="preserve">• </w:t>
      </w:r>
      <w:r>
        <w:rPr>
          <w:rFonts w:ascii="Aptos" w:hAnsi="Aptos" w:eastAsia="Aptos"/>
          <w:sz w:val="21"/>
        </w:rPr>
        <w:t>Không có transcript hợp lệ thì không sinh quiz từ nguồn không xác định.</w:t>
      </w:r>
    </w:p>
    <w:p>
      <w:pPr>
        <w:keepNext/>
        <w:keepLines/>
        <w:spacing w:after="60"/>
        <w:ind w:left="346" w:hanging="230"/>
      </w:pPr>
      <w:r>
        <w:rPr>
          <w:rFonts w:ascii="Aptos" w:hAnsi="Aptos" w:eastAsia="Aptos"/>
          <w:sz w:val="21"/>
        </w:rPr>
        <w:t xml:space="preserve">• </w:t>
      </w:r>
      <w:r>
        <w:rPr>
          <w:rFonts w:ascii="Aptos" w:hAnsi="Aptos" w:eastAsia="Aptos"/>
          <w:sz w:val="21"/>
        </w:rPr>
        <w:t>Question và explanation bám transcript segment đã học.</w:t>
      </w:r>
    </w:p>
    <w:p>
      <w:pPr>
        <w:keepNext/>
        <w:keepLines/>
        <w:spacing w:after="60"/>
        <w:ind w:left="346" w:hanging="230"/>
      </w:pPr>
      <w:r>
        <w:rPr>
          <w:rFonts w:ascii="Aptos" w:hAnsi="Aptos" w:eastAsia="Aptos"/>
          <w:sz w:val="21"/>
        </w:rPr>
        <w:t xml:space="preserve">• </w:t>
      </w:r>
      <w:r>
        <w:rPr>
          <w:rFonts w:ascii="Aptos" w:hAnsi="Aptos" w:eastAsia="Aptos"/>
          <w:sz w:val="21"/>
        </w:rPr>
        <w:t>Lỗi Backend hoặc AI không làm hỏng YouTube player hoặc mất câu trả lời đang nhập.</w:t>
      </w:r>
    </w:p>
    <w:p>
      <w:pPr>
        <w:keepNext/>
        <w:keepLines/>
        <w:spacing w:after="60"/>
        <w:ind w:left="346" w:hanging="230"/>
      </w:pPr>
      <w:r>
        <w:rPr>
          <w:rFonts w:ascii="Aptos" w:hAnsi="Aptos" w:eastAsia="Aptos"/>
          <w:sz w:val="21"/>
        </w:rPr>
        <w:t xml:space="preserve">• </w:t>
      </w:r>
      <w:r>
        <w:rPr>
          <w:rFonts w:ascii="Aptos" w:hAnsi="Aptos" w:eastAsia="Aptos"/>
          <w:sz w:val="21"/>
        </w:rPr>
        <w:t>Không có API key trong Extension repository log hoặc response public.</w:t>
      </w:r>
    </w:p>
    <w:p>
      <w:pPr>
        <w:keepNext w:val="0"/>
        <w:keepLines/>
        <w:spacing w:after="60"/>
        <w:ind w:left="346" w:hanging="230"/>
      </w:pPr>
      <w:r>
        <w:rPr>
          <w:rFonts w:ascii="Aptos" w:hAnsi="Aptos" w:eastAsia="Aptos"/>
          <w:sz w:val="21"/>
        </w:rPr>
        <w:t xml:space="preserve">• </w:t>
      </w:r>
      <w:r>
        <w:rPr>
          <w:rFonts w:ascii="Aptos" w:hAnsi="Aptos" w:eastAsia="Aptos"/>
          <w:sz w:val="21"/>
        </w:rPr>
        <w:t>PR có reviewer của module tiêu thụ khi thay đổi contract và có handoff ghi test evidence.</w:t>
      </w:r>
    </w:p>
    <w:p>
      <w:pPr>
        <w:pStyle w:val="Heading1"/>
      </w:pPr>
      <w:r>
        <w:t>12 Quyết định cần chốt trước khi code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Vấn đề</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Đề xuất cho MVP</w:t>
            </w:r>
          </w:p>
        </w:tc>
        <w:tc>
          <w:tcPr>
            <w:tcW w:type="dxa" w:w="27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7"/>
              </w:rPr>
              <w:t>Điều kiện xem lại</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Identity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Dùng installationId ổn định khi chạy local</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Thêm authentication trước khi public Backend ra Internet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Transcript trước activation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Classify bằng title description và transcript nếu lấy được</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Đánh giá lại sau spike YouTube transcript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Active study time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Tính wall clock khi playing không nhân playback rate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Chốt lại nếu yêu cầu học theo media duration</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Seek</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Đóng playback span cũ và mở span mới</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Bổ sung watched range policy nếu cần replay analytics</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Quiz model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Bổ sung Quiz aggregate và answer theo questionId</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Thay đổi chỉ qua contract ADR</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AI call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UI async Backend timeout giới hạn retry và idempotency</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Chuyển sang job polling nếu latency provider vượt ngưỡng nhóm chốt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Threshold</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Lưu ở Backend configuration và snapshot vào session</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7"/>
              </w:rPr>
              <w:t>Hiệu chỉnh bằng classification dataset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Short answer</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Dùng rubric và transcript reference có schema</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7"/>
              </w:rPr>
              <w:t>Chốt pass metric bằng golden dataset</w:t>
            </w:r>
          </w:p>
        </w:tc>
      </w:tr>
    </w:tbl>
    <w:p>
      <w:pPr>
        <w:spacing w:after="20"/>
      </w:pPr>
    </w:p>
    <w:p>
      <w:pPr>
        <w:pStyle w:val="Heading1"/>
      </w:pPr>
      <w:r>
        <w:t>13 Tài liệu giao việc cá nhân</w:t>
      </w:r>
    </w:p>
    <w:p>
      <w:r>
        <w:rPr>
          <w:rFonts w:ascii="Aptos" w:hAnsi="Aptos" w:eastAsia="Aptos"/>
          <w:sz w:val="21"/>
        </w:rPr>
        <w:t>Mỗi lập trình viên nhận một tài liệu Markdown làm task contract cho Codex. Tài liệu cá nhân mô tả allowed paths, file architecture, backlog, acceptance criteria, fixtures, tests và checklist handoff.</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Người nhận</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Tài liệu</w:t>
            </w:r>
          </w:p>
        </w:tc>
        <w:tc>
          <w:tcPr>
            <w:tcW w:type="dxa" w:w="33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5" w:type="dxa"/>
              <w:bottom w:w="95" w:type="dxa"/>
              <w:end w:w="115" w:type="dxa"/>
            </w:tcMar>
          </w:tcPr>
          <w:p>
            <w:pPr>
              <w:spacing w:after="0"/>
              <w:jc w:val="center"/>
            </w:pPr>
            <w:r>
              <w:rPr>
                <w:rFonts w:ascii="Aptos" w:hAnsi="Aptos" w:eastAsia="Aptos"/>
                <w:b/>
                <w:color w:val="FFFFFF"/>
                <w:sz w:val="18"/>
              </w:rPr>
              <w:t>Module</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Dev 1</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DEV_1_Video_Activation.md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Video Activation</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center"/>
            </w:pPr>
            <w:r>
              <w:rPr>
                <w:rFonts w:ascii="Aptos" w:hAnsi="Aptos" w:eastAsia="Aptos"/>
                <w:sz w:val="18"/>
              </w:rPr>
              <w:t>Dev 2</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DEV_2_Session_Quiz.md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7FB"/>
          </w:tcPr>
          <w:p>
            <w:pPr>
              <w:spacing w:after="0" w:line="245" w:lineRule="auto"/>
              <w:jc w:val="left"/>
            </w:pPr>
            <w:r>
              <w:rPr>
                <w:rFonts w:ascii="Aptos" w:hAnsi="Aptos" w:eastAsia="Aptos"/>
                <w:sz w:val="18"/>
              </w:rPr>
              <w:t>Session Quiz</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center"/>
            </w:pPr>
            <w:r>
              <w:rPr>
                <w:rFonts w:ascii="Aptos" w:hAnsi="Aptos" w:eastAsia="Aptos"/>
                <w:sz w:val="18"/>
              </w:rPr>
              <w:t>Dev 3</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DEV_3_Assessment_History.md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5" w:lineRule="auto"/>
              <w:jc w:val="left"/>
            </w:pPr>
            <w:r>
              <w:rPr>
                <w:rFonts w:ascii="Aptos" w:hAnsi="Aptos" w:eastAsia="Aptos"/>
                <w:sz w:val="18"/>
              </w:rPr>
              <w:t>Assessment History</w:t>
            </w:r>
          </w:p>
        </w:tc>
      </w:tr>
    </w:tbl>
    <w:p>
      <w:pPr>
        <w:spacing w:after="20"/>
      </w:pPr>
    </w:p>
    <w:p>
      <w:r>
        <w:rPr>
          <w:rFonts w:ascii="Aptos" w:hAnsi="Aptos" w:eastAsia="Aptos"/>
          <w:sz w:val="21"/>
        </w:rPr>
        <w:t>Trước khi giao task cho Codex, dev sao chép đúng task ID từ file cá nhân, thêm trạng thái contract hiện tại và xác nhận các HOT files không nằm trong phạm vi sửa. Sau khi hoàn thành, dev cập nhật handoff trong PR thay vì sửa tài liệu hướng dẫn chung cho từng thay đổi nhỏ.</w:t>
      </w:r>
    </w:p>
    <w:sectPr w:rsidR="00FC693F" w:rsidRPr="0006063C" w:rsidSect="00034616">
      <w:footerReference w:type="default" r:id="rId9"/>
      <w:pgSz w:w="12240" w:h="15840"/>
      <w:pgMar w:top="1008" w:right="1080" w:bottom="979"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352"/>
          <w:tcBorders>
            <w:top w:val="nil"/>
            <w:left w:val="nil"/>
            <w:bottom w:val="nil"/>
            <w:right w:val="nil"/>
            <w:insideH w:val="nil"/>
            <w:insideV w:val="nil"/>
          </w:tcBorders>
          <w:tcMar>
            <w:top w:w="0" w:type="dxa"/>
            <w:start w:w="0" w:type="dxa"/>
            <w:bottom w:w="0" w:type="dxa"/>
            <w:end w:w="0" w:type="dxa"/>
          </w:tcMar>
        </w:tcPr>
        <w:p>
          <w:pPr>
            <w:jc w:val="left"/>
          </w:pPr>
          <w:r>
            <w:rPr>
              <w:rFonts w:ascii="Aptos" w:hAnsi="Aptos" w:eastAsia="Aptos"/>
              <w:color w:val="646464"/>
              <w:sz w:val="17"/>
            </w:rPr>
            <w:t>StudyLens AI  Hướng dẫn dự án</w:t>
          </w:r>
        </w:p>
      </w:tc>
      <w:tc>
        <w:tcPr>
          <w:tcW w:type="dxa" w:w="1728"/>
          <w:tcBorders>
            <w:top w:val="nil"/>
            <w:left w:val="nil"/>
            <w:bottom w:val="nil"/>
            <w:right w:val="nil"/>
            <w:insideH w:val="nil"/>
            <w:insideV w:val="nil"/>
          </w:tcBorders>
          <w:tcMar>
            <w:top w:w="0" w:type="dxa"/>
            <w:start w:w="0" w:type="dxa"/>
            <w:bottom w:w="0" w:type="dxa"/>
            <w:end w:w="0" w:type="dxa"/>
          </w:tcMar>
        </w:tcPr>
        <w:p>
          <w:pPr>
            <w:jc w:val="right"/>
          </w:pPr>
          <w:r>
            <w:rPr>
              <w:rFonts w:ascii="Aptos" w:hAnsi="Aptos" w:eastAsia="Aptos"/>
              <w:color w:val="646464"/>
              <w:sz w:val="17"/>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before="1280"/>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eastAsia="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15"/>
    </w:pPr>
    <w:rPr>
      <w:rFonts w:ascii="Consolas" w:hAnsi="Consolas" w:eastAsia="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tổ chức và triển khai dự án StudyLens AI</dc:title>
  <dc:subject>Kiến trúc repo và phân chia công việc cho ba lập trình viên</dc:subject>
  <dc:creator>StudyLens AI</dc:creator>
  <cp:keywords>StudyLens AI, Extension, ASP.NET Core, FastAPI, module ownership</cp:keywords>
  <dc:description>generated by python-docx</dc:description>
  <cp:lastModifiedBy/>
  <cp:revision>1</cp:revision>
  <dcterms:created xsi:type="dcterms:W3CDTF">2013-12-23T23:15:00Z</dcterms:created>
  <dcterms:modified xsi:type="dcterms:W3CDTF">2013-12-23T23:15:00Z</dcterms:modified>
  <cp:category/>
</cp:coreProperties>
</file>