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A6EC9B" w14:textId="77777777" w:rsidR="00337D57" w:rsidRPr="00037042" w:rsidRDefault="00C4256E">
      <w:pPr>
        <w:pStyle w:val="Title"/>
        <w:spacing w:before="2665" w:after="120" w:line="288" w:lineRule="auto"/>
        <w:ind w:firstLine="0"/>
        <w:jc w:val="center"/>
        <w:rPr>
          <w:rFonts w:ascii="Times New Roman" w:hAnsi="Times New Roman" w:cs="Times New Roman"/>
        </w:rPr>
      </w:pPr>
      <w:r w:rsidRPr="00037042">
        <w:rPr>
          <w:rFonts w:ascii="Times New Roman" w:eastAsia="Times New Roman" w:hAnsi="Times New Roman" w:cs="Times New Roman"/>
          <w:sz w:val="36"/>
        </w:rPr>
        <w:t>Tài liệu Đặc tả Thiết kế Giải pháp</w:t>
      </w:r>
    </w:p>
    <w:p w14:paraId="69CFC608" w14:textId="77777777" w:rsidR="00337D57" w:rsidRPr="00037042" w:rsidRDefault="0067299A">
      <w:pPr>
        <w:spacing w:after="120"/>
        <w:ind w:firstLine="0"/>
        <w:jc w:val="center"/>
      </w:pPr>
      <w:r w:rsidRPr="00037042">
        <w:rPr>
          <w:b/>
          <w:sz w:val="36"/>
        </w:rPr>
        <w:t>(</w:t>
      </w:r>
      <w:r w:rsidR="00C4256E" w:rsidRPr="00037042">
        <w:rPr>
          <w:b/>
          <w:sz w:val="36"/>
        </w:rPr>
        <w:t>Solution Design Specification</w:t>
      </w:r>
      <w:r w:rsidRPr="00037042">
        <w:rPr>
          <w:b/>
          <w:sz w:val="36"/>
        </w:rPr>
        <w:t>-</w:t>
      </w:r>
      <w:r w:rsidR="00C4256E" w:rsidRPr="00037042">
        <w:rPr>
          <w:b/>
          <w:sz w:val="36"/>
        </w:rPr>
        <w:t>SDS</w:t>
      </w:r>
      <w:r w:rsidRPr="00037042">
        <w:rPr>
          <w:b/>
          <w:sz w:val="36"/>
        </w:rPr>
        <w:t>)</w:t>
      </w:r>
    </w:p>
    <w:p w14:paraId="62ED04EF" w14:textId="77777777" w:rsidR="00337D57" w:rsidRPr="00037042" w:rsidRDefault="00C4256E">
      <w:pPr>
        <w:spacing w:after="120"/>
        <w:ind w:firstLine="0"/>
        <w:jc w:val="center"/>
      </w:pPr>
      <w:r w:rsidRPr="00037042">
        <w:t>StudyLens AI</w:t>
      </w:r>
      <w:r w:rsidR="0067299A" w:rsidRPr="00037042">
        <w:br/>
        <w:t>Tự động tạo quiz học tương tác với Youtube bằng AI</w:t>
      </w:r>
    </w:p>
    <w:p w14:paraId="39E33179" w14:textId="77777777" w:rsidR="00337D57" w:rsidRPr="00037042" w:rsidRDefault="0067299A">
      <w:pPr>
        <w:spacing w:after="120"/>
        <w:ind w:firstLine="0"/>
        <w:jc w:val="center"/>
      </w:pPr>
      <w:r w:rsidRPr="00037042">
        <w:t>Nguyễn Đỗ Thanh Tùng, Trần Anh Quang, Nguyễn Hữu Tâm</w:t>
      </w:r>
    </w:p>
    <w:p w14:paraId="5BEDB0F8" w14:textId="77777777" w:rsidR="00337D57" w:rsidRPr="00037042" w:rsidRDefault="00C4256E">
      <w:pPr>
        <w:spacing w:before="200" w:after="120"/>
        <w:ind w:firstLine="0"/>
        <w:jc w:val="center"/>
      </w:pPr>
      <w:r>
        <w:t>Phiên bản 1.2.2 theo contract 0.5.0</w:t>
      </w:r>
    </w:p>
    <w:p w14:paraId="48AAF4E8" w14:textId="77777777" w:rsidR="00337D57" w:rsidRPr="00037042" w:rsidRDefault="00C4256E">
      <w:pPr>
        <w:spacing w:after="120"/>
        <w:ind w:firstLine="0"/>
        <w:jc w:val="center"/>
      </w:pPr>
      <w:r>
        <w:t>02/10/2026</w:t>
      </w:r>
    </w:p>
    <w:sdt>
      <w:sdtPr>
        <w:rPr>
          <w:rFonts w:ascii="Times New Roman" w:eastAsia="Times New Roman" w:hAnsi="Times New Roman" w:cs="Times New Roman"/>
          <w:b w:val="0"/>
          <w:bCs w:val="0"/>
          <w:color w:val="auto"/>
          <w:sz w:val="22"/>
          <w:szCs w:val="22"/>
        </w:rPr>
        <w:id w:val="84733163"/>
        <w:docPartObj>
          <w:docPartGallery w:val="Table of Contents"/>
          <w:docPartUnique/>
        </w:docPartObj>
      </w:sdtPr>
      <w:sdtEndPr>
        <w:rPr>
          <w:noProof/>
        </w:rPr>
      </w:sdtEndPr>
      <w:sdtContent>
        <w:p w14:paraId="618247D0" w14:textId="77777777" w:rsidR="00757458" w:rsidRPr="00037042" w:rsidRDefault="00757458" w:rsidP="00757458">
          <w:pPr>
            <w:pStyle w:val="TOCHeading"/>
            <w:rPr>
              <w:rFonts w:ascii="Times New Roman" w:hAnsi="Times New Roman" w:cs="Times New Roman"/>
            </w:rPr>
          </w:pPr>
          <w:r w:rsidRPr="00037042">
            <w:rPr>
              <w:rFonts w:ascii="Times New Roman" w:hAnsi="Times New Roman" w:cs="Times New Roman"/>
            </w:rPr>
            <w:t>Mục Lục</w:t>
          </w:r>
        </w:p>
        <w:p w14:paraId="5E09E71A" w14:textId="55D8BD6F" w:rsidR="007D3069" w:rsidRDefault="00757458">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r w:rsidRPr="00037042">
            <w:fldChar w:fldCharType="begin"/>
          </w:r>
          <w:r w:rsidRPr="00037042">
            <w:instrText xml:space="preserve"> TOC \o "1-3" \h \z \u </w:instrText>
          </w:r>
          <w:r w:rsidRPr="00037042">
            <w:fldChar w:fldCharType="separate"/>
          </w:r>
          <w:hyperlink w:anchor="_Toc241866797" w:history="1">
            <w:r w:rsidR="007D3069" w:rsidRPr="001D1A44">
              <w:rPr>
                <w:rStyle w:val="Hyperlink"/>
                <w:noProof/>
              </w:rPr>
              <w:t>LỊCH SỬ PHIÊN BẢN</w:t>
            </w:r>
            <w:r w:rsidR="007D3069">
              <w:rPr>
                <w:noProof/>
                <w:webHidden/>
              </w:rPr>
              <w:tab/>
            </w:r>
            <w:r w:rsidR="007D3069">
              <w:rPr>
                <w:noProof/>
                <w:webHidden/>
              </w:rPr>
              <w:fldChar w:fldCharType="begin"/>
            </w:r>
            <w:r w:rsidR="007D3069">
              <w:rPr>
                <w:noProof/>
                <w:webHidden/>
              </w:rPr>
              <w:instrText xml:space="preserve"> PAGEREF _Toc241866797 \h </w:instrText>
            </w:r>
            <w:r w:rsidR="007D3069">
              <w:rPr>
                <w:noProof/>
                <w:webHidden/>
              </w:rPr>
            </w:r>
            <w:r w:rsidR="007D3069">
              <w:rPr>
                <w:noProof/>
                <w:webHidden/>
              </w:rPr>
              <w:fldChar w:fldCharType="separate"/>
            </w:r>
            <w:r w:rsidR="007429A8">
              <w:rPr>
                <w:noProof/>
                <w:webHidden/>
              </w:rPr>
              <w:t>4</w:t>
            </w:r>
            <w:r w:rsidR="007D3069">
              <w:rPr>
                <w:noProof/>
                <w:webHidden/>
              </w:rPr>
              <w:fldChar w:fldCharType="end"/>
            </w:r>
          </w:hyperlink>
        </w:p>
        <w:p w14:paraId="3CF3C9E8" w14:textId="14812B95"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798" w:history="1">
            <w:r w:rsidRPr="001D1A44">
              <w:rPr>
                <w:rStyle w:val="Hyperlink"/>
                <w:noProof/>
              </w:rPr>
              <w:t>1 Giới thiệu</w:t>
            </w:r>
            <w:r>
              <w:rPr>
                <w:noProof/>
                <w:webHidden/>
              </w:rPr>
              <w:tab/>
            </w:r>
            <w:r>
              <w:rPr>
                <w:noProof/>
                <w:webHidden/>
              </w:rPr>
              <w:fldChar w:fldCharType="begin"/>
            </w:r>
            <w:r>
              <w:rPr>
                <w:noProof/>
                <w:webHidden/>
              </w:rPr>
              <w:instrText xml:space="preserve"> PAGEREF _Toc241866798 \h </w:instrText>
            </w:r>
            <w:r>
              <w:rPr>
                <w:noProof/>
                <w:webHidden/>
              </w:rPr>
            </w:r>
            <w:r>
              <w:rPr>
                <w:noProof/>
                <w:webHidden/>
              </w:rPr>
              <w:fldChar w:fldCharType="separate"/>
            </w:r>
            <w:r w:rsidR="007429A8">
              <w:rPr>
                <w:noProof/>
                <w:webHidden/>
              </w:rPr>
              <w:t>5</w:t>
            </w:r>
            <w:r>
              <w:rPr>
                <w:noProof/>
                <w:webHidden/>
              </w:rPr>
              <w:fldChar w:fldCharType="end"/>
            </w:r>
          </w:hyperlink>
        </w:p>
        <w:p w14:paraId="6F958D9D" w14:textId="00A2E74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799" w:history="1">
            <w:r w:rsidRPr="001D1A44">
              <w:rPr>
                <w:rStyle w:val="Hyperlink"/>
                <w:noProof/>
              </w:rPr>
              <w:t>1.1 Mục đích tài liệu</w:t>
            </w:r>
            <w:r>
              <w:rPr>
                <w:noProof/>
                <w:webHidden/>
              </w:rPr>
              <w:tab/>
            </w:r>
            <w:r>
              <w:rPr>
                <w:noProof/>
                <w:webHidden/>
              </w:rPr>
              <w:fldChar w:fldCharType="begin"/>
            </w:r>
            <w:r>
              <w:rPr>
                <w:noProof/>
                <w:webHidden/>
              </w:rPr>
              <w:instrText xml:space="preserve"> PAGEREF _Toc241866799 \h </w:instrText>
            </w:r>
            <w:r>
              <w:rPr>
                <w:noProof/>
                <w:webHidden/>
              </w:rPr>
            </w:r>
            <w:r>
              <w:rPr>
                <w:noProof/>
                <w:webHidden/>
              </w:rPr>
              <w:fldChar w:fldCharType="separate"/>
            </w:r>
            <w:r w:rsidR="007429A8">
              <w:rPr>
                <w:noProof/>
                <w:webHidden/>
              </w:rPr>
              <w:t>5</w:t>
            </w:r>
            <w:r>
              <w:rPr>
                <w:noProof/>
                <w:webHidden/>
              </w:rPr>
              <w:fldChar w:fldCharType="end"/>
            </w:r>
          </w:hyperlink>
        </w:p>
        <w:p w14:paraId="5766B30D" w14:textId="7FDB265F"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0" w:history="1">
            <w:r w:rsidRPr="001D1A44">
              <w:rPr>
                <w:rStyle w:val="Hyperlink"/>
                <w:noProof/>
              </w:rPr>
              <w:t>1.2 Tổng quan dự án</w:t>
            </w:r>
            <w:r>
              <w:rPr>
                <w:noProof/>
                <w:webHidden/>
              </w:rPr>
              <w:tab/>
            </w:r>
            <w:r>
              <w:rPr>
                <w:noProof/>
                <w:webHidden/>
              </w:rPr>
              <w:fldChar w:fldCharType="begin"/>
            </w:r>
            <w:r>
              <w:rPr>
                <w:noProof/>
                <w:webHidden/>
              </w:rPr>
              <w:instrText xml:space="preserve"> PAGEREF _Toc241866800 \h </w:instrText>
            </w:r>
            <w:r>
              <w:rPr>
                <w:noProof/>
                <w:webHidden/>
              </w:rPr>
            </w:r>
            <w:r>
              <w:rPr>
                <w:noProof/>
                <w:webHidden/>
              </w:rPr>
              <w:fldChar w:fldCharType="separate"/>
            </w:r>
            <w:r w:rsidR="007429A8">
              <w:rPr>
                <w:noProof/>
                <w:webHidden/>
              </w:rPr>
              <w:t>5</w:t>
            </w:r>
            <w:r>
              <w:rPr>
                <w:noProof/>
                <w:webHidden/>
              </w:rPr>
              <w:fldChar w:fldCharType="end"/>
            </w:r>
          </w:hyperlink>
        </w:p>
        <w:p w14:paraId="19EFCCAC" w14:textId="64A5A8F6"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1" w:history="1">
            <w:r w:rsidRPr="001D1A44">
              <w:rPr>
                <w:rStyle w:val="Hyperlink"/>
                <w:noProof/>
              </w:rPr>
              <w:t>1.3 Phạm vi</w:t>
            </w:r>
            <w:r>
              <w:rPr>
                <w:noProof/>
                <w:webHidden/>
              </w:rPr>
              <w:tab/>
            </w:r>
            <w:r>
              <w:rPr>
                <w:noProof/>
                <w:webHidden/>
              </w:rPr>
              <w:fldChar w:fldCharType="begin"/>
            </w:r>
            <w:r>
              <w:rPr>
                <w:noProof/>
                <w:webHidden/>
              </w:rPr>
              <w:instrText xml:space="preserve"> PAGEREF _Toc241866801 \h </w:instrText>
            </w:r>
            <w:r>
              <w:rPr>
                <w:noProof/>
                <w:webHidden/>
              </w:rPr>
            </w:r>
            <w:r>
              <w:rPr>
                <w:noProof/>
                <w:webHidden/>
              </w:rPr>
              <w:fldChar w:fldCharType="separate"/>
            </w:r>
            <w:r w:rsidR="007429A8">
              <w:rPr>
                <w:noProof/>
                <w:webHidden/>
              </w:rPr>
              <w:t>5</w:t>
            </w:r>
            <w:r>
              <w:rPr>
                <w:noProof/>
                <w:webHidden/>
              </w:rPr>
              <w:fldChar w:fldCharType="end"/>
            </w:r>
          </w:hyperlink>
        </w:p>
        <w:p w14:paraId="1F8B98E2" w14:textId="51FD3B44" w:rsidR="007D3069" w:rsidRDefault="007D3069">
          <w:pPr>
            <w:pStyle w:val="TOC3"/>
            <w:tabs>
              <w:tab w:val="right" w:leader="dot" w:pos="9061"/>
            </w:tabs>
            <w:rPr>
              <w:noProof/>
            </w:rPr>
          </w:pPr>
          <w:hyperlink w:anchor="_Toc241866802" w:history="1">
            <w:r w:rsidRPr="001D1A44">
              <w:rPr>
                <w:rStyle w:val="Hyperlink"/>
                <w:noProof/>
              </w:rPr>
              <w:t>1.3.1 Trong phạm vi</w:t>
            </w:r>
            <w:r>
              <w:rPr>
                <w:noProof/>
                <w:webHidden/>
              </w:rPr>
              <w:tab/>
            </w:r>
            <w:r>
              <w:rPr>
                <w:noProof/>
                <w:webHidden/>
              </w:rPr>
              <w:fldChar w:fldCharType="begin"/>
            </w:r>
            <w:r>
              <w:rPr>
                <w:noProof/>
                <w:webHidden/>
              </w:rPr>
              <w:instrText xml:space="preserve"> PAGEREF _Toc241866802 \h </w:instrText>
            </w:r>
            <w:r>
              <w:rPr>
                <w:noProof/>
                <w:webHidden/>
              </w:rPr>
            </w:r>
            <w:r>
              <w:rPr>
                <w:noProof/>
                <w:webHidden/>
              </w:rPr>
              <w:fldChar w:fldCharType="separate"/>
            </w:r>
            <w:r w:rsidR="007429A8">
              <w:rPr>
                <w:noProof/>
                <w:webHidden/>
              </w:rPr>
              <w:t>5</w:t>
            </w:r>
            <w:r>
              <w:rPr>
                <w:noProof/>
                <w:webHidden/>
              </w:rPr>
              <w:fldChar w:fldCharType="end"/>
            </w:r>
          </w:hyperlink>
        </w:p>
        <w:p w14:paraId="4974EAFF" w14:textId="5BD60BF1" w:rsidR="007D3069" w:rsidRDefault="007D3069">
          <w:pPr>
            <w:pStyle w:val="TOC3"/>
            <w:tabs>
              <w:tab w:val="right" w:leader="dot" w:pos="9061"/>
            </w:tabs>
            <w:rPr>
              <w:noProof/>
            </w:rPr>
          </w:pPr>
          <w:hyperlink w:anchor="_Toc241866803" w:history="1">
            <w:r w:rsidRPr="001D1A44">
              <w:rPr>
                <w:rStyle w:val="Hyperlink"/>
                <w:noProof/>
              </w:rPr>
              <w:t>1.3.2 Ngoài phạm vi</w:t>
            </w:r>
            <w:r>
              <w:rPr>
                <w:noProof/>
                <w:webHidden/>
              </w:rPr>
              <w:tab/>
            </w:r>
            <w:r>
              <w:rPr>
                <w:noProof/>
                <w:webHidden/>
              </w:rPr>
              <w:fldChar w:fldCharType="begin"/>
            </w:r>
            <w:r>
              <w:rPr>
                <w:noProof/>
                <w:webHidden/>
              </w:rPr>
              <w:instrText xml:space="preserve"> PAGEREF _Toc241866803 \h </w:instrText>
            </w:r>
            <w:r>
              <w:rPr>
                <w:noProof/>
                <w:webHidden/>
              </w:rPr>
            </w:r>
            <w:r>
              <w:rPr>
                <w:noProof/>
                <w:webHidden/>
              </w:rPr>
              <w:fldChar w:fldCharType="separate"/>
            </w:r>
            <w:r w:rsidR="007429A8">
              <w:rPr>
                <w:noProof/>
                <w:webHidden/>
              </w:rPr>
              <w:t>6</w:t>
            </w:r>
            <w:r>
              <w:rPr>
                <w:noProof/>
                <w:webHidden/>
              </w:rPr>
              <w:fldChar w:fldCharType="end"/>
            </w:r>
          </w:hyperlink>
        </w:p>
        <w:p w14:paraId="25680AC3" w14:textId="2C541343"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4" w:history="1">
            <w:r w:rsidRPr="001D1A44">
              <w:rPr>
                <w:rStyle w:val="Hyperlink"/>
                <w:noProof/>
              </w:rPr>
              <w:t>1.4 Tài liệu tham khảo</w:t>
            </w:r>
            <w:r>
              <w:rPr>
                <w:noProof/>
                <w:webHidden/>
              </w:rPr>
              <w:tab/>
            </w:r>
            <w:r>
              <w:rPr>
                <w:noProof/>
                <w:webHidden/>
              </w:rPr>
              <w:fldChar w:fldCharType="begin"/>
            </w:r>
            <w:r>
              <w:rPr>
                <w:noProof/>
                <w:webHidden/>
              </w:rPr>
              <w:instrText xml:space="preserve"> PAGEREF _Toc241866804 \h </w:instrText>
            </w:r>
            <w:r>
              <w:rPr>
                <w:noProof/>
                <w:webHidden/>
              </w:rPr>
            </w:r>
            <w:r>
              <w:rPr>
                <w:noProof/>
                <w:webHidden/>
              </w:rPr>
              <w:fldChar w:fldCharType="separate"/>
            </w:r>
            <w:r w:rsidR="007429A8">
              <w:rPr>
                <w:noProof/>
                <w:webHidden/>
              </w:rPr>
              <w:t>6</w:t>
            </w:r>
            <w:r>
              <w:rPr>
                <w:noProof/>
                <w:webHidden/>
              </w:rPr>
              <w:fldChar w:fldCharType="end"/>
            </w:r>
          </w:hyperlink>
        </w:p>
        <w:p w14:paraId="23719151" w14:textId="3984EAB0"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5" w:history="1">
            <w:r w:rsidRPr="001D1A44">
              <w:rPr>
                <w:rStyle w:val="Hyperlink"/>
                <w:noProof/>
              </w:rPr>
              <w:t>2 Tổng quan thiết kế hệ thống</w:t>
            </w:r>
            <w:r>
              <w:rPr>
                <w:noProof/>
                <w:webHidden/>
              </w:rPr>
              <w:tab/>
            </w:r>
            <w:r>
              <w:rPr>
                <w:noProof/>
                <w:webHidden/>
              </w:rPr>
              <w:fldChar w:fldCharType="begin"/>
            </w:r>
            <w:r>
              <w:rPr>
                <w:noProof/>
                <w:webHidden/>
              </w:rPr>
              <w:instrText xml:space="preserve"> PAGEREF _Toc241866805 \h </w:instrText>
            </w:r>
            <w:r>
              <w:rPr>
                <w:noProof/>
                <w:webHidden/>
              </w:rPr>
            </w:r>
            <w:r>
              <w:rPr>
                <w:noProof/>
                <w:webHidden/>
              </w:rPr>
              <w:fldChar w:fldCharType="separate"/>
            </w:r>
            <w:r w:rsidR="007429A8">
              <w:rPr>
                <w:noProof/>
                <w:webHidden/>
              </w:rPr>
              <w:t>7</w:t>
            </w:r>
            <w:r>
              <w:rPr>
                <w:noProof/>
                <w:webHidden/>
              </w:rPr>
              <w:fldChar w:fldCharType="end"/>
            </w:r>
          </w:hyperlink>
        </w:p>
        <w:p w14:paraId="56E085EC" w14:textId="17512DDD"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6" w:history="1">
            <w:r w:rsidRPr="001D1A44">
              <w:rPr>
                <w:rStyle w:val="Hyperlink"/>
                <w:noProof/>
              </w:rPr>
              <w:t>2.1 Nguyên tắc thiết kế</w:t>
            </w:r>
            <w:r>
              <w:rPr>
                <w:noProof/>
                <w:webHidden/>
              </w:rPr>
              <w:tab/>
            </w:r>
            <w:r>
              <w:rPr>
                <w:noProof/>
                <w:webHidden/>
              </w:rPr>
              <w:fldChar w:fldCharType="begin"/>
            </w:r>
            <w:r>
              <w:rPr>
                <w:noProof/>
                <w:webHidden/>
              </w:rPr>
              <w:instrText xml:space="preserve"> PAGEREF _Toc241866806 \h </w:instrText>
            </w:r>
            <w:r>
              <w:rPr>
                <w:noProof/>
                <w:webHidden/>
              </w:rPr>
            </w:r>
            <w:r>
              <w:rPr>
                <w:noProof/>
                <w:webHidden/>
              </w:rPr>
              <w:fldChar w:fldCharType="separate"/>
            </w:r>
            <w:r w:rsidR="007429A8">
              <w:rPr>
                <w:noProof/>
                <w:webHidden/>
              </w:rPr>
              <w:t>7</w:t>
            </w:r>
            <w:r>
              <w:rPr>
                <w:noProof/>
                <w:webHidden/>
              </w:rPr>
              <w:fldChar w:fldCharType="end"/>
            </w:r>
          </w:hyperlink>
        </w:p>
        <w:p w14:paraId="7E7EA318" w14:textId="127E1A0A"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7" w:history="1">
            <w:r w:rsidRPr="001D1A44">
              <w:rPr>
                <w:rStyle w:val="Hyperlink"/>
                <w:noProof/>
              </w:rPr>
              <w:t>3 Kiến trúc hệ thống</w:t>
            </w:r>
            <w:r>
              <w:rPr>
                <w:noProof/>
                <w:webHidden/>
              </w:rPr>
              <w:tab/>
            </w:r>
            <w:r>
              <w:rPr>
                <w:noProof/>
                <w:webHidden/>
              </w:rPr>
              <w:fldChar w:fldCharType="begin"/>
            </w:r>
            <w:r>
              <w:rPr>
                <w:noProof/>
                <w:webHidden/>
              </w:rPr>
              <w:instrText xml:space="preserve"> PAGEREF _Toc241866807 \h </w:instrText>
            </w:r>
            <w:r>
              <w:rPr>
                <w:noProof/>
                <w:webHidden/>
              </w:rPr>
            </w:r>
            <w:r>
              <w:rPr>
                <w:noProof/>
                <w:webHidden/>
              </w:rPr>
              <w:fldChar w:fldCharType="separate"/>
            </w:r>
            <w:r w:rsidR="007429A8">
              <w:rPr>
                <w:noProof/>
                <w:webHidden/>
              </w:rPr>
              <w:t>8</w:t>
            </w:r>
            <w:r>
              <w:rPr>
                <w:noProof/>
                <w:webHidden/>
              </w:rPr>
              <w:fldChar w:fldCharType="end"/>
            </w:r>
          </w:hyperlink>
        </w:p>
        <w:p w14:paraId="5B43D34B" w14:textId="2CF84019"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08" w:history="1">
            <w:r w:rsidRPr="001D1A44">
              <w:rPr>
                <w:rStyle w:val="Hyperlink"/>
                <w:noProof/>
              </w:rPr>
              <w:t>3.1 Kiến trúc tổng thể</w:t>
            </w:r>
            <w:r>
              <w:rPr>
                <w:noProof/>
                <w:webHidden/>
              </w:rPr>
              <w:tab/>
            </w:r>
            <w:r>
              <w:rPr>
                <w:noProof/>
                <w:webHidden/>
              </w:rPr>
              <w:fldChar w:fldCharType="begin"/>
            </w:r>
            <w:r>
              <w:rPr>
                <w:noProof/>
                <w:webHidden/>
              </w:rPr>
              <w:instrText xml:space="preserve"> PAGEREF _Toc241866808 \h </w:instrText>
            </w:r>
            <w:r>
              <w:rPr>
                <w:noProof/>
                <w:webHidden/>
              </w:rPr>
            </w:r>
            <w:r>
              <w:rPr>
                <w:noProof/>
                <w:webHidden/>
              </w:rPr>
              <w:fldChar w:fldCharType="separate"/>
            </w:r>
            <w:r w:rsidR="007429A8">
              <w:rPr>
                <w:noProof/>
                <w:webHidden/>
              </w:rPr>
              <w:t>8</w:t>
            </w:r>
            <w:r>
              <w:rPr>
                <w:noProof/>
                <w:webHidden/>
              </w:rPr>
              <w:fldChar w:fldCharType="end"/>
            </w:r>
          </w:hyperlink>
        </w:p>
        <w:p w14:paraId="540DBC96" w14:textId="646CD68C" w:rsidR="007D3069" w:rsidRDefault="007D3069">
          <w:pPr>
            <w:pStyle w:val="TOC3"/>
            <w:tabs>
              <w:tab w:val="right" w:leader="dot" w:pos="9061"/>
            </w:tabs>
            <w:rPr>
              <w:noProof/>
            </w:rPr>
          </w:pPr>
          <w:hyperlink w:anchor="_Toc241866809" w:history="1">
            <w:r w:rsidRPr="001D1A44">
              <w:rPr>
                <w:rStyle w:val="Hyperlink"/>
                <w:noProof/>
              </w:rPr>
              <w:t>3.1.1 Logical Architecture</w:t>
            </w:r>
            <w:r>
              <w:rPr>
                <w:noProof/>
                <w:webHidden/>
              </w:rPr>
              <w:tab/>
            </w:r>
            <w:r>
              <w:rPr>
                <w:noProof/>
                <w:webHidden/>
              </w:rPr>
              <w:fldChar w:fldCharType="begin"/>
            </w:r>
            <w:r>
              <w:rPr>
                <w:noProof/>
                <w:webHidden/>
              </w:rPr>
              <w:instrText xml:space="preserve"> PAGEREF _Toc241866809 \h </w:instrText>
            </w:r>
            <w:r>
              <w:rPr>
                <w:noProof/>
                <w:webHidden/>
              </w:rPr>
            </w:r>
            <w:r>
              <w:rPr>
                <w:noProof/>
                <w:webHidden/>
              </w:rPr>
              <w:fldChar w:fldCharType="separate"/>
            </w:r>
            <w:r w:rsidR="007429A8">
              <w:rPr>
                <w:noProof/>
                <w:webHidden/>
              </w:rPr>
              <w:t>9</w:t>
            </w:r>
            <w:r>
              <w:rPr>
                <w:noProof/>
                <w:webHidden/>
              </w:rPr>
              <w:fldChar w:fldCharType="end"/>
            </w:r>
          </w:hyperlink>
        </w:p>
        <w:p w14:paraId="2E08A641" w14:textId="4573AB88" w:rsidR="007D3069" w:rsidRDefault="007D3069">
          <w:pPr>
            <w:pStyle w:val="TOC3"/>
            <w:tabs>
              <w:tab w:val="right" w:leader="dot" w:pos="9061"/>
            </w:tabs>
            <w:rPr>
              <w:noProof/>
            </w:rPr>
          </w:pPr>
          <w:hyperlink w:anchor="_Toc241866810" w:history="1">
            <w:r w:rsidRPr="001D1A44">
              <w:rPr>
                <w:rStyle w:val="Hyperlink"/>
                <w:noProof/>
              </w:rPr>
              <w:t>3.1.2 Physical Architecture</w:t>
            </w:r>
            <w:r>
              <w:rPr>
                <w:noProof/>
                <w:webHidden/>
              </w:rPr>
              <w:tab/>
            </w:r>
            <w:r>
              <w:rPr>
                <w:noProof/>
                <w:webHidden/>
              </w:rPr>
              <w:fldChar w:fldCharType="begin"/>
            </w:r>
            <w:r>
              <w:rPr>
                <w:noProof/>
                <w:webHidden/>
              </w:rPr>
              <w:instrText xml:space="preserve"> PAGEREF _Toc241866810 \h </w:instrText>
            </w:r>
            <w:r>
              <w:rPr>
                <w:noProof/>
                <w:webHidden/>
              </w:rPr>
            </w:r>
            <w:r>
              <w:rPr>
                <w:noProof/>
                <w:webHidden/>
              </w:rPr>
              <w:fldChar w:fldCharType="separate"/>
            </w:r>
            <w:r w:rsidR="007429A8">
              <w:rPr>
                <w:noProof/>
                <w:webHidden/>
              </w:rPr>
              <w:t>9</w:t>
            </w:r>
            <w:r>
              <w:rPr>
                <w:noProof/>
                <w:webHidden/>
              </w:rPr>
              <w:fldChar w:fldCharType="end"/>
            </w:r>
          </w:hyperlink>
        </w:p>
        <w:p w14:paraId="1CDEC456" w14:textId="312BC242"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1" w:history="1">
            <w:r w:rsidRPr="001D1A44">
              <w:rPr>
                <w:rStyle w:val="Hyperlink"/>
                <w:noProof/>
              </w:rPr>
              <w:t>3.2 Công nghệ</w:t>
            </w:r>
            <w:r>
              <w:rPr>
                <w:noProof/>
                <w:webHidden/>
              </w:rPr>
              <w:tab/>
            </w:r>
            <w:r>
              <w:rPr>
                <w:noProof/>
                <w:webHidden/>
              </w:rPr>
              <w:fldChar w:fldCharType="begin"/>
            </w:r>
            <w:r>
              <w:rPr>
                <w:noProof/>
                <w:webHidden/>
              </w:rPr>
              <w:instrText xml:space="preserve"> PAGEREF _Toc241866811 \h </w:instrText>
            </w:r>
            <w:r>
              <w:rPr>
                <w:noProof/>
                <w:webHidden/>
              </w:rPr>
            </w:r>
            <w:r>
              <w:rPr>
                <w:noProof/>
                <w:webHidden/>
              </w:rPr>
              <w:fldChar w:fldCharType="separate"/>
            </w:r>
            <w:r w:rsidR="007429A8">
              <w:rPr>
                <w:noProof/>
                <w:webHidden/>
              </w:rPr>
              <w:t>11</w:t>
            </w:r>
            <w:r>
              <w:rPr>
                <w:noProof/>
                <w:webHidden/>
              </w:rPr>
              <w:fldChar w:fldCharType="end"/>
            </w:r>
          </w:hyperlink>
        </w:p>
        <w:p w14:paraId="291EDDFA" w14:textId="66EFE32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2" w:history="1">
            <w:r w:rsidRPr="001D1A44">
              <w:rPr>
                <w:rStyle w:val="Hyperlink"/>
                <w:noProof/>
              </w:rPr>
              <w:t>3.3 Trách nhiệm</w:t>
            </w:r>
            <w:r>
              <w:rPr>
                <w:noProof/>
                <w:webHidden/>
              </w:rPr>
              <w:tab/>
            </w:r>
            <w:r>
              <w:rPr>
                <w:noProof/>
                <w:webHidden/>
              </w:rPr>
              <w:fldChar w:fldCharType="begin"/>
            </w:r>
            <w:r>
              <w:rPr>
                <w:noProof/>
                <w:webHidden/>
              </w:rPr>
              <w:instrText xml:space="preserve"> PAGEREF _Toc241866812 \h </w:instrText>
            </w:r>
            <w:r>
              <w:rPr>
                <w:noProof/>
                <w:webHidden/>
              </w:rPr>
            </w:r>
            <w:r>
              <w:rPr>
                <w:noProof/>
                <w:webHidden/>
              </w:rPr>
              <w:fldChar w:fldCharType="separate"/>
            </w:r>
            <w:r w:rsidR="007429A8">
              <w:rPr>
                <w:noProof/>
                <w:webHidden/>
              </w:rPr>
              <w:t>11</w:t>
            </w:r>
            <w:r>
              <w:rPr>
                <w:noProof/>
                <w:webHidden/>
              </w:rPr>
              <w:fldChar w:fldCharType="end"/>
            </w:r>
          </w:hyperlink>
        </w:p>
        <w:p w14:paraId="20368548" w14:textId="38D95CAC"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3" w:history="1">
            <w:r w:rsidRPr="001D1A44">
              <w:rPr>
                <w:rStyle w:val="Hyperlink"/>
                <w:noProof/>
              </w:rPr>
              <w:t>4 Thiết kế thành phần Extension</w:t>
            </w:r>
            <w:r>
              <w:rPr>
                <w:noProof/>
                <w:webHidden/>
              </w:rPr>
              <w:tab/>
            </w:r>
            <w:r>
              <w:rPr>
                <w:noProof/>
                <w:webHidden/>
              </w:rPr>
              <w:fldChar w:fldCharType="begin"/>
            </w:r>
            <w:r>
              <w:rPr>
                <w:noProof/>
                <w:webHidden/>
              </w:rPr>
              <w:instrText xml:space="preserve"> PAGEREF _Toc241866813 \h </w:instrText>
            </w:r>
            <w:r>
              <w:rPr>
                <w:noProof/>
                <w:webHidden/>
              </w:rPr>
            </w:r>
            <w:r>
              <w:rPr>
                <w:noProof/>
                <w:webHidden/>
              </w:rPr>
              <w:fldChar w:fldCharType="separate"/>
            </w:r>
            <w:r w:rsidR="007429A8">
              <w:rPr>
                <w:noProof/>
                <w:webHidden/>
              </w:rPr>
              <w:t>12</w:t>
            </w:r>
            <w:r>
              <w:rPr>
                <w:noProof/>
                <w:webHidden/>
              </w:rPr>
              <w:fldChar w:fldCharType="end"/>
            </w:r>
          </w:hyperlink>
        </w:p>
        <w:p w14:paraId="66A3DD3E" w14:textId="6897093D"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4" w:history="1">
            <w:r w:rsidRPr="001D1A44">
              <w:rPr>
                <w:rStyle w:val="Hyperlink"/>
                <w:noProof/>
              </w:rPr>
              <w:t>4.1 Cấu trúc module</w:t>
            </w:r>
            <w:r>
              <w:rPr>
                <w:noProof/>
                <w:webHidden/>
              </w:rPr>
              <w:tab/>
            </w:r>
            <w:r>
              <w:rPr>
                <w:noProof/>
                <w:webHidden/>
              </w:rPr>
              <w:fldChar w:fldCharType="begin"/>
            </w:r>
            <w:r>
              <w:rPr>
                <w:noProof/>
                <w:webHidden/>
              </w:rPr>
              <w:instrText xml:space="preserve"> PAGEREF _Toc241866814 \h </w:instrText>
            </w:r>
            <w:r>
              <w:rPr>
                <w:noProof/>
                <w:webHidden/>
              </w:rPr>
            </w:r>
            <w:r>
              <w:rPr>
                <w:noProof/>
                <w:webHidden/>
              </w:rPr>
              <w:fldChar w:fldCharType="separate"/>
            </w:r>
            <w:r w:rsidR="007429A8">
              <w:rPr>
                <w:noProof/>
                <w:webHidden/>
              </w:rPr>
              <w:t>13</w:t>
            </w:r>
            <w:r>
              <w:rPr>
                <w:noProof/>
                <w:webHidden/>
              </w:rPr>
              <w:fldChar w:fldCharType="end"/>
            </w:r>
          </w:hyperlink>
        </w:p>
        <w:p w14:paraId="376B754E" w14:textId="3F601A1A"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5" w:history="1">
            <w:r w:rsidRPr="001D1A44">
              <w:rPr>
                <w:rStyle w:val="Hyperlink"/>
                <w:noProof/>
              </w:rPr>
              <w:t>4.2 Video Context Reader</w:t>
            </w:r>
            <w:r>
              <w:rPr>
                <w:noProof/>
                <w:webHidden/>
              </w:rPr>
              <w:tab/>
            </w:r>
            <w:r>
              <w:rPr>
                <w:noProof/>
                <w:webHidden/>
              </w:rPr>
              <w:fldChar w:fldCharType="begin"/>
            </w:r>
            <w:r>
              <w:rPr>
                <w:noProof/>
                <w:webHidden/>
              </w:rPr>
              <w:instrText xml:space="preserve"> PAGEREF _Toc241866815 \h </w:instrText>
            </w:r>
            <w:r>
              <w:rPr>
                <w:noProof/>
                <w:webHidden/>
              </w:rPr>
            </w:r>
            <w:r>
              <w:rPr>
                <w:noProof/>
                <w:webHidden/>
              </w:rPr>
              <w:fldChar w:fldCharType="separate"/>
            </w:r>
            <w:r w:rsidR="007429A8">
              <w:rPr>
                <w:noProof/>
                <w:webHidden/>
              </w:rPr>
              <w:t>13</w:t>
            </w:r>
            <w:r>
              <w:rPr>
                <w:noProof/>
                <w:webHidden/>
              </w:rPr>
              <w:fldChar w:fldCharType="end"/>
            </w:r>
          </w:hyperlink>
        </w:p>
        <w:p w14:paraId="30800CC0" w14:textId="4D8BD33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6" w:history="1">
            <w:r w:rsidRPr="001D1A44">
              <w:rPr>
                <w:rStyle w:val="Hyperlink"/>
                <w:noProof/>
              </w:rPr>
              <w:t>4.3 Player Controller</w:t>
            </w:r>
            <w:r>
              <w:rPr>
                <w:noProof/>
                <w:webHidden/>
              </w:rPr>
              <w:tab/>
            </w:r>
            <w:r>
              <w:rPr>
                <w:noProof/>
                <w:webHidden/>
              </w:rPr>
              <w:fldChar w:fldCharType="begin"/>
            </w:r>
            <w:r>
              <w:rPr>
                <w:noProof/>
                <w:webHidden/>
              </w:rPr>
              <w:instrText xml:space="preserve"> PAGEREF _Toc241866816 \h </w:instrText>
            </w:r>
            <w:r>
              <w:rPr>
                <w:noProof/>
                <w:webHidden/>
              </w:rPr>
            </w:r>
            <w:r>
              <w:rPr>
                <w:noProof/>
                <w:webHidden/>
              </w:rPr>
              <w:fldChar w:fldCharType="separate"/>
            </w:r>
            <w:r w:rsidR="007429A8">
              <w:rPr>
                <w:noProof/>
                <w:webHidden/>
              </w:rPr>
              <w:t>13</w:t>
            </w:r>
            <w:r>
              <w:rPr>
                <w:noProof/>
                <w:webHidden/>
              </w:rPr>
              <w:fldChar w:fldCharType="end"/>
            </w:r>
          </w:hyperlink>
        </w:p>
        <w:p w14:paraId="3B75EC4E" w14:textId="13A5DECA"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7" w:history="1">
            <w:r w:rsidRPr="001D1A44">
              <w:rPr>
                <w:rStyle w:val="Hyperlink"/>
                <w:noProof/>
              </w:rPr>
              <w:t>4.4 Full Transcript Acquisition</w:t>
            </w:r>
            <w:r>
              <w:rPr>
                <w:noProof/>
                <w:webHidden/>
              </w:rPr>
              <w:tab/>
            </w:r>
            <w:r>
              <w:rPr>
                <w:noProof/>
                <w:webHidden/>
              </w:rPr>
              <w:fldChar w:fldCharType="begin"/>
            </w:r>
            <w:r>
              <w:rPr>
                <w:noProof/>
                <w:webHidden/>
              </w:rPr>
              <w:instrText xml:space="preserve"> PAGEREF _Toc241866817 \h </w:instrText>
            </w:r>
            <w:r>
              <w:rPr>
                <w:noProof/>
                <w:webHidden/>
              </w:rPr>
            </w:r>
            <w:r>
              <w:rPr>
                <w:noProof/>
                <w:webHidden/>
              </w:rPr>
              <w:fldChar w:fldCharType="separate"/>
            </w:r>
            <w:r w:rsidR="007429A8">
              <w:rPr>
                <w:noProof/>
                <w:webHidden/>
              </w:rPr>
              <w:t>13</w:t>
            </w:r>
            <w:r>
              <w:rPr>
                <w:noProof/>
                <w:webHidden/>
              </w:rPr>
              <w:fldChar w:fldCharType="end"/>
            </w:r>
          </w:hyperlink>
        </w:p>
        <w:p w14:paraId="35F73BE9" w14:textId="16C45983"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8" w:history="1">
            <w:r w:rsidRPr="001D1A44">
              <w:rPr>
                <w:rStyle w:val="Hyperlink"/>
                <w:noProof/>
              </w:rPr>
              <w:t>4.5 Persistent Activation Manager</w:t>
            </w:r>
            <w:r>
              <w:rPr>
                <w:noProof/>
                <w:webHidden/>
              </w:rPr>
              <w:tab/>
            </w:r>
            <w:r>
              <w:rPr>
                <w:noProof/>
                <w:webHidden/>
              </w:rPr>
              <w:fldChar w:fldCharType="begin"/>
            </w:r>
            <w:r>
              <w:rPr>
                <w:noProof/>
                <w:webHidden/>
              </w:rPr>
              <w:instrText xml:space="preserve"> PAGEREF _Toc241866818 \h </w:instrText>
            </w:r>
            <w:r>
              <w:rPr>
                <w:noProof/>
                <w:webHidden/>
              </w:rPr>
            </w:r>
            <w:r>
              <w:rPr>
                <w:noProof/>
                <w:webHidden/>
              </w:rPr>
              <w:fldChar w:fldCharType="separate"/>
            </w:r>
            <w:r w:rsidR="007429A8">
              <w:rPr>
                <w:noProof/>
                <w:webHidden/>
              </w:rPr>
              <w:t>13</w:t>
            </w:r>
            <w:r>
              <w:rPr>
                <w:noProof/>
                <w:webHidden/>
              </w:rPr>
              <w:fldChar w:fldCharType="end"/>
            </w:r>
          </w:hyperlink>
        </w:p>
        <w:p w14:paraId="68C22FBC" w14:textId="71508838"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19" w:history="1">
            <w:r w:rsidRPr="001D1A44">
              <w:rPr>
                <w:rStyle w:val="Hyperlink"/>
                <w:noProof/>
              </w:rPr>
              <w:t>5 Thiết kế Backend</w:t>
            </w:r>
            <w:r>
              <w:rPr>
                <w:noProof/>
                <w:webHidden/>
              </w:rPr>
              <w:tab/>
            </w:r>
            <w:r>
              <w:rPr>
                <w:noProof/>
                <w:webHidden/>
              </w:rPr>
              <w:fldChar w:fldCharType="begin"/>
            </w:r>
            <w:r>
              <w:rPr>
                <w:noProof/>
                <w:webHidden/>
              </w:rPr>
              <w:instrText xml:space="preserve"> PAGEREF _Toc241866819 \h </w:instrText>
            </w:r>
            <w:r>
              <w:rPr>
                <w:noProof/>
                <w:webHidden/>
              </w:rPr>
            </w:r>
            <w:r>
              <w:rPr>
                <w:noProof/>
                <w:webHidden/>
              </w:rPr>
              <w:fldChar w:fldCharType="separate"/>
            </w:r>
            <w:r w:rsidR="007429A8">
              <w:rPr>
                <w:noProof/>
                <w:webHidden/>
              </w:rPr>
              <w:t>14</w:t>
            </w:r>
            <w:r>
              <w:rPr>
                <w:noProof/>
                <w:webHidden/>
              </w:rPr>
              <w:fldChar w:fldCharType="end"/>
            </w:r>
          </w:hyperlink>
        </w:p>
        <w:p w14:paraId="7CAE342E" w14:textId="452BE6C3"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0" w:history="1">
            <w:r w:rsidRPr="001D1A44">
              <w:rPr>
                <w:rStyle w:val="Hyperlink"/>
                <w:noProof/>
              </w:rPr>
              <w:t>5.1 Công nghệ</w:t>
            </w:r>
            <w:r>
              <w:rPr>
                <w:noProof/>
                <w:webHidden/>
              </w:rPr>
              <w:tab/>
            </w:r>
            <w:r>
              <w:rPr>
                <w:noProof/>
                <w:webHidden/>
              </w:rPr>
              <w:fldChar w:fldCharType="begin"/>
            </w:r>
            <w:r>
              <w:rPr>
                <w:noProof/>
                <w:webHidden/>
              </w:rPr>
              <w:instrText xml:space="preserve"> PAGEREF _Toc241866820 \h </w:instrText>
            </w:r>
            <w:r>
              <w:rPr>
                <w:noProof/>
                <w:webHidden/>
              </w:rPr>
            </w:r>
            <w:r>
              <w:rPr>
                <w:noProof/>
                <w:webHidden/>
              </w:rPr>
              <w:fldChar w:fldCharType="separate"/>
            </w:r>
            <w:r w:rsidR="007429A8">
              <w:rPr>
                <w:noProof/>
                <w:webHidden/>
              </w:rPr>
              <w:t>15</w:t>
            </w:r>
            <w:r>
              <w:rPr>
                <w:noProof/>
                <w:webHidden/>
              </w:rPr>
              <w:fldChar w:fldCharType="end"/>
            </w:r>
          </w:hyperlink>
        </w:p>
        <w:p w14:paraId="4214D6B3" w14:textId="40CC682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1" w:history="1">
            <w:r w:rsidRPr="001D1A44">
              <w:rPr>
                <w:rStyle w:val="Hyperlink"/>
                <w:noProof/>
              </w:rPr>
              <w:t>5.2 Cấu trúc</w:t>
            </w:r>
            <w:r>
              <w:rPr>
                <w:noProof/>
                <w:webHidden/>
              </w:rPr>
              <w:tab/>
            </w:r>
            <w:r>
              <w:rPr>
                <w:noProof/>
                <w:webHidden/>
              </w:rPr>
              <w:fldChar w:fldCharType="begin"/>
            </w:r>
            <w:r>
              <w:rPr>
                <w:noProof/>
                <w:webHidden/>
              </w:rPr>
              <w:instrText xml:space="preserve"> PAGEREF _Toc241866821 \h </w:instrText>
            </w:r>
            <w:r>
              <w:rPr>
                <w:noProof/>
                <w:webHidden/>
              </w:rPr>
            </w:r>
            <w:r>
              <w:rPr>
                <w:noProof/>
                <w:webHidden/>
              </w:rPr>
              <w:fldChar w:fldCharType="separate"/>
            </w:r>
            <w:r w:rsidR="007429A8">
              <w:rPr>
                <w:noProof/>
                <w:webHidden/>
              </w:rPr>
              <w:t>15</w:t>
            </w:r>
            <w:r>
              <w:rPr>
                <w:noProof/>
                <w:webHidden/>
              </w:rPr>
              <w:fldChar w:fldCharType="end"/>
            </w:r>
          </w:hyperlink>
        </w:p>
        <w:p w14:paraId="347D72F6" w14:textId="77975329"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2" w:history="1">
            <w:r w:rsidRPr="001D1A44">
              <w:rPr>
                <w:rStyle w:val="Hyperlink"/>
                <w:noProof/>
              </w:rPr>
              <w:t>6 Thiết kế AI Service</w:t>
            </w:r>
            <w:r>
              <w:rPr>
                <w:noProof/>
                <w:webHidden/>
              </w:rPr>
              <w:tab/>
            </w:r>
            <w:r>
              <w:rPr>
                <w:noProof/>
                <w:webHidden/>
              </w:rPr>
              <w:fldChar w:fldCharType="begin"/>
            </w:r>
            <w:r>
              <w:rPr>
                <w:noProof/>
                <w:webHidden/>
              </w:rPr>
              <w:instrText xml:space="preserve"> PAGEREF _Toc241866822 \h </w:instrText>
            </w:r>
            <w:r>
              <w:rPr>
                <w:noProof/>
                <w:webHidden/>
              </w:rPr>
            </w:r>
            <w:r>
              <w:rPr>
                <w:noProof/>
                <w:webHidden/>
              </w:rPr>
              <w:fldChar w:fldCharType="separate"/>
            </w:r>
            <w:r w:rsidR="007429A8">
              <w:rPr>
                <w:noProof/>
                <w:webHidden/>
              </w:rPr>
              <w:t>16</w:t>
            </w:r>
            <w:r>
              <w:rPr>
                <w:noProof/>
                <w:webHidden/>
              </w:rPr>
              <w:fldChar w:fldCharType="end"/>
            </w:r>
          </w:hyperlink>
        </w:p>
        <w:p w14:paraId="4BB00A5A" w14:textId="16368FD6"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3" w:history="1">
            <w:r w:rsidRPr="001D1A44">
              <w:rPr>
                <w:rStyle w:val="Hyperlink"/>
                <w:noProof/>
              </w:rPr>
              <w:t>6.1 Trách nhiệm</w:t>
            </w:r>
            <w:r>
              <w:rPr>
                <w:noProof/>
                <w:webHidden/>
              </w:rPr>
              <w:tab/>
            </w:r>
            <w:r>
              <w:rPr>
                <w:noProof/>
                <w:webHidden/>
              </w:rPr>
              <w:fldChar w:fldCharType="begin"/>
            </w:r>
            <w:r>
              <w:rPr>
                <w:noProof/>
                <w:webHidden/>
              </w:rPr>
              <w:instrText xml:space="preserve"> PAGEREF _Toc241866823 \h </w:instrText>
            </w:r>
            <w:r>
              <w:rPr>
                <w:noProof/>
                <w:webHidden/>
              </w:rPr>
            </w:r>
            <w:r>
              <w:rPr>
                <w:noProof/>
                <w:webHidden/>
              </w:rPr>
              <w:fldChar w:fldCharType="separate"/>
            </w:r>
            <w:r w:rsidR="007429A8">
              <w:rPr>
                <w:noProof/>
                <w:webHidden/>
              </w:rPr>
              <w:t>17</w:t>
            </w:r>
            <w:r>
              <w:rPr>
                <w:noProof/>
                <w:webHidden/>
              </w:rPr>
              <w:fldChar w:fldCharType="end"/>
            </w:r>
          </w:hyperlink>
        </w:p>
        <w:p w14:paraId="3B8A075F" w14:textId="0A6E7D3B"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4" w:history="1">
            <w:r w:rsidRPr="001D1A44">
              <w:rPr>
                <w:rStyle w:val="Hyperlink"/>
                <w:noProof/>
              </w:rPr>
              <w:t>6.2 Cấu trúc</w:t>
            </w:r>
            <w:r>
              <w:rPr>
                <w:noProof/>
                <w:webHidden/>
              </w:rPr>
              <w:tab/>
            </w:r>
            <w:r>
              <w:rPr>
                <w:noProof/>
                <w:webHidden/>
              </w:rPr>
              <w:fldChar w:fldCharType="begin"/>
            </w:r>
            <w:r>
              <w:rPr>
                <w:noProof/>
                <w:webHidden/>
              </w:rPr>
              <w:instrText xml:space="preserve"> PAGEREF _Toc241866824 \h </w:instrText>
            </w:r>
            <w:r>
              <w:rPr>
                <w:noProof/>
                <w:webHidden/>
              </w:rPr>
            </w:r>
            <w:r>
              <w:rPr>
                <w:noProof/>
                <w:webHidden/>
              </w:rPr>
              <w:fldChar w:fldCharType="separate"/>
            </w:r>
            <w:r w:rsidR="007429A8">
              <w:rPr>
                <w:noProof/>
                <w:webHidden/>
              </w:rPr>
              <w:t>17</w:t>
            </w:r>
            <w:r>
              <w:rPr>
                <w:noProof/>
                <w:webHidden/>
              </w:rPr>
              <w:fldChar w:fldCharType="end"/>
            </w:r>
          </w:hyperlink>
        </w:p>
        <w:p w14:paraId="394997D6" w14:textId="4B133BD9"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5" w:history="1">
            <w:r w:rsidRPr="001D1A44">
              <w:rPr>
                <w:rStyle w:val="Hyperlink"/>
                <w:noProof/>
              </w:rPr>
              <w:t>6.3 Xử lý transcript</w:t>
            </w:r>
            <w:r>
              <w:rPr>
                <w:noProof/>
                <w:webHidden/>
              </w:rPr>
              <w:tab/>
            </w:r>
            <w:r>
              <w:rPr>
                <w:noProof/>
                <w:webHidden/>
              </w:rPr>
              <w:fldChar w:fldCharType="begin"/>
            </w:r>
            <w:r>
              <w:rPr>
                <w:noProof/>
                <w:webHidden/>
              </w:rPr>
              <w:instrText xml:space="preserve"> PAGEREF _Toc241866825 \h </w:instrText>
            </w:r>
            <w:r>
              <w:rPr>
                <w:noProof/>
                <w:webHidden/>
              </w:rPr>
            </w:r>
            <w:r>
              <w:rPr>
                <w:noProof/>
                <w:webHidden/>
              </w:rPr>
              <w:fldChar w:fldCharType="separate"/>
            </w:r>
            <w:r w:rsidR="007429A8">
              <w:rPr>
                <w:noProof/>
                <w:webHidden/>
              </w:rPr>
              <w:t>17</w:t>
            </w:r>
            <w:r>
              <w:rPr>
                <w:noProof/>
                <w:webHidden/>
              </w:rPr>
              <w:fldChar w:fldCharType="end"/>
            </w:r>
          </w:hyperlink>
        </w:p>
        <w:p w14:paraId="5752BBCA" w14:textId="0CA4240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6" w:history="1">
            <w:r w:rsidRPr="001D1A44">
              <w:rPr>
                <w:rStyle w:val="Hyperlink"/>
                <w:noProof/>
              </w:rPr>
              <w:t>6.4 Sinh câu hỏi</w:t>
            </w:r>
            <w:r>
              <w:rPr>
                <w:noProof/>
                <w:webHidden/>
              </w:rPr>
              <w:tab/>
            </w:r>
            <w:r>
              <w:rPr>
                <w:noProof/>
                <w:webHidden/>
              </w:rPr>
              <w:fldChar w:fldCharType="begin"/>
            </w:r>
            <w:r>
              <w:rPr>
                <w:noProof/>
                <w:webHidden/>
              </w:rPr>
              <w:instrText xml:space="preserve"> PAGEREF _Toc241866826 \h </w:instrText>
            </w:r>
            <w:r>
              <w:rPr>
                <w:noProof/>
                <w:webHidden/>
              </w:rPr>
            </w:r>
            <w:r>
              <w:rPr>
                <w:noProof/>
                <w:webHidden/>
              </w:rPr>
              <w:fldChar w:fldCharType="separate"/>
            </w:r>
            <w:r w:rsidR="007429A8">
              <w:rPr>
                <w:noProof/>
                <w:webHidden/>
              </w:rPr>
              <w:t>17</w:t>
            </w:r>
            <w:r>
              <w:rPr>
                <w:noProof/>
                <w:webHidden/>
              </w:rPr>
              <w:fldChar w:fldCharType="end"/>
            </w:r>
          </w:hyperlink>
        </w:p>
        <w:p w14:paraId="1BFB266D" w14:textId="1E23460E"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7" w:history="1">
            <w:r w:rsidRPr="001D1A44">
              <w:rPr>
                <w:rStyle w:val="Hyperlink"/>
                <w:noProof/>
              </w:rPr>
              <w:t>6.5 Chấm câu trả lời</w:t>
            </w:r>
            <w:r>
              <w:rPr>
                <w:noProof/>
                <w:webHidden/>
              </w:rPr>
              <w:tab/>
            </w:r>
            <w:r>
              <w:rPr>
                <w:noProof/>
                <w:webHidden/>
              </w:rPr>
              <w:fldChar w:fldCharType="begin"/>
            </w:r>
            <w:r>
              <w:rPr>
                <w:noProof/>
                <w:webHidden/>
              </w:rPr>
              <w:instrText xml:space="preserve"> PAGEREF _Toc241866827 \h </w:instrText>
            </w:r>
            <w:r>
              <w:rPr>
                <w:noProof/>
                <w:webHidden/>
              </w:rPr>
            </w:r>
            <w:r>
              <w:rPr>
                <w:noProof/>
                <w:webHidden/>
              </w:rPr>
              <w:fldChar w:fldCharType="separate"/>
            </w:r>
            <w:r w:rsidR="007429A8">
              <w:rPr>
                <w:noProof/>
                <w:webHidden/>
              </w:rPr>
              <w:t>17</w:t>
            </w:r>
            <w:r>
              <w:rPr>
                <w:noProof/>
                <w:webHidden/>
              </w:rPr>
              <w:fldChar w:fldCharType="end"/>
            </w:r>
          </w:hyperlink>
        </w:p>
        <w:p w14:paraId="0CFDE89C" w14:textId="0E80137F"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8" w:history="1">
            <w:r w:rsidRPr="001D1A44">
              <w:rPr>
                <w:rStyle w:val="Hyperlink"/>
                <w:noProof/>
              </w:rPr>
              <w:t>7 Thiết kế tích hợp Google AI Gemini API</w:t>
            </w:r>
            <w:r>
              <w:rPr>
                <w:noProof/>
                <w:webHidden/>
              </w:rPr>
              <w:tab/>
            </w:r>
            <w:r>
              <w:rPr>
                <w:noProof/>
                <w:webHidden/>
              </w:rPr>
              <w:fldChar w:fldCharType="begin"/>
            </w:r>
            <w:r>
              <w:rPr>
                <w:noProof/>
                <w:webHidden/>
              </w:rPr>
              <w:instrText xml:space="preserve"> PAGEREF _Toc241866828 \h </w:instrText>
            </w:r>
            <w:r>
              <w:rPr>
                <w:noProof/>
                <w:webHidden/>
              </w:rPr>
            </w:r>
            <w:r>
              <w:rPr>
                <w:noProof/>
                <w:webHidden/>
              </w:rPr>
              <w:fldChar w:fldCharType="separate"/>
            </w:r>
            <w:r w:rsidR="007429A8">
              <w:rPr>
                <w:noProof/>
                <w:webHidden/>
              </w:rPr>
              <w:t>18</w:t>
            </w:r>
            <w:r>
              <w:rPr>
                <w:noProof/>
                <w:webHidden/>
              </w:rPr>
              <w:fldChar w:fldCharType="end"/>
            </w:r>
          </w:hyperlink>
        </w:p>
        <w:p w14:paraId="03D16751" w14:textId="421E46EA"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29" w:history="1">
            <w:r w:rsidRPr="001D1A44">
              <w:rPr>
                <w:rStyle w:val="Hyperlink"/>
                <w:noProof/>
              </w:rPr>
              <w:t>8 Thiết kế cơ sở dữ liệu</w:t>
            </w:r>
            <w:r>
              <w:rPr>
                <w:noProof/>
                <w:webHidden/>
              </w:rPr>
              <w:tab/>
            </w:r>
            <w:r>
              <w:rPr>
                <w:noProof/>
                <w:webHidden/>
              </w:rPr>
              <w:fldChar w:fldCharType="begin"/>
            </w:r>
            <w:r>
              <w:rPr>
                <w:noProof/>
                <w:webHidden/>
              </w:rPr>
              <w:instrText xml:space="preserve"> PAGEREF _Toc241866829 \h </w:instrText>
            </w:r>
            <w:r>
              <w:rPr>
                <w:noProof/>
                <w:webHidden/>
              </w:rPr>
            </w:r>
            <w:r>
              <w:rPr>
                <w:noProof/>
                <w:webHidden/>
              </w:rPr>
              <w:fldChar w:fldCharType="separate"/>
            </w:r>
            <w:r w:rsidR="007429A8">
              <w:rPr>
                <w:noProof/>
                <w:webHidden/>
              </w:rPr>
              <w:t>19</w:t>
            </w:r>
            <w:r>
              <w:rPr>
                <w:noProof/>
                <w:webHidden/>
              </w:rPr>
              <w:fldChar w:fldCharType="end"/>
            </w:r>
          </w:hyperlink>
        </w:p>
        <w:p w14:paraId="13753C36" w14:textId="5EBD2E0D"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0" w:history="1">
            <w:r w:rsidRPr="001D1A44">
              <w:rPr>
                <w:rStyle w:val="Hyperlink"/>
                <w:noProof/>
              </w:rPr>
              <w:t>8.1 Entity và quan hệ</w:t>
            </w:r>
            <w:r>
              <w:rPr>
                <w:noProof/>
                <w:webHidden/>
              </w:rPr>
              <w:tab/>
            </w:r>
            <w:r>
              <w:rPr>
                <w:noProof/>
                <w:webHidden/>
              </w:rPr>
              <w:fldChar w:fldCharType="begin"/>
            </w:r>
            <w:r>
              <w:rPr>
                <w:noProof/>
                <w:webHidden/>
              </w:rPr>
              <w:instrText xml:space="preserve"> PAGEREF _Toc241866830 \h </w:instrText>
            </w:r>
            <w:r>
              <w:rPr>
                <w:noProof/>
                <w:webHidden/>
              </w:rPr>
            </w:r>
            <w:r>
              <w:rPr>
                <w:noProof/>
                <w:webHidden/>
              </w:rPr>
              <w:fldChar w:fldCharType="separate"/>
            </w:r>
            <w:r w:rsidR="007429A8">
              <w:rPr>
                <w:noProof/>
                <w:webHidden/>
              </w:rPr>
              <w:t>19</w:t>
            </w:r>
            <w:r>
              <w:rPr>
                <w:noProof/>
                <w:webHidden/>
              </w:rPr>
              <w:fldChar w:fldCharType="end"/>
            </w:r>
          </w:hyperlink>
        </w:p>
        <w:p w14:paraId="1393966C" w14:textId="321113C0"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1" w:history="1">
            <w:r w:rsidRPr="001D1A44">
              <w:rPr>
                <w:rStyle w:val="Hyperlink"/>
                <w:noProof/>
              </w:rPr>
              <w:t>8.2 Thiết kế bảng</w:t>
            </w:r>
            <w:r>
              <w:rPr>
                <w:noProof/>
                <w:webHidden/>
              </w:rPr>
              <w:tab/>
            </w:r>
            <w:r>
              <w:rPr>
                <w:noProof/>
                <w:webHidden/>
              </w:rPr>
              <w:fldChar w:fldCharType="begin"/>
            </w:r>
            <w:r>
              <w:rPr>
                <w:noProof/>
                <w:webHidden/>
              </w:rPr>
              <w:instrText xml:space="preserve"> PAGEREF _Toc241866831 \h </w:instrText>
            </w:r>
            <w:r>
              <w:rPr>
                <w:noProof/>
                <w:webHidden/>
              </w:rPr>
            </w:r>
            <w:r>
              <w:rPr>
                <w:noProof/>
                <w:webHidden/>
              </w:rPr>
              <w:fldChar w:fldCharType="separate"/>
            </w:r>
            <w:r w:rsidR="007429A8">
              <w:rPr>
                <w:noProof/>
                <w:webHidden/>
              </w:rPr>
              <w:t>19</w:t>
            </w:r>
            <w:r>
              <w:rPr>
                <w:noProof/>
                <w:webHidden/>
              </w:rPr>
              <w:fldChar w:fldCharType="end"/>
            </w:r>
          </w:hyperlink>
        </w:p>
        <w:p w14:paraId="1FFE668F" w14:textId="28EC510C"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2" w:history="1">
            <w:r w:rsidRPr="001D1A44">
              <w:rPr>
                <w:rStyle w:val="Hyperlink"/>
                <w:noProof/>
              </w:rPr>
              <w:t>9 Thiết kế luồng xử lý chính</w:t>
            </w:r>
            <w:r>
              <w:rPr>
                <w:noProof/>
                <w:webHidden/>
              </w:rPr>
              <w:tab/>
            </w:r>
            <w:r>
              <w:rPr>
                <w:noProof/>
                <w:webHidden/>
              </w:rPr>
              <w:fldChar w:fldCharType="begin"/>
            </w:r>
            <w:r>
              <w:rPr>
                <w:noProof/>
                <w:webHidden/>
              </w:rPr>
              <w:instrText xml:space="preserve"> PAGEREF _Toc241866832 \h </w:instrText>
            </w:r>
            <w:r>
              <w:rPr>
                <w:noProof/>
                <w:webHidden/>
              </w:rPr>
            </w:r>
            <w:r>
              <w:rPr>
                <w:noProof/>
                <w:webHidden/>
              </w:rPr>
              <w:fldChar w:fldCharType="separate"/>
            </w:r>
            <w:r w:rsidR="007429A8">
              <w:rPr>
                <w:noProof/>
                <w:webHidden/>
              </w:rPr>
              <w:t>20</w:t>
            </w:r>
            <w:r>
              <w:rPr>
                <w:noProof/>
                <w:webHidden/>
              </w:rPr>
              <w:fldChar w:fldCharType="end"/>
            </w:r>
          </w:hyperlink>
        </w:p>
        <w:p w14:paraId="7DB12DB3" w14:textId="63F2A504"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3" w:history="1">
            <w:r w:rsidRPr="001D1A44">
              <w:rPr>
                <w:rStyle w:val="Hyperlink"/>
                <w:noProof/>
              </w:rPr>
              <w:t>9.1 Luồng mở video đến quiz</w:t>
            </w:r>
            <w:r>
              <w:rPr>
                <w:noProof/>
                <w:webHidden/>
              </w:rPr>
              <w:tab/>
            </w:r>
            <w:r>
              <w:rPr>
                <w:noProof/>
                <w:webHidden/>
              </w:rPr>
              <w:fldChar w:fldCharType="begin"/>
            </w:r>
            <w:r>
              <w:rPr>
                <w:noProof/>
                <w:webHidden/>
              </w:rPr>
              <w:instrText xml:space="preserve"> PAGEREF _Toc241866833 \h </w:instrText>
            </w:r>
            <w:r>
              <w:rPr>
                <w:noProof/>
                <w:webHidden/>
              </w:rPr>
            </w:r>
            <w:r>
              <w:rPr>
                <w:noProof/>
                <w:webHidden/>
              </w:rPr>
              <w:fldChar w:fldCharType="separate"/>
            </w:r>
            <w:r w:rsidR="007429A8">
              <w:rPr>
                <w:noProof/>
                <w:webHidden/>
              </w:rPr>
              <w:t>20</w:t>
            </w:r>
            <w:r>
              <w:rPr>
                <w:noProof/>
                <w:webHidden/>
              </w:rPr>
              <w:fldChar w:fldCharType="end"/>
            </w:r>
          </w:hyperlink>
        </w:p>
        <w:p w14:paraId="11331D3F" w14:textId="335517EC"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4" w:history="1">
            <w:r w:rsidRPr="001D1A44">
              <w:rPr>
                <w:rStyle w:val="Hyperlink"/>
                <w:noProof/>
              </w:rPr>
              <w:t>9.2 Luồng bật và lưu trạng thái</w:t>
            </w:r>
            <w:r>
              <w:rPr>
                <w:noProof/>
                <w:webHidden/>
              </w:rPr>
              <w:tab/>
            </w:r>
            <w:r>
              <w:rPr>
                <w:noProof/>
                <w:webHidden/>
              </w:rPr>
              <w:fldChar w:fldCharType="begin"/>
            </w:r>
            <w:r>
              <w:rPr>
                <w:noProof/>
                <w:webHidden/>
              </w:rPr>
              <w:instrText xml:space="preserve"> PAGEREF _Toc241866834 \h </w:instrText>
            </w:r>
            <w:r>
              <w:rPr>
                <w:noProof/>
                <w:webHidden/>
              </w:rPr>
            </w:r>
            <w:r>
              <w:rPr>
                <w:noProof/>
                <w:webHidden/>
              </w:rPr>
              <w:fldChar w:fldCharType="separate"/>
            </w:r>
            <w:r w:rsidR="007429A8">
              <w:rPr>
                <w:noProof/>
                <w:webHidden/>
              </w:rPr>
              <w:t>21</w:t>
            </w:r>
            <w:r>
              <w:rPr>
                <w:noProof/>
                <w:webHidden/>
              </w:rPr>
              <w:fldChar w:fldCharType="end"/>
            </w:r>
          </w:hyperlink>
        </w:p>
        <w:p w14:paraId="70F5BF0B" w14:textId="26086EED"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5" w:history="1">
            <w:r w:rsidRPr="001D1A44">
              <w:rPr>
                <w:rStyle w:val="Hyperlink"/>
                <w:noProof/>
              </w:rPr>
              <w:t>9.3 Luồng chuyển video và tắt Extension</w:t>
            </w:r>
            <w:r>
              <w:rPr>
                <w:noProof/>
                <w:webHidden/>
              </w:rPr>
              <w:tab/>
            </w:r>
            <w:r>
              <w:rPr>
                <w:noProof/>
                <w:webHidden/>
              </w:rPr>
              <w:fldChar w:fldCharType="begin"/>
            </w:r>
            <w:r>
              <w:rPr>
                <w:noProof/>
                <w:webHidden/>
              </w:rPr>
              <w:instrText xml:space="preserve"> PAGEREF _Toc241866835 \h </w:instrText>
            </w:r>
            <w:r>
              <w:rPr>
                <w:noProof/>
                <w:webHidden/>
              </w:rPr>
            </w:r>
            <w:r>
              <w:rPr>
                <w:noProof/>
                <w:webHidden/>
              </w:rPr>
              <w:fldChar w:fldCharType="separate"/>
            </w:r>
            <w:r w:rsidR="007429A8">
              <w:rPr>
                <w:noProof/>
                <w:webHidden/>
              </w:rPr>
              <w:t>22</w:t>
            </w:r>
            <w:r>
              <w:rPr>
                <w:noProof/>
                <w:webHidden/>
              </w:rPr>
              <w:fldChar w:fldCharType="end"/>
            </w:r>
          </w:hyperlink>
        </w:p>
        <w:p w14:paraId="1EAEFBF0" w14:textId="0B9A0074"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6" w:history="1">
            <w:r w:rsidRPr="001D1A44">
              <w:rPr>
                <w:rStyle w:val="Hyperlink"/>
                <w:noProof/>
              </w:rPr>
              <w:t>10 Thiết kế API</w:t>
            </w:r>
            <w:r>
              <w:rPr>
                <w:noProof/>
                <w:webHidden/>
              </w:rPr>
              <w:tab/>
            </w:r>
            <w:r>
              <w:rPr>
                <w:noProof/>
                <w:webHidden/>
              </w:rPr>
              <w:fldChar w:fldCharType="begin"/>
            </w:r>
            <w:r>
              <w:rPr>
                <w:noProof/>
                <w:webHidden/>
              </w:rPr>
              <w:instrText xml:space="preserve"> PAGEREF _Toc241866836 \h </w:instrText>
            </w:r>
            <w:r>
              <w:rPr>
                <w:noProof/>
                <w:webHidden/>
              </w:rPr>
            </w:r>
            <w:r>
              <w:rPr>
                <w:noProof/>
                <w:webHidden/>
              </w:rPr>
              <w:fldChar w:fldCharType="separate"/>
            </w:r>
            <w:r w:rsidR="007429A8">
              <w:rPr>
                <w:noProof/>
                <w:webHidden/>
              </w:rPr>
              <w:t>23</w:t>
            </w:r>
            <w:r>
              <w:rPr>
                <w:noProof/>
                <w:webHidden/>
              </w:rPr>
              <w:fldChar w:fldCharType="end"/>
            </w:r>
          </w:hyperlink>
        </w:p>
        <w:p w14:paraId="3A03F23E" w14:textId="74DD16DB"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7" w:history="1">
            <w:r w:rsidRPr="001D1A44">
              <w:rPr>
                <w:rStyle w:val="Hyperlink"/>
                <w:noProof/>
              </w:rPr>
              <w:t>11 Thiết kế giao diện người dùng</w:t>
            </w:r>
            <w:r>
              <w:rPr>
                <w:noProof/>
                <w:webHidden/>
              </w:rPr>
              <w:tab/>
            </w:r>
            <w:r>
              <w:rPr>
                <w:noProof/>
                <w:webHidden/>
              </w:rPr>
              <w:fldChar w:fldCharType="begin"/>
            </w:r>
            <w:r>
              <w:rPr>
                <w:noProof/>
                <w:webHidden/>
              </w:rPr>
              <w:instrText xml:space="preserve"> PAGEREF _Toc241866837 \h </w:instrText>
            </w:r>
            <w:r>
              <w:rPr>
                <w:noProof/>
                <w:webHidden/>
              </w:rPr>
            </w:r>
            <w:r>
              <w:rPr>
                <w:noProof/>
                <w:webHidden/>
              </w:rPr>
              <w:fldChar w:fldCharType="separate"/>
            </w:r>
            <w:r w:rsidR="007429A8">
              <w:rPr>
                <w:noProof/>
                <w:webHidden/>
              </w:rPr>
              <w:t>24</w:t>
            </w:r>
            <w:r>
              <w:rPr>
                <w:noProof/>
                <w:webHidden/>
              </w:rPr>
              <w:fldChar w:fldCharType="end"/>
            </w:r>
          </w:hyperlink>
        </w:p>
        <w:p w14:paraId="4470F603" w14:textId="5ED8A4BF"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8" w:history="1">
            <w:r w:rsidRPr="001D1A44">
              <w:rPr>
                <w:rStyle w:val="Hyperlink"/>
                <w:noProof/>
              </w:rPr>
              <w:t>11.1 Side Panel</w:t>
            </w:r>
            <w:r>
              <w:rPr>
                <w:noProof/>
                <w:webHidden/>
              </w:rPr>
              <w:tab/>
            </w:r>
            <w:r>
              <w:rPr>
                <w:noProof/>
                <w:webHidden/>
              </w:rPr>
              <w:fldChar w:fldCharType="begin"/>
            </w:r>
            <w:r>
              <w:rPr>
                <w:noProof/>
                <w:webHidden/>
              </w:rPr>
              <w:instrText xml:space="preserve"> PAGEREF _Toc241866838 \h </w:instrText>
            </w:r>
            <w:r>
              <w:rPr>
                <w:noProof/>
                <w:webHidden/>
              </w:rPr>
            </w:r>
            <w:r>
              <w:rPr>
                <w:noProof/>
                <w:webHidden/>
              </w:rPr>
              <w:fldChar w:fldCharType="separate"/>
            </w:r>
            <w:r w:rsidR="007429A8">
              <w:rPr>
                <w:noProof/>
                <w:webHidden/>
              </w:rPr>
              <w:t>24</w:t>
            </w:r>
            <w:r>
              <w:rPr>
                <w:noProof/>
                <w:webHidden/>
              </w:rPr>
              <w:fldChar w:fldCharType="end"/>
            </w:r>
          </w:hyperlink>
        </w:p>
        <w:p w14:paraId="3C9AA17D" w14:textId="3B610022" w:rsidR="007D3069" w:rsidRDefault="007D3069">
          <w:pPr>
            <w:pStyle w:val="TOC2"/>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39" w:history="1">
            <w:r w:rsidRPr="001D1A44">
              <w:rPr>
                <w:rStyle w:val="Hyperlink"/>
                <w:noProof/>
              </w:rPr>
              <w:t>11.2 Result</w:t>
            </w:r>
            <w:r>
              <w:rPr>
                <w:noProof/>
                <w:webHidden/>
              </w:rPr>
              <w:tab/>
            </w:r>
            <w:r>
              <w:rPr>
                <w:noProof/>
                <w:webHidden/>
              </w:rPr>
              <w:fldChar w:fldCharType="begin"/>
            </w:r>
            <w:r>
              <w:rPr>
                <w:noProof/>
                <w:webHidden/>
              </w:rPr>
              <w:instrText xml:space="preserve"> PAGEREF _Toc241866839 \h </w:instrText>
            </w:r>
            <w:r>
              <w:rPr>
                <w:noProof/>
                <w:webHidden/>
              </w:rPr>
            </w:r>
            <w:r>
              <w:rPr>
                <w:noProof/>
                <w:webHidden/>
              </w:rPr>
              <w:fldChar w:fldCharType="separate"/>
            </w:r>
            <w:r w:rsidR="007429A8">
              <w:rPr>
                <w:noProof/>
                <w:webHidden/>
              </w:rPr>
              <w:t>24</w:t>
            </w:r>
            <w:r>
              <w:rPr>
                <w:noProof/>
                <w:webHidden/>
              </w:rPr>
              <w:fldChar w:fldCharType="end"/>
            </w:r>
          </w:hyperlink>
        </w:p>
        <w:p w14:paraId="13320E6E" w14:textId="4DDC3F50"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0" w:history="1">
            <w:r w:rsidRPr="001D1A44">
              <w:rPr>
                <w:rStyle w:val="Hyperlink"/>
                <w:noProof/>
              </w:rPr>
              <w:t>12 Thiết kế xử lý lỗi</w:t>
            </w:r>
            <w:r>
              <w:rPr>
                <w:noProof/>
                <w:webHidden/>
              </w:rPr>
              <w:tab/>
            </w:r>
            <w:r>
              <w:rPr>
                <w:noProof/>
                <w:webHidden/>
              </w:rPr>
              <w:fldChar w:fldCharType="begin"/>
            </w:r>
            <w:r>
              <w:rPr>
                <w:noProof/>
                <w:webHidden/>
              </w:rPr>
              <w:instrText xml:space="preserve"> PAGEREF _Toc241866840 \h </w:instrText>
            </w:r>
            <w:r>
              <w:rPr>
                <w:noProof/>
                <w:webHidden/>
              </w:rPr>
            </w:r>
            <w:r>
              <w:rPr>
                <w:noProof/>
                <w:webHidden/>
              </w:rPr>
              <w:fldChar w:fldCharType="separate"/>
            </w:r>
            <w:r w:rsidR="007429A8">
              <w:rPr>
                <w:noProof/>
                <w:webHidden/>
              </w:rPr>
              <w:t>25</w:t>
            </w:r>
            <w:r>
              <w:rPr>
                <w:noProof/>
                <w:webHidden/>
              </w:rPr>
              <w:fldChar w:fldCharType="end"/>
            </w:r>
          </w:hyperlink>
        </w:p>
        <w:p w14:paraId="02605986" w14:textId="6C62C757"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1" w:history="1">
            <w:r w:rsidRPr="001D1A44">
              <w:rPr>
                <w:rStyle w:val="Hyperlink"/>
                <w:noProof/>
              </w:rPr>
              <w:t>13 Thiết kế bảo mật</w:t>
            </w:r>
            <w:r>
              <w:rPr>
                <w:noProof/>
                <w:webHidden/>
              </w:rPr>
              <w:tab/>
            </w:r>
            <w:r>
              <w:rPr>
                <w:noProof/>
                <w:webHidden/>
              </w:rPr>
              <w:fldChar w:fldCharType="begin"/>
            </w:r>
            <w:r>
              <w:rPr>
                <w:noProof/>
                <w:webHidden/>
              </w:rPr>
              <w:instrText xml:space="preserve"> PAGEREF _Toc241866841 \h </w:instrText>
            </w:r>
            <w:r>
              <w:rPr>
                <w:noProof/>
                <w:webHidden/>
              </w:rPr>
            </w:r>
            <w:r>
              <w:rPr>
                <w:noProof/>
                <w:webHidden/>
              </w:rPr>
              <w:fldChar w:fldCharType="separate"/>
            </w:r>
            <w:r w:rsidR="007429A8">
              <w:rPr>
                <w:noProof/>
                <w:webHidden/>
              </w:rPr>
              <w:t>26</w:t>
            </w:r>
            <w:r>
              <w:rPr>
                <w:noProof/>
                <w:webHidden/>
              </w:rPr>
              <w:fldChar w:fldCharType="end"/>
            </w:r>
          </w:hyperlink>
        </w:p>
        <w:p w14:paraId="455708B3" w14:textId="79AFF84A"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2" w:history="1">
            <w:r w:rsidRPr="001D1A44">
              <w:rPr>
                <w:rStyle w:val="Hyperlink"/>
                <w:noProof/>
              </w:rPr>
              <w:t>14 Thiết kế kiểm thử</w:t>
            </w:r>
            <w:r>
              <w:rPr>
                <w:noProof/>
                <w:webHidden/>
              </w:rPr>
              <w:tab/>
            </w:r>
            <w:r>
              <w:rPr>
                <w:noProof/>
                <w:webHidden/>
              </w:rPr>
              <w:fldChar w:fldCharType="begin"/>
            </w:r>
            <w:r>
              <w:rPr>
                <w:noProof/>
                <w:webHidden/>
              </w:rPr>
              <w:instrText xml:space="preserve"> PAGEREF _Toc241866842 \h </w:instrText>
            </w:r>
            <w:r>
              <w:rPr>
                <w:noProof/>
                <w:webHidden/>
              </w:rPr>
            </w:r>
            <w:r>
              <w:rPr>
                <w:noProof/>
                <w:webHidden/>
              </w:rPr>
              <w:fldChar w:fldCharType="separate"/>
            </w:r>
            <w:r w:rsidR="007429A8">
              <w:rPr>
                <w:noProof/>
                <w:webHidden/>
              </w:rPr>
              <w:t>27</w:t>
            </w:r>
            <w:r>
              <w:rPr>
                <w:noProof/>
                <w:webHidden/>
              </w:rPr>
              <w:fldChar w:fldCharType="end"/>
            </w:r>
          </w:hyperlink>
        </w:p>
        <w:p w14:paraId="36F59C83" w14:textId="3AFC057C"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3" w:history="1">
            <w:r w:rsidRPr="001D1A44">
              <w:rPr>
                <w:rStyle w:val="Hyperlink"/>
                <w:noProof/>
              </w:rPr>
              <w:t>15 Mapping giữa SRS và SDS</w:t>
            </w:r>
            <w:r>
              <w:rPr>
                <w:noProof/>
                <w:webHidden/>
              </w:rPr>
              <w:tab/>
            </w:r>
            <w:r>
              <w:rPr>
                <w:noProof/>
                <w:webHidden/>
              </w:rPr>
              <w:fldChar w:fldCharType="begin"/>
            </w:r>
            <w:r>
              <w:rPr>
                <w:noProof/>
                <w:webHidden/>
              </w:rPr>
              <w:instrText xml:space="preserve"> PAGEREF _Toc241866843 \h </w:instrText>
            </w:r>
            <w:r>
              <w:rPr>
                <w:noProof/>
                <w:webHidden/>
              </w:rPr>
            </w:r>
            <w:r>
              <w:rPr>
                <w:noProof/>
                <w:webHidden/>
              </w:rPr>
              <w:fldChar w:fldCharType="separate"/>
            </w:r>
            <w:r w:rsidR="007429A8">
              <w:rPr>
                <w:noProof/>
                <w:webHidden/>
              </w:rPr>
              <w:t>28</w:t>
            </w:r>
            <w:r>
              <w:rPr>
                <w:noProof/>
                <w:webHidden/>
              </w:rPr>
              <w:fldChar w:fldCharType="end"/>
            </w:r>
          </w:hyperlink>
        </w:p>
        <w:p w14:paraId="07822423" w14:textId="6637A031"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4" w:history="1">
            <w:r w:rsidRPr="001D1A44">
              <w:rPr>
                <w:rStyle w:val="Hyperlink"/>
                <w:noProof/>
              </w:rPr>
              <w:t>16 Thiết kế triển khai</w:t>
            </w:r>
            <w:r>
              <w:rPr>
                <w:noProof/>
                <w:webHidden/>
              </w:rPr>
              <w:tab/>
            </w:r>
            <w:r>
              <w:rPr>
                <w:noProof/>
                <w:webHidden/>
              </w:rPr>
              <w:fldChar w:fldCharType="begin"/>
            </w:r>
            <w:r>
              <w:rPr>
                <w:noProof/>
                <w:webHidden/>
              </w:rPr>
              <w:instrText xml:space="preserve"> PAGEREF _Toc241866844 \h </w:instrText>
            </w:r>
            <w:r>
              <w:rPr>
                <w:noProof/>
                <w:webHidden/>
              </w:rPr>
            </w:r>
            <w:r>
              <w:rPr>
                <w:noProof/>
                <w:webHidden/>
              </w:rPr>
              <w:fldChar w:fldCharType="separate"/>
            </w:r>
            <w:r w:rsidR="007429A8">
              <w:rPr>
                <w:noProof/>
                <w:webHidden/>
              </w:rPr>
              <w:t>29</w:t>
            </w:r>
            <w:r>
              <w:rPr>
                <w:noProof/>
                <w:webHidden/>
              </w:rPr>
              <w:fldChar w:fldCharType="end"/>
            </w:r>
          </w:hyperlink>
        </w:p>
        <w:p w14:paraId="26B0FE53" w14:textId="5E3A3EF9"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5" w:history="1">
            <w:r w:rsidRPr="001D1A44">
              <w:rPr>
                <w:rStyle w:val="Hyperlink"/>
                <w:noProof/>
              </w:rPr>
              <w:t>17 Khả năng mở rộng</w:t>
            </w:r>
            <w:r>
              <w:rPr>
                <w:noProof/>
                <w:webHidden/>
              </w:rPr>
              <w:tab/>
            </w:r>
            <w:r>
              <w:rPr>
                <w:noProof/>
                <w:webHidden/>
              </w:rPr>
              <w:fldChar w:fldCharType="begin"/>
            </w:r>
            <w:r>
              <w:rPr>
                <w:noProof/>
                <w:webHidden/>
              </w:rPr>
              <w:instrText xml:space="preserve"> PAGEREF _Toc241866845 \h </w:instrText>
            </w:r>
            <w:r>
              <w:rPr>
                <w:noProof/>
                <w:webHidden/>
              </w:rPr>
            </w:r>
            <w:r>
              <w:rPr>
                <w:noProof/>
                <w:webHidden/>
              </w:rPr>
              <w:fldChar w:fldCharType="separate"/>
            </w:r>
            <w:r w:rsidR="007429A8">
              <w:rPr>
                <w:noProof/>
                <w:webHidden/>
              </w:rPr>
              <w:t>31</w:t>
            </w:r>
            <w:r>
              <w:rPr>
                <w:noProof/>
                <w:webHidden/>
              </w:rPr>
              <w:fldChar w:fldCharType="end"/>
            </w:r>
          </w:hyperlink>
        </w:p>
        <w:p w14:paraId="6F19850D" w14:textId="5F794911" w:rsidR="007D3069" w:rsidRDefault="007D3069">
          <w:pPr>
            <w:pStyle w:val="TOC1"/>
            <w:tabs>
              <w:tab w:val="right" w:leader="dot" w:pos="9061"/>
            </w:tabs>
            <w:rPr>
              <w:rFonts w:asciiTheme="minorHAnsi" w:eastAsiaTheme="minorEastAsia" w:hAnsiTheme="minorHAnsi" w:cstheme="minorBidi"/>
              <w:noProof/>
              <w:color w:val="auto"/>
              <w:kern w:val="2"/>
              <w:sz w:val="24"/>
              <w:szCs w:val="24"/>
              <w14:ligatures w14:val="standardContextual"/>
            </w:rPr>
          </w:pPr>
          <w:hyperlink w:anchor="_Toc241866846" w:history="1">
            <w:r w:rsidRPr="001D1A44">
              <w:rPr>
                <w:rStyle w:val="Hyperlink"/>
                <w:noProof/>
              </w:rPr>
              <w:t>18 Kết luận</w:t>
            </w:r>
            <w:r>
              <w:rPr>
                <w:noProof/>
                <w:webHidden/>
              </w:rPr>
              <w:tab/>
            </w:r>
            <w:r>
              <w:rPr>
                <w:noProof/>
                <w:webHidden/>
              </w:rPr>
              <w:fldChar w:fldCharType="begin"/>
            </w:r>
            <w:r>
              <w:rPr>
                <w:noProof/>
                <w:webHidden/>
              </w:rPr>
              <w:instrText xml:space="preserve"> PAGEREF _Toc241866846 \h </w:instrText>
            </w:r>
            <w:r>
              <w:rPr>
                <w:noProof/>
                <w:webHidden/>
              </w:rPr>
            </w:r>
            <w:r>
              <w:rPr>
                <w:noProof/>
                <w:webHidden/>
              </w:rPr>
              <w:fldChar w:fldCharType="separate"/>
            </w:r>
            <w:r w:rsidR="007429A8">
              <w:rPr>
                <w:noProof/>
                <w:webHidden/>
              </w:rPr>
              <w:t>32</w:t>
            </w:r>
            <w:r>
              <w:rPr>
                <w:noProof/>
                <w:webHidden/>
              </w:rPr>
              <w:fldChar w:fldCharType="end"/>
            </w:r>
          </w:hyperlink>
        </w:p>
        <w:p w14:paraId="411227D4" w14:textId="77777777" w:rsidR="00757458" w:rsidRPr="00037042" w:rsidRDefault="00757458" w:rsidP="00757458">
          <w:pPr>
            <w:rPr>
              <w:b/>
              <w:bCs/>
              <w:noProof/>
            </w:rPr>
          </w:pPr>
          <w:r w:rsidRPr="00037042">
            <w:rPr>
              <w:b/>
              <w:bCs/>
              <w:noProof/>
            </w:rPr>
            <w:fldChar w:fldCharType="end"/>
          </w:r>
        </w:p>
      </w:sdtContent>
    </w:sdt>
    <w:p w14:paraId="708EBD44" w14:textId="77777777" w:rsidR="00337D57" w:rsidRPr="00037042" w:rsidRDefault="00757458" w:rsidP="00757458">
      <w:pPr>
        <w:pStyle w:val="DATNTableCaption"/>
        <w:keepNext/>
      </w:pPr>
      <w:r>
        <w:t>Bảng 0.1: Thông tin quản lý tài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488"/>
        <w:gridCol w:w="6783"/>
      </w:tblGrid>
      <w:tr w:rsidR="00337D57" w:rsidRPr="00037042" w14:paraId="101C628F" w14:textId="77777777">
        <w:trPr>
          <w:cantSplit/>
          <w:tblHeader/>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EFFBDF5" w14:textId="77777777" w:rsidR="00ED1534" w:rsidRDefault="006B102D">
            <w:pPr>
              <w:keepNext/>
              <w:spacing w:after="40" w:line="276" w:lineRule="auto"/>
              <w:ind w:firstLine="0"/>
              <w:jc w:val="left"/>
            </w:pPr>
            <w:r>
              <w:rPr>
                <w:b/>
                <w:sz w:val="22"/>
              </w:rPr>
              <w:t>Tên tài liệu</w:t>
            </w:r>
          </w:p>
        </w:tc>
        <w:tc>
          <w:tcPr>
            <w:tcW w:w="6803"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4273B58" w14:textId="77777777" w:rsidR="00ED1534" w:rsidRDefault="006B102D">
            <w:pPr>
              <w:keepNext/>
              <w:spacing w:after="40" w:line="276" w:lineRule="auto"/>
              <w:ind w:firstLine="0"/>
              <w:jc w:val="left"/>
            </w:pPr>
            <w:r>
              <w:rPr>
                <w:b/>
                <w:sz w:val="22"/>
              </w:rPr>
              <w:t>Tài liệu Đặc tả Thiết kế Giải pháp StudyLens AI contract 0.5.0</w:t>
            </w:r>
          </w:p>
        </w:tc>
      </w:tr>
      <w:tr w:rsidR="00337D57" w:rsidRPr="00037042" w14:paraId="5831436C"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BFDB548" w14:textId="77777777" w:rsidR="00ED1534" w:rsidRDefault="006B102D">
            <w:pPr>
              <w:spacing w:after="40" w:line="276" w:lineRule="auto"/>
              <w:ind w:firstLine="0"/>
              <w:jc w:val="left"/>
            </w:pPr>
            <w:r>
              <w:rPr>
                <w:sz w:val="22"/>
              </w:rPr>
              <w:t>Phiên bản</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F2060E0" w14:textId="77777777" w:rsidR="00ED1534" w:rsidRDefault="006B102D">
            <w:pPr>
              <w:spacing w:after="40" w:line="276" w:lineRule="auto"/>
              <w:ind w:firstLine="0"/>
              <w:jc w:val="left"/>
            </w:pPr>
            <w:r>
              <w:rPr>
                <w:sz w:val="22"/>
              </w:rPr>
              <w:t>1.2.2</w:t>
            </w:r>
          </w:p>
        </w:tc>
      </w:tr>
      <w:tr w:rsidR="00337D57" w:rsidRPr="00037042" w14:paraId="4D3B16A9"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4F45C19" w14:textId="77777777" w:rsidR="00ED1534" w:rsidRDefault="006B102D">
            <w:pPr>
              <w:spacing w:after="40" w:line="276" w:lineRule="auto"/>
              <w:ind w:firstLine="0"/>
              <w:jc w:val="left"/>
            </w:pPr>
            <w:r>
              <w:rPr>
                <w:sz w:val="22"/>
              </w:rPr>
              <w:t>Trạng thái</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D7E316D" w14:textId="77777777" w:rsidR="00ED1534" w:rsidRDefault="006B102D">
            <w:pPr>
              <w:spacing w:after="40" w:line="276" w:lineRule="auto"/>
              <w:ind w:firstLine="0"/>
              <w:jc w:val="left"/>
            </w:pPr>
            <w:r>
              <w:rPr>
                <w:sz w:val="22"/>
              </w:rPr>
              <w:t>Cập nhật kỹ thuật release Week 6</w:t>
            </w:r>
          </w:p>
        </w:tc>
      </w:tr>
      <w:tr w:rsidR="00337D57" w:rsidRPr="00037042" w14:paraId="403150D5"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E13918" w14:textId="77777777" w:rsidR="00ED1534" w:rsidRDefault="006B102D">
            <w:pPr>
              <w:spacing w:after="40" w:line="276" w:lineRule="auto"/>
              <w:ind w:firstLine="0"/>
              <w:jc w:val="left"/>
            </w:pPr>
            <w:r>
              <w:rPr>
                <w:sz w:val="22"/>
              </w:rPr>
              <w:t>Ngày cập nhật</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158368B" w14:textId="77777777" w:rsidR="00ED1534" w:rsidRDefault="006B102D">
            <w:pPr>
              <w:spacing w:after="40" w:line="276" w:lineRule="auto"/>
              <w:ind w:firstLine="0"/>
              <w:jc w:val="left"/>
            </w:pPr>
            <w:r>
              <w:rPr>
                <w:sz w:val="22"/>
              </w:rPr>
              <w:t>02/10/2026</w:t>
            </w:r>
          </w:p>
        </w:tc>
      </w:tr>
      <w:tr w:rsidR="00337D57" w:rsidRPr="00037042" w14:paraId="538BB572"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EF6C928" w14:textId="77777777" w:rsidR="00337D57" w:rsidRPr="00037042" w:rsidRDefault="00C4256E">
            <w:pPr>
              <w:spacing w:after="40" w:line="276" w:lineRule="auto"/>
              <w:ind w:firstLine="0"/>
              <w:jc w:val="left"/>
            </w:pPr>
            <w:r w:rsidRPr="00037042">
              <w:rPr>
                <w:sz w:val="22"/>
              </w:rPr>
              <w:t>Tác giả</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C8FCBD7" w14:textId="77777777" w:rsidR="00E2262D" w:rsidRPr="00037042" w:rsidRDefault="00C4256E">
            <w:pPr>
              <w:spacing w:after="40" w:line="276" w:lineRule="auto"/>
              <w:ind w:firstLine="0"/>
              <w:jc w:val="left"/>
            </w:pPr>
            <w:r w:rsidRPr="00037042">
              <w:rPr>
                <w:sz w:val="22"/>
              </w:rPr>
              <w:t>Nhóm</w:t>
            </w:r>
            <w:r w:rsidR="00B56964" w:rsidRPr="00037042">
              <w:rPr>
                <w:sz w:val="22"/>
              </w:rPr>
              <w:t xml:space="preserve"> 10</w:t>
            </w:r>
          </w:p>
        </w:tc>
      </w:tr>
      <w:tr w:rsidR="00337D57" w:rsidRPr="00037042" w14:paraId="083465EA"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1BCB50D" w14:textId="77777777" w:rsidR="00337D57" w:rsidRPr="00037042" w:rsidRDefault="00C4256E">
            <w:pPr>
              <w:spacing w:after="40" w:line="276" w:lineRule="auto"/>
              <w:ind w:firstLine="0"/>
              <w:jc w:val="left"/>
            </w:pPr>
            <w:r w:rsidRPr="00037042">
              <w:rPr>
                <w:sz w:val="22"/>
              </w:rPr>
              <w:t>Phạm vi</w:t>
            </w:r>
          </w:p>
        </w:tc>
        <w:tc>
          <w:tcPr>
            <w:tcW w:w="6803"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2F7A7702" w14:textId="77777777" w:rsidR="00337D57" w:rsidRPr="00037042" w:rsidRDefault="00C4256E">
            <w:pPr>
              <w:spacing w:after="40" w:line="276" w:lineRule="auto"/>
              <w:ind w:firstLine="0"/>
              <w:jc w:val="left"/>
            </w:pPr>
            <w:r w:rsidRPr="00037042">
              <w:rPr>
                <w:sz w:val="22"/>
              </w:rPr>
              <w:t>MVP trên YouTube Web</w:t>
            </w:r>
          </w:p>
        </w:tc>
      </w:tr>
      <w:tr w:rsidR="00337D57" w:rsidRPr="00037042" w14:paraId="61399731" w14:textId="77777777">
        <w:trPr>
          <w:cantSplit/>
          <w:jc w:val="center"/>
        </w:trPr>
        <w:tc>
          <w:tcPr>
            <w:tcW w:w="249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D3681D8" w14:textId="77777777" w:rsidR="00337D57" w:rsidRPr="00037042" w:rsidRDefault="00C4256E">
            <w:pPr>
              <w:spacing w:after="40" w:line="276" w:lineRule="auto"/>
              <w:ind w:firstLine="0"/>
              <w:jc w:val="left"/>
            </w:pPr>
            <w:r w:rsidRPr="00037042">
              <w:rPr>
                <w:sz w:val="22"/>
              </w:rPr>
              <w:t>Dịch vụ LLM</w:t>
            </w:r>
          </w:p>
        </w:tc>
        <w:tc>
          <w:tcPr>
            <w:tcW w:w="6803"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F203262" w14:textId="77777777" w:rsidR="00337D57" w:rsidRPr="00037042" w:rsidRDefault="00C4256E">
            <w:pPr>
              <w:spacing w:after="40" w:line="276" w:lineRule="auto"/>
              <w:ind w:firstLine="0"/>
              <w:jc w:val="left"/>
            </w:pPr>
            <w:r w:rsidRPr="00037042">
              <w:rPr>
                <w:sz w:val="22"/>
              </w:rPr>
              <w:t>Google AI Gemini API</w:t>
            </w:r>
          </w:p>
        </w:tc>
      </w:tr>
    </w:tbl>
    <w:p w14:paraId="796A187A" w14:textId="77777777" w:rsidR="00337D57" w:rsidRPr="00037042" w:rsidRDefault="00337D57"/>
    <w:p w14:paraId="7639ECD0" w14:textId="77777777" w:rsidR="00337D57" w:rsidRPr="00037042" w:rsidRDefault="00C4256E">
      <w:pPr>
        <w:pStyle w:val="Heading1"/>
      </w:pPr>
      <w:bookmarkStart w:id="0" w:name="_Toc241866797"/>
      <w:r>
        <w:rPr>
          <w:rFonts w:ascii="Times New Roman" w:eastAsia="Times New Roman" w:hAnsi="Times New Roman" w:cs="Times New Roman"/>
        </w:rPr>
        <w:t>LỊCH SỬ PHIÊN BẢN</w:t>
      </w:r>
      <w:bookmarkEnd w:id="0"/>
    </w:p>
    <w:p w14:paraId="273EE85E" w14:textId="77777777" w:rsidR="006452A7" w:rsidRDefault="003425F9">
      <w:pPr>
        <w:pStyle w:val="DATNTableCaption"/>
        <w:keepNext/>
      </w:pPr>
      <w:r>
        <w:t>Bảng 0.2: Lịch sử phiên bản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222"/>
        <w:gridCol w:w="2013"/>
        <w:gridCol w:w="1725"/>
        <w:gridCol w:w="4311"/>
      </w:tblGrid>
      <w:tr w:rsidR="00337D57" w:rsidRPr="00037042" w14:paraId="79D76413" w14:textId="77777777">
        <w:trPr>
          <w:cantSplit/>
          <w:tblHeader/>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3651AEB" w14:textId="77777777" w:rsidR="00337D57" w:rsidRPr="00037042" w:rsidRDefault="00C4256E">
            <w:pPr>
              <w:keepNext/>
              <w:spacing w:after="40" w:line="276" w:lineRule="auto"/>
              <w:ind w:firstLine="0"/>
              <w:jc w:val="left"/>
            </w:pPr>
            <w:r w:rsidRPr="00037042">
              <w:rPr>
                <w:b/>
                <w:sz w:val="22"/>
              </w:rPr>
              <w:t>Phiên bản</w:t>
            </w:r>
          </w:p>
        </w:tc>
        <w:tc>
          <w:tcPr>
            <w:tcW w:w="2016"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8C668C3" w14:textId="77777777" w:rsidR="00337D57" w:rsidRPr="00037042" w:rsidRDefault="00C4256E">
            <w:pPr>
              <w:keepNext/>
              <w:spacing w:after="40" w:line="276" w:lineRule="auto"/>
              <w:ind w:firstLine="0"/>
              <w:jc w:val="left"/>
            </w:pPr>
            <w:r w:rsidRPr="00037042">
              <w:rPr>
                <w:b/>
                <w:sz w:val="22"/>
              </w:rPr>
              <w:t>Ngày</w:t>
            </w:r>
          </w:p>
        </w:tc>
        <w:tc>
          <w:tcPr>
            <w:tcW w:w="172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EADCDF0" w14:textId="77777777" w:rsidR="00337D57" w:rsidRPr="00037042" w:rsidRDefault="00C4256E">
            <w:pPr>
              <w:keepNext/>
              <w:spacing w:after="40" w:line="276" w:lineRule="auto"/>
              <w:ind w:firstLine="0"/>
              <w:jc w:val="left"/>
            </w:pPr>
            <w:r w:rsidRPr="00037042">
              <w:rPr>
                <w:b/>
                <w:sz w:val="22"/>
              </w:rPr>
              <w:t>Tác giả</w:t>
            </w:r>
          </w:p>
        </w:tc>
        <w:tc>
          <w:tcPr>
            <w:tcW w:w="432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6CC26CDE" w14:textId="77777777" w:rsidR="00337D57" w:rsidRPr="00037042" w:rsidRDefault="00C4256E">
            <w:pPr>
              <w:keepNext/>
              <w:spacing w:after="40" w:line="276" w:lineRule="auto"/>
              <w:ind w:firstLine="0"/>
              <w:jc w:val="left"/>
            </w:pPr>
            <w:r w:rsidRPr="00037042">
              <w:rPr>
                <w:b/>
                <w:sz w:val="22"/>
              </w:rPr>
              <w:t>Nội dung thay đổi</w:t>
            </w:r>
          </w:p>
        </w:tc>
      </w:tr>
      <w:tr w:rsidR="00337D57" w:rsidRPr="00037042" w14:paraId="4B332266"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7272E9A" w14:textId="77777777" w:rsidR="00337D57" w:rsidRPr="00697659" w:rsidRDefault="00C4256E">
            <w:pPr>
              <w:spacing w:after="40" w:line="276" w:lineRule="auto"/>
              <w:ind w:firstLine="0"/>
              <w:jc w:val="left"/>
              <w:rPr>
                <w:sz w:val="24"/>
                <w:szCs w:val="24"/>
              </w:rPr>
            </w:pPr>
            <w:r w:rsidRPr="00697659">
              <w:rPr>
                <w:sz w:val="22"/>
                <w:szCs w:val="24"/>
              </w:rPr>
              <w:t>1.2</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533B3F9" w14:textId="77777777" w:rsidR="00337D57" w:rsidRPr="00697659" w:rsidRDefault="00C4256E">
            <w:pPr>
              <w:spacing w:after="40" w:line="276" w:lineRule="auto"/>
              <w:ind w:firstLine="0"/>
              <w:jc w:val="left"/>
              <w:rPr>
                <w:sz w:val="24"/>
                <w:szCs w:val="24"/>
              </w:rPr>
            </w:pPr>
            <w:r w:rsidRPr="00697659">
              <w:rPr>
                <w:sz w:val="22"/>
                <w:szCs w:val="24"/>
              </w:rPr>
              <w:t>20/09/2026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7B8C0BC1"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6ABE313" w14:textId="77777777" w:rsidR="00337D57" w:rsidRPr="00697659" w:rsidRDefault="00757458">
            <w:pPr>
              <w:spacing w:after="40" w:line="276" w:lineRule="auto"/>
              <w:ind w:firstLine="0"/>
              <w:jc w:val="left"/>
              <w:rPr>
                <w:sz w:val="24"/>
                <w:szCs w:val="24"/>
              </w:rPr>
            </w:pPr>
            <w:r w:rsidRPr="00697659">
              <w:rPr>
                <w:sz w:val="22"/>
                <w:szCs w:val="24"/>
              </w:rPr>
              <w:t>Xây dựng tổng quan kiến trúc, chi tiết thành phần, luồng xử lý.</w:t>
            </w:r>
          </w:p>
        </w:tc>
      </w:tr>
      <w:tr w:rsidR="00337D57" w:rsidRPr="00037042" w14:paraId="745F8512"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03BB7C60" w14:textId="77777777" w:rsidR="00337D57" w:rsidRPr="00697659" w:rsidRDefault="00C4256E">
            <w:pPr>
              <w:spacing w:after="40" w:line="276" w:lineRule="auto"/>
              <w:ind w:firstLine="0"/>
              <w:jc w:val="left"/>
              <w:rPr>
                <w:sz w:val="24"/>
                <w:szCs w:val="24"/>
              </w:rPr>
            </w:pPr>
            <w:r w:rsidRPr="00697659">
              <w:rPr>
                <w:sz w:val="22"/>
                <w:szCs w:val="24"/>
              </w:rPr>
              <w:t xml:space="preserve">1.2 </w:t>
            </w:r>
          </w:p>
        </w:tc>
        <w:tc>
          <w:tcPr>
            <w:tcW w:w="2016"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A9F0FC5" w14:textId="77777777" w:rsidR="00337D57" w:rsidRPr="00697659" w:rsidRDefault="00C4256E">
            <w:pPr>
              <w:spacing w:after="40" w:line="276" w:lineRule="auto"/>
              <w:ind w:firstLine="0"/>
              <w:jc w:val="left"/>
              <w:rPr>
                <w:sz w:val="24"/>
                <w:szCs w:val="24"/>
              </w:rPr>
            </w:pPr>
            <w:r w:rsidRPr="00697659">
              <w:rPr>
                <w:sz w:val="22"/>
                <w:szCs w:val="24"/>
              </w:rPr>
              <w:t>22/09/2026</w:t>
            </w:r>
          </w:p>
        </w:tc>
        <w:tc>
          <w:tcPr>
            <w:tcW w:w="172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532CC870" w14:textId="77777777" w:rsidR="00337D57"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81262A6" w14:textId="77777777" w:rsidR="00337D57" w:rsidRPr="00697659" w:rsidRDefault="00037042">
            <w:pPr>
              <w:spacing w:after="40" w:line="276" w:lineRule="auto"/>
              <w:ind w:firstLine="0"/>
              <w:jc w:val="left"/>
              <w:rPr>
                <w:sz w:val="24"/>
                <w:szCs w:val="24"/>
              </w:rPr>
            </w:pPr>
            <w:r w:rsidRPr="00697659">
              <w:rPr>
                <w:sz w:val="22"/>
                <w:szCs w:val="24"/>
              </w:rPr>
              <w:t>X</w:t>
            </w:r>
            <w:r w:rsidR="00C4256E" w:rsidRPr="00697659">
              <w:rPr>
                <w:sz w:val="22"/>
                <w:szCs w:val="24"/>
              </w:rPr>
              <w:t>ác nhận Gemini API là dịch vụ LLM của MVP; loại vLLM khỏi triển khai hiện tại.</w:t>
            </w:r>
          </w:p>
        </w:tc>
      </w:tr>
      <w:tr w:rsidR="00E2262D" w:rsidRPr="00037042" w14:paraId="61B3015E" w14:textId="77777777">
        <w:trPr>
          <w:cantSplit/>
          <w:jc w:val="center"/>
        </w:trPr>
        <w:tc>
          <w:tcPr>
            <w:tcW w:w="12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F80ECAB" w14:textId="77777777" w:rsidR="00E2262D" w:rsidRPr="00697659" w:rsidRDefault="00C4256E">
            <w:pPr>
              <w:spacing w:after="40" w:line="276" w:lineRule="auto"/>
              <w:ind w:firstLine="0"/>
              <w:jc w:val="left"/>
              <w:rPr>
                <w:sz w:val="24"/>
                <w:szCs w:val="24"/>
              </w:rPr>
            </w:pPr>
            <w:r w:rsidRPr="00697659">
              <w:rPr>
                <w:sz w:val="22"/>
                <w:szCs w:val="24"/>
              </w:rPr>
              <w:t>1.2.1</w:t>
            </w:r>
          </w:p>
        </w:tc>
        <w:tc>
          <w:tcPr>
            <w:tcW w:w="2016"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004099A" w14:textId="77777777" w:rsidR="00E2262D" w:rsidRPr="00697659" w:rsidRDefault="00C4256E">
            <w:pPr>
              <w:spacing w:after="40" w:line="276" w:lineRule="auto"/>
              <w:ind w:firstLine="0"/>
              <w:jc w:val="left"/>
              <w:rPr>
                <w:sz w:val="24"/>
                <w:szCs w:val="24"/>
              </w:rPr>
            </w:pPr>
            <w:r w:rsidRPr="00697659">
              <w:rPr>
                <w:sz w:val="22"/>
                <w:szCs w:val="24"/>
              </w:rPr>
              <w:t>24/09/2026</w:t>
            </w:r>
          </w:p>
        </w:tc>
        <w:tc>
          <w:tcPr>
            <w:tcW w:w="172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5F13C9A" w14:textId="77777777" w:rsidR="00E2262D" w:rsidRPr="00697659" w:rsidRDefault="00C4256E">
            <w:pPr>
              <w:spacing w:after="40" w:line="276" w:lineRule="auto"/>
              <w:ind w:firstLine="0"/>
              <w:jc w:val="left"/>
              <w:rPr>
                <w:sz w:val="24"/>
                <w:szCs w:val="24"/>
              </w:rPr>
            </w:pPr>
            <w:r w:rsidRPr="00697659">
              <w:rPr>
                <w:sz w:val="22"/>
                <w:szCs w:val="24"/>
              </w:rPr>
              <w:t xml:space="preserve">Nhóm </w:t>
            </w:r>
            <w:r w:rsidR="00037042" w:rsidRPr="00697659">
              <w:rPr>
                <w:sz w:val="22"/>
                <w:szCs w:val="24"/>
              </w:rPr>
              <w:t>10</w:t>
            </w:r>
          </w:p>
        </w:tc>
        <w:tc>
          <w:tcPr>
            <w:tcW w:w="432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2AEA9BF" w14:textId="77777777" w:rsidR="00E2262D" w:rsidRPr="00697659" w:rsidRDefault="00C4256E">
            <w:pPr>
              <w:spacing w:after="40" w:line="276" w:lineRule="auto"/>
              <w:ind w:firstLine="0"/>
              <w:jc w:val="left"/>
              <w:rPr>
                <w:sz w:val="24"/>
                <w:szCs w:val="24"/>
              </w:rPr>
            </w:pPr>
            <w:r w:rsidRPr="00697659">
              <w:rPr>
                <w:sz w:val="22"/>
                <w:szCs w:val="24"/>
              </w:rPr>
              <w:t>Chuẩn hóa nguồn transcript theo contract 0.4.0: YouTube captionTracks Timedtext JSON3/XML là nguồn chính; Transcript DOM là fallback</w:t>
            </w:r>
            <w:r w:rsidR="00037042" w:rsidRPr="00697659">
              <w:rPr>
                <w:sz w:val="22"/>
                <w:szCs w:val="24"/>
              </w:rPr>
              <w:t>.</w:t>
            </w:r>
          </w:p>
        </w:tc>
      </w:tr>
      <w:tr w:rsidR="00ED1534" w14:paraId="13EADBD3" w14:textId="77777777">
        <w:trPr>
          <w:cantSplit/>
          <w:jc w:val="center"/>
        </w:trPr>
        <w:tc>
          <w:tcPr>
            <w:tcW w:w="1224" w:type="dxa"/>
            <w:tcMar>
              <w:top w:w="100" w:type="dxa"/>
              <w:left w:w="100" w:type="dxa"/>
              <w:bottom w:w="100" w:type="dxa"/>
              <w:right w:w="100" w:type="dxa"/>
            </w:tcMar>
            <w:vAlign w:val="center"/>
          </w:tcPr>
          <w:p w14:paraId="2B484C17" w14:textId="77777777" w:rsidR="00ED1534" w:rsidRPr="00697659" w:rsidRDefault="006B102D" w:rsidP="00697659">
            <w:pPr>
              <w:spacing w:after="40" w:line="276" w:lineRule="auto"/>
              <w:ind w:firstLine="0"/>
              <w:jc w:val="left"/>
              <w:rPr>
                <w:sz w:val="24"/>
                <w:szCs w:val="24"/>
              </w:rPr>
            </w:pPr>
            <w:r w:rsidRPr="00697659">
              <w:rPr>
                <w:sz w:val="22"/>
                <w:szCs w:val="24"/>
              </w:rPr>
              <w:t>1.2.2</w:t>
            </w:r>
          </w:p>
        </w:tc>
        <w:tc>
          <w:tcPr>
            <w:tcW w:w="2016" w:type="dxa"/>
            <w:tcMar>
              <w:top w:w="100" w:type="dxa"/>
              <w:left w:w="100" w:type="dxa"/>
              <w:bottom w:w="100" w:type="dxa"/>
              <w:right w:w="100" w:type="dxa"/>
            </w:tcMar>
            <w:vAlign w:val="center"/>
          </w:tcPr>
          <w:p w14:paraId="0F9BD923" w14:textId="77777777" w:rsidR="00ED1534" w:rsidRPr="00697659" w:rsidRDefault="006B102D" w:rsidP="00697659">
            <w:pPr>
              <w:spacing w:after="40" w:line="276" w:lineRule="auto"/>
              <w:ind w:firstLine="0"/>
              <w:jc w:val="left"/>
              <w:rPr>
                <w:sz w:val="24"/>
                <w:szCs w:val="24"/>
              </w:rPr>
            </w:pPr>
            <w:r w:rsidRPr="00697659">
              <w:rPr>
                <w:sz w:val="22"/>
                <w:szCs w:val="24"/>
              </w:rPr>
              <w:t>02/10/2026</w:t>
            </w:r>
          </w:p>
        </w:tc>
        <w:tc>
          <w:tcPr>
            <w:tcW w:w="1728" w:type="dxa"/>
            <w:tcMar>
              <w:top w:w="100" w:type="dxa"/>
              <w:left w:w="100" w:type="dxa"/>
              <w:bottom w:w="100" w:type="dxa"/>
              <w:right w:w="100" w:type="dxa"/>
            </w:tcMar>
            <w:vAlign w:val="center"/>
          </w:tcPr>
          <w:p w14:paraId="68E5D1D4" w14:textId="77777777" w:rsidR="00ED1534" w:rsidRPr="00697659" w:rsidRDefault="006B102D" w:rsidP="00697659">
            <w:pPr>
              <w:spacing w:after="40" w:line="276" w:lineRule="auto"/>
              <w:ind w:firstLine="0"/>
              <w:jc w:val="left"/>
              <w:rPr>
                <w:sz w:val="24"/>
                <w:szCs w:val="24"/>
              </w:rPr>
            </w:pPr>
            <w:r w:rsidRPr="00697659">
              <w:rPr>
                <w:sz w:val="22"/>
                <w:szCs w:val="24"/>
              </w:rPr>
              <w:t>Nhóm 10</w:t>
            </w:r>
          </w:p>
        </w:tc>
        <w:tc>
          <w:tcPr>
            <w:tcW w:w="4320" w:type="dxa"/>
            <w:tcMar>
              <w:top w:w="100" w:type="dxa"/>
              <w:left w:w="100" w:type="dxa"/>
              <w:bottom w:w="100" w:type="dxa"/>
              <w:right w:w="100" w:type="dxa"/>
            </w:tcMar>
            <w:vAlign w:val="center"/>
          </w:tcPr>
          <w:p w14:paraId="53AFA21C" w14:textId="77777777" w:rsidR="00ED1534" w:rsidRPr="00697659" w:rsidRDefault="006B102D" w:rsidP="00697659">
            <w:pPr>
              <w:spacing w:after="40" w:line="276" w:lineRule="auto"/>
              <w:ind w:firstLine="0"/>
              <w:jc w:val="left"/>
              <w:rPr>
                <w:sz w:val="24"/>
                <w:szCs w:val="24"/>
              </w:rPr>
            </w:pPr>
            <w:r w:rsidRPr="00697659">
              <w:rPr>
                <w:sz w:val="22"/>
                <w:szCs w:val="24"/>
              </w:rPr>
              <w:t>Contract 0.5.0; full transcript/full-video quiz; Gemini URL fallback; PostgreSQL, durable jobs, Docker deployment, security và recovery.</w:t>
            </w:r>
          </w:p>
        </w:tc>
      </w:tr>
    </w:tbl>
    <w:p w14:paraId="33FFE45A" w14:textId="77777777" w:rsidR="00337D57" w:rsidRPr="00037042" w:rsidRDefault="00C4256E">
      <w:pPr>
        <w:pStyle w:val="Heading1"/>
        <w:rPr>
          <w:rFonts w:ascii="Times New Roman" w:hAnsi="Times New Roman" w:cs="Times New Roman"/>
        </w:rPr>
      </w:pPr>
      <w:bookmarkStart w:id="1" w:name="_Toc241866798"/>
      <w:r w:rsidRPr="00037042">
        <w:rPr>
          <w:rFonts w:ascii="Times New Roman" w:eastAsia="Times New Roman" w:hAnsi="Times New Roman" w:cs="Times New Roman"/>
        </w:rPr>
        <w:t>1 Giới thiệu</w:t>
      </w:r>
      <w:bookmarkEnd w:id="1"/>
    </w:p>
    <w:p w14:paraId="7AE81B19" w14:textId="77777777" w:rsidR="00337D57" w:rsidRPr="00037042" w:rsidRDefault="00C4256E">
      <w:pPr>
        <w:pStyle w:val="Heading2"/>
        <w:rPr>
          <w:rFonts w:ascii="Times New Roman" w:hAnsi="Times New Roman" w:cs="Times New Roman"/>
        </w:rPr>
      </w:pPr>
      <w:bookmarkStart w:id="2" w:name="_Toc241866799"/>
      <w:r w:rsidRPr="00037042">
        <w:rPr>
          <w:rFonts w:ascii="Times New Roman" w:eastAsia="Times New Roman" w:hAnsi="Times New Roman" w:cs="Times New Roman"/>
        </w:rPr>
        <w:t>1.1 Mục đích tài liệu</w:t>
      </w:r>
      <w:bookmarkEnd w:id="2"/>
    </w:p>
    <w:p w14:paraId="35647615" w14:textId="77777777" w:rsidR="00337D57" w:rsidRPr="00037042" w:rsidRDefault="00C4256E">
      <w:r w:rsidRPr="00037042">
        <w:t>Tài liệu Software Design Specification (SDS) mô tả thiết kế kỹ thuật của StudyLens AI dựa trên các yêu cầu đã xác định trong SRS. SDS là cơ sở để nhóm phát triển thiết kế kiến trúc, module, cơ sở dữ liệu, API, giao diện Extension, luồng giao tiếp và kiểm thử.</w:t>
      </w:r>
    </w:p>
    <w:p w14:paraId="6A12E1F6" w14:textId="77777777" w:rsidR="00337D57" w:rsidRPr="00037042" w:rsidRDefault="00C4256E">
      <w:pPr>
        <w:pStyle w:val="Heading2"/>
        <w:rPr>
          <w:rFonts w:ascii="Times New Roman" w:hAnsi="Times New Roman" w:cs="Times New Roman"/>
        </w:rPr>
      </w:pPr>
      <w:bookmarkStart w:id="3" w:name="_Toc241866800"/>
      <w:r w:rsidRPr="00037042">
        <w:rPr>
          <w:rFonts w:ascii="Times New Roman" w:eastAsia="Times New Roman" w:hAnsi="Times New Roman" w:cs="Times New Roman"/>
        </w:rPr>
        <w:t>1.2 Tổng quan dự án</w:t>
      </w:r>
      <w:bookmarkEnd w:id="3"/>
    </w:p>
    <w:p w14:paraId="71738E81" w14:textId="77777777" w:rsidR="00337D57" w:rsidRPr="00037042" w:rsidRDefault="00C4256E">
      <w:r>
        <w:t>StudyLens AI hỗ trợ học tương tác trên YouTube Web. Khi ON và video hợp lệ, Backend tạo session ngay; Extension lấy full transcript; Backend/FastAPI tạo một quiz cho toàn video và lưu kết quả theo video trong PostgreSQL.</w:t>
      </w:r>
    </w:p>
    <w:p w14:paraId="792ED987" w14:textId="77777777" w:rsidR="003D1C37" w:rsidRDefault="001043F7">
      <w:r>
        <w:t>Extension ưu tiên captionTracks và Timedtext JSON3/XML. Backend xác thực hash và cue. Khi caption thiếu, FastAPI dùng Gemini phân tích URL video công khai. Backend xếp durable job cho transcript/quiz, công bố quiz không có answer key và chỉ hoàn tất session sau batch attempt.</w:t>
      </w:r>
    </w:p>
    <w:p w14:paraId="155C1B30" w14:textId="77777777" w:rsidR="003D1C37" w:rsidRDefault="001043F7">
      <w:pPr>
        <w:pStyle w:val="Heading2"/>
      </w:pPr>
      <w:bookmarkStart w:id="4" w:name="_Toc241866801"/>
      <w:r>
        <w:rPr>
          <w:rFonts w:ascii="Times New Roman" w:eastAsia="Times New Roman" w:hAnsi="Times New Roman" w:cs="Times New Roman"/>
        </w:rPr>
        <w:t>1.3 Phạm vi</w:t>
      </w:r>
      <w:bookmarkEnd w:id="4"/>
    </w:p>
    <w:p w14:paraId="098BBFC1" w14:textId="77777777" w:rsidR="003D1C37" w:rsidRDefault="001043F7">
      <w:r>
        <w:t>Phạm vi dưới đây áp dụng cho MVP contract 0.5.0 trên YouTube Web với PostgreSQL là persistence release.</w:t>
      </w:r>
    </w:p>
    <w:p w14:paraId="5148153F" w14:textId="77777777" w:rsidR="003D1C37" w:rsidRDefault="001043F7">
      <w:pPr>
        <w:pStyle w:val="Heading3"/>
      </w:pPr>
      <w:bookmarkStart w:id="5" w:name="_Toc241866802"/>
      <w:r>
        <w:rPr>
          <w:rFonts w:ascii="Times New Roman" w:eastAsia="Times New Roman" w:hAnsi="Times New Roman" w:cs="Times New Roman"/>
        </w:rPr>
        <w:t>1.3.1 Trong phạm vi</w:t>
      </w:r>
      <w:bookmarkEnd w:id="5"/>
    </w:p>
    <w:p w14:paraId="5563EC53" w14:textId="77777777" w:rsidR="003D1C37" w:rsidRDefault="001043F7">
      <w:pPr>
        <w:pStyle w:val="ListBullet"/>
        <w:spacing w:after="60"/>
      </w:pPr>
      <w:r>
        <w:t xml:space="preserve">Extension cho Chrome hoặc Edge trên trang xem YouTube, có công tắc ON/OFF toàn cục được lưu bằng </w:t>
      </w:r>
      <w:proofErr w:type="gramStart"/>
      <w:r>
        <w:t>chrome.storage</w:t>
      </w:r>
      <w:proofErr w:type="gramEnd"/>
      <w:r>
        <w:t>.local và giữ trạng thái khi chuyển video hoặc khởi động lại trình duyệt.</w:t>
      </w:r>
    </w:p>
    <w:p w14:paraId="756E0F34" w14:textId="77777777" w:rsidR="003D1C37" w:rsidRDefault="001043F7">
      <w:pPr>
        <w:pStyle w:val="ListBullet"/>
        <w:spacing w:after="60"/>
      </w:pPr>
      <w:r>
        <w:t>Lấy full transcript từ captionTracks → Timedtext JSON3 → XML; DOM chỉ là preview hoặc fallback khi chứng minh đủ bao phủ toàn video.</w:t>
      </w:r>
    </w:p>
    <w:p w14:paraId="1A4A430A" w14:textId="77777777" w:rsidR="003D1C37" w:rsidRDefault="001043F7">
      <w:pPr>
        <w:pStyle w:val="ListBullet"/>
        <w:spacing w:after="60"/>
      </w:pPr>
      <w:r>
        <w:t>Backend tạo Study Session ngay khi ON và video hợp lệ; sau đó xác thực cue/hash/idempotency, lưu transcript và trạng thái xử lý.</w:t>
      </w:r>
    </w:p>
    <w:p w14:paraId="2DFAA7EE" w14:textId="77777777" w:rsidR="003D1C37" w:rsidRDefault="001043F7">
      <w:pPr>
        <w:pStyle w:val="ListBullet"/>
        <w:spacing w:after="60"/>
      </w:pPr>
      <w:r>
        <w:t>Tạo một quiz cho toàn video với số câu mục tiêu 3/5/10/15 theo thời lượng; không còn timer, interval hoặc segment định kỳ.</w:t>
      </w:r>
    </w:p>
    <w:p w14:paraId="04093260" w14:textId="77777777" w:rsidR="003D1C37" w:rsidRDefault="001043F7">
      <w:pPr>
        <w:pStyle w:val="ListBullet"/>
        <w:spacing w:after="60"/>
      </w:pPr>
      <w:r>
        <w:t>FastAPI AI Service gọi Google AI Gemini API để sinh câu hỏi, chấm short answer, tạo giải thích và tạo transcript timestamp từ URL video công khai khi cần fallback; API key chỉ ở server.</w:t>
      </w:r>
    </w:p>
    <w:p w14:paraId="6FDE4957" w14:textId="77777777" w:rsidR="003D1C37" w:rsidRDefault="001043F7">
      <w:pPr>
        <w:pStyle w:val="ListBullet"/>
        <w:spacing w:after="60"/>
      </w:pPr>
      <w:r>
        <w:t>Side Panel hiển thị processing state, transcript preview/ready, toàn bộ quiz, batch result, evidence seek và history theo video.</w:t>
      </w:r>
    </w:p>
    <w:p w14:paraId="3DB07ED9" w14:textId="77777777" w:rsidR="003D1C37" w:rsidRDefault="001043F7">
      <w:pPr>
        <w:pStyle w:val="Heading3"/>
      </w:pPr>
      <w:bookmarkStart w:id="6" w:name="_Toc241866803"/>
      <w:r>
        <w:rPr>
          <w:rFonts w:ascii="Times New Roman" w:eastAsia="Times New Roman" w:hAnsi="Times New Roman" w:cs="Times New Roman"/>
        </w:rPr>
        <w:t>1.3.2 Ngoài phạm vi</w:t>
      </w:r>
      <w:bookmarkEnd w:id="6"/>
    </w:p>
    <w:p w14:paraId="36FF2891" w14:textId="77777777" w:rsidR="003D1C37" w:rsidRDefault="001043F7">
      <w:pPr>
        <w:pStyle w:val="ListBullet"/>
        <w:spacing w:after="60"/>
      </w:pPr>
      <w:r>
        <w:t>Chế độ Auto và việc dùng AI để quyết định video nào là nội dung học tập hoặc giải trí.</w:t>
      </w:r>
    </w:p>
    <w:p w14:paraId="75C4256E" w14:textId="77777777" w:rsidR="003D1C37" w:rsidRDefault="001043F7">
      <w:pPr>
        <w:pStyle w:val="ListBullet"/>
        <w:spacing w:after="60"/>
      </w:pPr>
      <w:r>
        <w:t>Thu audio/microphone/tabCapture/MediaRecorder hoặc gửi audio từ Extension. Transcript fallback chỉ dùng URL video công khai qua FastAPI/Gemini.</w:t>
      </w:r>
    </w:p>
    <w:p w14:paraId="00DCD63D" w14:textId="77777777" w:rsidR="003D1C37" w:rsidRDefault="001043F7">
      <w:pPr>
        <w:pStyle w:val="ListBullet"/>
        <w:spacing w:after="60"/>
      </w:pPr>
      <w:r>
        <w:t>Hỗ trợ Udemy, Coursera và các nền tảng video khác ngoài YouTube Web trong MVP.</w:t>
      </w:r>
    </w:p>
    <w:p w14:paraId="33139D94" w14:textId="77777777" w:rsidR="003D1C37" w:rsidRDefault="001043F7">
      <w:pPr>
        <w:pStyle w:val="ListBullet"/>
        <w:spacing w:after="60"/>
      </w:pPr>
      <w:r>
        <w:t>Tự huấn luyện hoặc tinh chỉnh mô hình ngôn ngữ, triển khai mô hình cục bộ bằng vLLM hay yêu cầu GPU/WSL2 cho kiến trúc MVP.</w:t>
      </w:r>
    </w:p>
    <w:p w14:paraId="1291122F" w14:textId="77777777" w:rsidR="003D1C37" w:rsidRDefault="001043F7">
      <w:pPr>
        <w:pStyle w:val="ListBullet"/>
        <w:spacing w:after="60"/>
      </w:pPr>
      <w:r>
        <w:t>Các khả năng mở rộng như cá nhân hóa độ khó, flashcard, dashboard tiến độ và spaced repetition.</w:t>
      </w:r>
    </w:p>
    <w:p w14:paraId="627344C4" w14:textId="77777777" w:rsidR="003D1C37" w:rsidRDefault="001043F7">
      <w:pPr>
        <w:pStyle w:val="Heading2"/>
      </w:pPr>
      <w:bookmarkStart w:id="7" w:name="_Toc241866804"/>
      <w:r>
        <w:rPr>
          <w:rFonts w:ascii="Times New Roman" w:eastAsia="Times New Roman" w:hAnsi="Times New Roman" w:cs="Times New Roman"/>
        </w:rPr>
        <w:t>1.4 Tài liệu tham khảo</w:t>
      </w:r>
      <w:bookmarkEnd w:id="7"/>
    </w:p>
    <w:p w14:paraId="7B21F16C" w14:textId="77777777" w:rsidR="003D1C37" w:rsidRDefault="001043F7">
      <w:r>
        <w:t>Các tài liệu nội bộ và tài liệu kỹ thuật dưới đây là căn cứ để đối chiếu yêu cầu, API và cách triển khai các thành phần trong SDS.</w:t>
      </w:r>
    </w:p>
    <w:p w14:paraId="6037B910" w14:textId="2C5C9765" w:rsidR="003D1C37" w:rsidRDefault="001043F7" w:rsidP="00C75A26">
      <w:pPr>
        <w:pStyle w:val="ListBullet"/>
        <w:spacing w:after="60"/>
        <w:jc w:val="left"/>
      </w:pPr>
      <w:r>
        <w:t xml:space="preserve">Google Chrome Extensions, Storage API </w:t>
      </w:r>
      <w:hyperlink r:id="rId8" w:history="1">
        <w:r w:rsidR="00C75A26" w:rsidRPr="0039267B">
          <w:rPr>
            <w:rStyle w:val="Hyperlink"/>
          </w:rPr>
          <w:t>https://developer.chrome.com/docs/extensions/reference/api/storage</w:t>
        </w:r>
      </w:hyperlink>
    </w:p>
    <w:p w14:paraId="54C38C54" w14:textId="3D12D836" w:rsidR="003D1C37" w:rsidRDefault="001043F7" w:rsidP="00C75A26">
      <w:pPr>
        <w:pStyle w:val="ListBullet"/>
        <w:spacing w:after="60"/>
        <w:jc w:val="left"/>
      </w:pPr>
      <w:r>
        <w:t xml:space="preserve">Google for Developers, YouTube Data API v3 </w:t>
      </w:r>
      <w:hyperlink r:id="rId9" w:history="1">
        <w:r w:rsidR="00C75A26" w:rsidRPr="0039267B">
          <w:rPr>
            <w:rStyle w:val="Hyperlink"/>
          </w:rPr>
          <w:t>https://developers.google.com/youtube/v3/docs</w:t>
        </w:r>
      </w:hyperlink>
    </w:p>
    <w:p w14:paraId="6CEB5378" w14:textId="769EA9D0" w:rsidR="003D1C37" w:rsidRDefault="001043F7" w:rsidP="00C75A26">
      <w:pPr>
        <w:pStyle w:val="ListBullet"/>
        <w:spacing w:after="60"/>
        <w:jc w:val="left"/>
      </w:pPr>
      <w:r>
        <w:t xml:space="preserve">Google AI for Developers, Gemini API </w:t>
      </w:r>
      <w:r w:rsidR="00C75A26">
        <w:br/>
      </w:r>
      <w:hyperlink r:id="rId10" w:history="1">
        <w:r w:rsidR="00C75A26" w:rsidRPr="0039267B">
          <w:rPr>
            <w:rStyle w:val="Hyperlink"/>
          </w:rPr>
          <w:t>https://ai.google.dev/gemini-api/docs</w:t>
        </w:r>
      </w:hyperlink>
    </w:p>
    <w:p w14:paraId="1AEE2472" w14:textId="4131B9B4" w:rsidR="003D1C37" w:rsidRDefault="001043F7" w:rsidP="00C75A26">
      <w:pPr>
        <w:pStyle w:val="ListBullet"/>
        <w:spacing w:after="60"/>
        <w:jc w:val="left"/>
      </w:pPr>
      <w:r>
        <w:t xml:space="preserve">Microsoft Learn, ASP.NET Core Web API </w:t>
      </w:r>
      <w:hyperlink r:id="rId11" w:history="1">
        <w:r w:rsidR="00C75A26" w:rsidRPr="0039267B">
          <w:rPr>
            <w:rStyle w:val="Hyperlink"/>
          </w:rPr>
          <w:t>https://learn.microsoft.com/aspnet/core/web-api/</w:t>
        </w:r>
      </w:hyperlink>
    </w:p>
    <w:p w14:paraId="61D344D9" w14:textId="6FDCFA32" w:rsidR="00C75A26" w:rsidRDefault="001043F7">
      <w:pPr>
        <w:pStyle w:val="ListBullet"/>
        <w:spacing w:after="60"/>
      </w:pPr>
      <w:r>
        <w:t xml:space="preserve">FastAPI, tài liệu chính thức </w:t>
      </w:r>
    </w:p>
    <w:p w14:paraId="3CF8FB03" w14:textId="27A9384D" w:rsidR="003D1C37" w:rsidRDefault="00C75A26" w:rsidP="00C75A26">
      <w:pPr>
        <w:pStyle w:val="ListBullet"/>
        <w:numPr>
          <w:ilvl w:val="0"/>
          <w:numId w:val="0"/>
        </w:numPr>
        <w:spacing w:after="60"/>
        <w:ind w:left="360"/>
      </w:pPr>
      <w:hyperlink r:id="rId12" w:history="1">
        <w:r w:rsidRPr="0039267B">
          <w:rPr>
            <w:rStyle w:val="Hyperlink"/>
          </w:rPr>
          <w:t>https://fastapi.tiangolo.com/</w:t>
        </w:r>
      </w:hyperlink>
    </w:p>
    <w:p w14:paraId="36C27483" w14:textId="77777777" w:rsidR="00337D57" w:rsidRPr="00037042" w:rsidRDefault="00C4256E">
      <w:pPr>
        <w:pStyle w:val="Heading1"/>
        <w:rPr>
          <w:rFonts w:ascii="Times New Roman" w:hAnsi="Times New Roman" w:cs="Times New Roman"/>
        </w:rPr>
      </w:pPr>
      <w:bookmarkStart w:id="8" w:name="_Toc241866805"/>
      <w:r w:rsidRPr="00037042">
        <w:rPr>
          <w:rFonts w:ascii="Times New Roman" w:eastAsia="Times New Roman" w:hAnsi="Times New Roman" w:cs="Times New Roman"/>
        </w:rPr>
        <w:t>2 Tổng quan thiết kế hệ thống</w:t>
      </w:r>
      <w:bookmarkEnd w:id="8"/>
    </w:p>
    <w:p w14:paraId="5CFC97EF" w14:textId="77777777" w:rsidR="00337D57" w:rsidRPr="00037042" w:rsidRDefault="00C4256E">
      <w:pPr>
        <w:pStyle w:val="Heading2"/>
        <w:rPr>
          <w:rFonts w:ascii="Times New Roman" w:hAnsi="Times New Roman" w:cs="Times New Roman"/>
        </w:rPr>
      </w:pPr>
      <w:bookmarkStart w:id="9" w:name="_Toc241866806"/>
      <w:r w:rsidRPr="00037042">
        <w:rPr>
          <w:rFonts w:ascii="Times New Roman" w:eastAsia="Times New Roman" w:hAnsi="Times New Roman" w:cs="Times New Roman"/>
        </w:rPr>
        <w:t>2.1 Nguyên tắc thiết kế</w:t>
      </w:r>
      <w:bookmarkEnd w:id="9"/>
    </w:p>
    <w:p w14:paraId="615D9D90" w14:textId="77777777" w:rsidR="00337D57" w:rsidRPr="00037042" w:rsidRDefault="00C4256E">
      <w:r>
        <w:t>Tách biệt Extension, Backend, FastAPI, Gemini và PostgreSQL. Backend là nguồn sự thật; contract 0.5.0 là seam tích hợp; durable job, idempotency và transaction ngăn dữ liệu trùng hoặc bán phần.</w:t>
      </w:r>
    </w:p>
    <w:p w14:paraId="5F72932C" w14:textId="77777777" w:rsidR="00337D57" w:rsidRPr="00037042" w:rsidRDefault="00C4256E">
      <w:pPr>
        <w:pStyle w:val="Heading1"/>
        <w:rPr>
          <w:rFonts w:ascii="Times New Roman" w:hAnsi="Times New Roman" w:cs="Times New Roman"/>
        </w:rPr>
      </w:pPr>
      <w:bookmarkStart w:id="10" w:name="_Toc241866807"/>
      <w:r w:rsidRPr="00037042">
        <w:rPr>
          <w:rFonts w:ascii="Times New Roman" w:eastAsia="Times New Roman" w:hAnsi="Times New Roman" w:cs="Times New Roman"/>
        </w:rPr>
        <w:t>3 Kiến trúc hệ thống</w:t>
      </w:r>
      <w:bookmarkEnd w:id="10"/>
    </w:p>
    <w:p w14:paraId="4984F479" w14:textId="77777777" w:rsidR="00337D57" w:rsidRPr="00037042" w:rsidRDefault="00C4256E">
      <w:pPr>
        <w:pStyle w:val="Heading2"/>
        <w:rPr>
          <w:rFonts w:ascii="Times New Roman" w:hAnsi="Times New Roman" w:cs="Times New Roman"/>
        </w:rPr>
      </w:pPr>
      <w:bookmarkStart w:id="11" w:name="_Toc241866808"/>
      <w:r w:rsidRPr="00037042">
        <w:rPr>
          <w:rFonts w:ascii="Times New Roman" w:eastAsia="Times New Roman" w:hAnsi="Times New Roman" w:cs="Times New Roman"/>
        </w:rPr>
        <w:t>3.1 Kiến trúc tổng thể</w:t>
      </w:r>
      <w:bookmarkEnd w:id="11"/>
    </w:p>
    <w:p w14:paraId="0CA3989B" w14:textId="77777777" w:rsidR="00337D57" w:rsidRPr="00037042" w:rsidRDefault="00C4256E">
      <w:pPr>
        <w:keepNext/>
        <w:spacing w:before="120" w:after="60"/>
        <w:ind w:firstLine="0"/>
        <w:jc w:val="center"/>
      </w:pPr>
      <w:r>
        <w:rPr>
          <w:noProof/>
        </w:rPr>
        <w:drawing>
          <wp:inline distT="0" distB="0" distL="0" distR="0" wp14:anchorId="2C25B6EB" wp14:editId="3DE73042">
            <wp:extent cx="5040000" cy="392432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3_1_kien_truc_tong_the.png"/>
                    <pic:cNvPicPr/>
                  </pic:nvPicPr>
                  <pic:blipFill>
                    <a:blip r:embed="rId13"/>
                    <a:stretch>
                      <a:fillRect/>
                    </a:stretch>
                  </pic:blipFill>
                  <pic:spPr>
                    <a:xfrm>
                      <a:off x="0" y="0"/>
                      <a:ext cx="5040000" cy="3924327"/>
                    </a:xfrm>
                    <a:prstGeom prst="rect">
                      <a:avLst/>
                    </a:prstGeom>
                  </pic:spPr>
                </pic:pic>
              </a:graphicData>
            </a:graphic>
          </wp:inline>
        </w:drawing>
      </w:r>
    </w:p>
    <w:p w14:paraId="7B223331" w14:textId="77777777" w:rsidR="00337D57" w:rsidRPr="00037042" w:rsidRDefault="00C4256E">
      <w:pPr>
        <w:pStyle w:val="DATNFigureCaption"/>
        <w:spacing w:before="80" w:after="160"/>
      </w:pPr>
      <w:r>
        <w:t>Hình 3.1: Kiến trúc tổng thể StudyLens AI</w:t>
      </w:r>
    </w:p>
    <w:p w14:paraId="6A12EA8A" w14:textId="77777777" w:rsidR="00321DCB" w:rsidRDefault="004930EC">
      <w:pPr>
        <w:pStyle w:val="DATNFigureNote"/>
      </w:pPr>
      <w:r>
        <w:rPr>
          <w:b/>
        </w:rPr>
        <w:t xml:space="preserve">Chú giải chức năng: </w:t>
      </w:r>
      <w:r>
        <w:t>StudyLens Extension đọc ngữ cảnh YouTube, thu thập full transcript và hiển thị Side Panel; ASP.NET Core Backend quản lý phiên, durable job, quiz, chấm điểm và lịch sử; FastAPI AI Service xây prompt và kiểm tra structured output; PostgreSQL lưu dữ liệu nghiệp vụ; Google Gemini API sinh transcript dự phòng, câu hỏi và kết quả AI.</w:t>
      </w:r>
    </w:p>
    <w:p w14:paraId="72BCA731" w14:textId="77777777" w:rsidR="00337D57" w:rsidRPr="00037042" w:rsidRDefault="00C4256E">
      <w:r>
        <w:t>Extension chỉ giao tiếp với ASP.NET Core Backend. Backend tạo session, nhận full transcript, xếp ProcessingJob và polling state từ PostgreSQL. FastAPI là thành phần duy nhất gọi Gemini cho transcript URL fallback, question generation và short-answer grading. PostgreSQL là persistence release duy nhất.</w:t>
      </w:r>
    </w:p>
    <w:p w14:paraId="4A66F4B1" w14:textId="77777777" w:rsidR="006452A7" w:rsidRDefault="003425F9">
      <w:pPr>
        <w:pStyle w:val="Heading3"/>
      </w:pPr>
      <w:bookmarkStart w:id="12" w:name="_Toc241866809"/>
      <w:r>
        <w:rPr>
          <w:rFonts w:ascii="Times New Roman" w:eastAsia="Times New Roman" w:hAnsi="Times New Roman" w:cs="Times New Roman"/>
        </w:rPr>
        <w:t>3.1.1 Logical Architecture</w:t>
      </w:r>
      <w:bookmarkEnd w:id="12"/>
    </w:p>
    <w:p w14:paraId="6AC607BC" w14:textId="77777777" w:rsidR="006452A7" w:rsidRDefault="003425F9">
      <w:pPr>
        <w:keepNext/>
      </w:pPr>
      <w:r>
        <w:t>Kiến trúc logic phân tách hệ thống theo các lớp trình bày, ứng dụng, tích hợp và dữ liệu/dịch vụ ngoài. Sơ đồ thể hiện ranh giới trách nhiệm và hướng trao đổi dữ liệu, không phụ thuộc vào môi trường triển khai vật lý.</w:t>
      </w:r>
    </w:p>
    <w:p w14:paraId="4A23A48B" w14:textId="77777777" w:rsidR="006452A7" w:rsidRDefault="003425F9">
      <w:pPr>
        <w:keepNext/>
        <w:spacing w:before="120" w:after="60"/>
        <w:ind w:firstLine="0"/>
        <w:jc w:val="center"/>
      </w:pPr>
      <w:r>
        <w:rPr>
          <w:noProof/>
        </w:rPr>
        <w:drawing>
          <wp:inline distT="0" distB="0" distL="0" distR="0" wp14:anchorId="58EB3D5F" wp14:editId="539E5228">
            <wp:extent cx="5472000" cy="432934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5472000" cy="4329347"/>
                    </a:xfrm>
                    <a:prstGeom prst="rect">
                      <a:avLst/>
                    </a:prstGeom>
                  </pic:spPr>
                </pic:pic>
              </a:graphicData>
            </a:graphic>
          </wp:inline>
        </w:drawing>
      </w:r>
    </w:p>
    <w:p w14:paraId="546C3C0A" w14:textId="77777777" w:rsidR="006452A7" w:rsidRDefault="003425F9">
      <w:pPr>
        <w:pStyle w:val="DATNFigureCaption"/>
      </w:pPr>
      <w:r>
        <w:t>Hình 3.2: Logical Architecture của StudyLens AI</w:t>
      </w:r>
    </w:p>
    <w:p w14:paraId="574839C7" w14:textId="77777777" w:rsidR="00321DCB" w:rsidRDefault="004930EC">
      <w:pPr>
        <w:pStyle w:val="DATNFigureNote"/>
      </w:pPr>
      <w:r>
        <w:rPr>
          <w:b/>
        </w:rPr>
        <w:t xml:space="preserve">Chú giải chức năng: </w:t>
      </w:r>
      <w:r>
        <w:t>Presentation Layer cung cấp Side Panel và bộ đọc ngữ cảnh YouTube; Application Layer điều phối kích hoạt, phiên học, quiz, chấm điểm và lịch sử; Integration Layer cung cấp REST API và cổng FastAPI; Data &amp; External Services lưu dữ liệu và kết nối YouTube Timedtext cùng Google Gemini API.</w:t>
      </w:r>
    </w:p>
    <w:p w14:paraId="08DD6196" w14:textId="77777777" w:rsidR="006452A7" w:rsidRDefault="003425F9">
      <w:pPr>
        <w:pStyle w:val="Heading3"/>
      </w:pPr>
      <w:bookmarkStart w:id="13" w:name="_Toc241866810"/>
      <w:r>
        <w:rPr>
          <w:rFonts w:ascii="Times New Roman" w:eastAsia="Times New Roman" w:hAnsi="Times New Roman" w:cs="Times New Roman"/>
        </w:rPr>
        <w:t>3.1.2 Physical Architecture</w:t>
      </w:r>
      <w:bookmarkEnd w:id="13"/>
    </w:p>
    <w:p w14:paraId="2FF56640" w14:textId="77777777" w:rsidR="006452A7" w:rsidRDefault="003425F9">
      <w:r>
        <w:t>Kiến trúc vật lý mô tả các tiến trình và container được triển khai trên StudyLens Server chạy Docker. API Backend là điểm truy cập của Extension; AI Service và PostgreSQL chỉ giao tiếp trong mạng Docker nội bộ, còn dữ liệu bền vững được duy trì trong named volume.</w:t>
      </w:r>
    </w:p>
    <w:p w14:paraId="746065E9" w14:textId="77777777" w:rsidR="006452A7" w:rsidRDefault="003425F9">
      <w:pPr>
        <w:keepNext/>
        <w:spacing w:before="120" w:after="60"/>
        <w:ind w:firstLine="0"/>
        <w:jc w:val="center"/>
      </w:pPr>
      <w:r>
        <w:rPr>
          <w:noProof/>
        </w:rPr>
        <w:drawing>
          <wp:inline distT="0" distB="0" distL="0" distR="0" wp14:anchorId="7BC2B0E7" wp14:editId="77098F17">
            <wp:extent cx="5472000" cy="6061362"/>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5472000" cy="6061362"/>
                    </a:xfrm>
                    <a:prstGeom prst="rect">
                      <a:avLst/>
                    </a:prstGeom>
                  </pic:spPr>
                </pic:pic>
              </a:graphicData>
            </a:graphic>
          </wp:inline>
        </w:drawing>
      </w:r>
    </w:p>
    <w:p w14:paraId="3132927B" w14:textId="77777777" w:rsidR="006452A7" w:rsidRDefault="003425F9">
      <w:pPr>
        <w:pStyle w:val="DATNFigureCaption"/>
      </w:pPr>
      <w:r>
        <w:t>Hình 3.3: Physical Architecture của StudyLens AI</w:t>
      </w:r>
    </w:p>
    <w:p w14:paraId="7C2A55D1" w14:textId="77777777" w:rsidR="00321DCB" w:rsidRDefault="004930EC">
      <w:pPr>
        <w:pStyle w:val="DATNFigureNote"/>
      </w:pPr>
      <w:r>
        <w:rPr>
          <w:b/>
        </w:rPr>
        <w:t xml:space="preserve">Chú giải chức năng: </w:t>
      </w:r>
      <w:r>
        <w:t>User Device chạy Chrome/Edge và StudyLens Extension; StudyLens Server (Docker Host) chứa Migration Job, API Container, AI Container, PostgreSQL 16 và Named Data Volume; Migration Job nâng cấp schema trước khi API khởi động; API Container xử lý nghiệp vụ; AI Container gọi Gemini; PostgreSQL và Named Data Volume lưu trữ bền vững.</w:t>
      </w:r>
    </w:p>
    <w:p w14:paraId="7F2B2AA8" w14:textId="77777777" w:rsidR="00337D57" w:rsidRPr="00037042" w:rsidRDefault="00C4256E">
      <w:pPr>
        <w:pStyle w:val="Heading2"/>
        <w:pageBreakBefore/>
        <w:rPr>
          <w:rFonts w:ascii="Times New Roman" w:hAnsi="Times New Roman" w:cs="Times New Roman"/>
        </w:rPr>
      </w:pPr>
      <w:bookmarkStart w:id="14" w:name="_Toc241866811"/>
      <w:r w:rsidRPr="00037042">
        <w:rPr>
          <w:rFonts w:ascii="Times New Roman" w:eastAsia="Times New Roman" w:hAnsi="Times New Roman" w:cs="Times New Roman"/>
        </w:rPr>
        <w:t>3.2 Công nghệ</w:t>
      </w:r>
      <w:bookmarkEnd w:id="14"/>
    </w:p>
    <w:p w14:paraId="3610796D" w14:textId="77777777" w:rsidR="00337D57" w:rsidRPr="00037042" w:rsidRDefault="00C4256E">
      <w:pPr>
        <w:pStyle w:val="DATNTableCaption"/>
        <w:keepNext/>
        <w:spacing w:before="80" w:after="160"/>
      </w:pPr>
      <w:r>
        <w:t>Bảng 3.1: Công nghệ sử dụng</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324"/>
        <w:gridCol w:w="6860"/>
      </w:tblGrid>
      <w:tr w:rsidR="00337D57" w:rsidRPr="00037042" w14:paraId="68AB4D3D" w14:textId="77777777">
        <w:trPr>
          <w:cantSplit/>
          <w:tblHeader/>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310F10F5" w14:textId="77777777" w:rsidR="00337D57" w:rsidRPr="00037042" w:rsidRDefault="00C4256E">
            <w:pPr>
              <w:keepNext/>
              <w:spacing w:after="40" w:line="276" w:lineRule="auto"/>
              <w:ind w:firstLine="0"/>
              <w:jc w:val="left"/>
            </w:pPr>
            <w:r w:rsidRPr="00037042">
              <w:rPr>
                <w:b/>
                <w:sz w:val="22"/>
              </w:rPr>
              <w:t>Thành phần</w:t>
            </w:r>
          </w:p>
        </w:tc>
        <w:tc>
          <w:tcPr>
            <w:tcW w:w="6860"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2A0A4FFC" w14:textId="77777777" w:rsidR="00337D57" w:rsidRPr="00037042" w:rsidRDefault="00C4256E">
            <w:pPr>
              <w:keepNext/>
              <w:spacing w:after="40" w:line="276" w:lineRule="auto"/>
              <w:ind w:firstLine="0"/>
              <w:jc w:val="left"/>
            </w:pPr>
            <w:r w:rsidRPr="00037042">
              <w:rPr>
                <w:b/>
                <w:sz w:val="22"/>
              </w:rPr>
              <w:t>Công nghệ</w:t>
            </w:r>
          </w:p>
        </w:tc>
      </w:tr>
      <w:tr w:rsidR="00337D57" w:rsidRPr="00037042" w14:paraId="1366FD05"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EBEFD12" w14:textId="77777777" w:rsidR="00337D57" w:rsidRPr="00037042" w:rsidRDefault="00C4256E">
            <w:pPr>
              <w:spacing w:after="40" w:line="276" w:lineRule="auto"/>
              <w:ind w:firstLine="0"/>
              <w:jc w:val="left"/>
            </w:pPr>
            <w:r w:rsidRPr="00037042">
              <w:rPr>
                <w:sz w:val="22"/>
              </w:rPr>
              <w:t>Browser</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4FFF6232" w14:textId="77777777" w:rsidR="00337D57" w:rsidRPr="00037042" w:rsidRDefault="00C4256E">
            <w:pPr>
              <w:spacing w:after="40" w:line="276" w:lineRule="auto"/>
              <w:ind w:firstLine="0"/>
              <w:jc w:val="left"/>
            </w:pPr>
            <w:r w:rsidRPr="00037042">
              <w:rPr>
                <w:sz w:val="22"/>
              </w:rPr>
              <w:t>Chrome / Microsoft Edge</w:t>
            </w:r>
          </w:p>
        </w:tc>
      </w:tr>
      <w:tr w:rsidR="00337D57" w:rsidRPr="00037042" w14:paraId="0BE5CB6E"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1056F06" w14:textId="77777777" w:rsidR="00337D57" w:rsidRPr="00037042" w:rsidRDefault="00C4256E">
            <w:pPr>
              <w:spacing w:after="40" w:line="276" w:lineRule="auto"/>
              <w:ind w:firstLine="0"/>
              <w:jc w:val="left"/>
            </w:pPr>
            <w:r w:rsidRPr="00037042">
              <w:rPr>
                <w:sz w:val="22"/>
              </w:rPr>
              <w:t>Extension</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8811A95" w14:textId="77777777" w:rsidR="00E2262D" w:rsidRPr="00037042" w:rsidRDefault="00C4256E">
            <w:pPr>
              <w:spacing w:after="40" w:line="276" w:lineRule="auto"/>
              <w:ind w:firstLine="0"/>
              <w:jc w:val="left"/>
            </w:pPr>
            <w:r w:rsidRPr="00037042">
              <w:rPr>
                <w:sz w:val="22"/>
              </w:rPr>
              <w:t>Manifest V3, TypeScript, React, Vite; captionTracks và Timedtext YouTube</w:t>
            </w:r>
          </w:p>
        </w:tc>
      </w:tr>
      <w:tr w:rsidR="00337D57" w:rsidRPr="00037042" w14:paraId="57373AF0"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9B9F3D6" w14:textId="77777777" w:rsidR="00337D57" w:rsidRPr="00037042" w:rsidRDefault="00C4256E">
            <w:pPr>
              <w:spacing w:after="40" w:line="276" w:lineRule="auto"/>
              <w:ind w:firstLine="0"/>
              <w:jc w:val="left"/>
            </w:pPr>
            <w:r w:rsidRPr="00037042">
              <w:rPr>
                <w:sz w:val="22"/>
              </w:rPr>
              <w:t>Backend</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DCC070C" w14:textId="77777777" w:rsidR="00337D57" w:rsidRPr="00037042" w:rsidRDefault="00C4256E">
            <w:pPr>
              <w:spacing w:after="40" w:line="276" w:lineRule="auto"/>
              <w:ind w:firstLine="0"/>
              <w:jc w:val="left"/>
            </w:pPr>
            <w:r w:rsidRPr="00037042">
              <w:rPr>
                <w:sz w:val="22"/>
              </w:rPr>
              <w:t>ASP.NET Core 8 Web API, C#</w:t>
            </w:r>
          </w:p>
        </w:tc>
      </w:tr>
      <w:tr w:rsidR="00337D57" w:rsidRPr="00037042" w14:paraId="467AC408"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CDCF262" w14:textId="77777777" w:rsidR="00337D57" w:rsidRPr="00037042" w:rsidRDefault="00C4256E">
            <w:pPr>
              <w:spacing w:after="40" w:line="276" w:lineRule="auto"/>
              <w:ind w:firstLine="0"/>
              <w:jc w:val="left"/>
            </w:pPr>
            <w:r w:rsidRPr="00037042">
              <w:rPr>
                <w:sz w:val="22"/>
              </w:rPr>
              <w:t>AI Service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434B9AB4" w14:textId="77777777" w:rsidR="00337D57" w:rsidRPr="00037042" w:rsidRDefault="00C4256E">
            <w:pPr>
              <w:spacing w:after="40" w:line="276" w:lineRule="auto"/>
              <w:ind w:firstLine="0"/>
              <w:jc w:val="left"/>
            </w:pPr>
            <w:r w:rsidRPr="00037042">
              <w:rPr>
                <w:sz w:val="22"/>
              </w:rPr>
              <w:t>Python, FastAPI</w:t>
            </w:r>
          </w:p>
        </w:tc>
      </w:tr>
      <w:tr w:rsidR="00337D57" w:rsidRPr="00C75A26" w14:paraId="3F852A95"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6EBF3C2C" w14:textId="77777777" w:rsidR="00337D57" w:rsidRPr="00037042" w:rsidRDefault="00C4256E">
            <w:pPr>
              <w:spacing w:after="40" w:line="276" w:lineRule="auto"/>
              <w:ind w:firstLine="0"/>
              <w:jc w:val="left"/>
            </w:pPr>
            <w:r w:rsidRPr="00037042">
              <w:rPr>
                <w:sz w:val="22"/>
              </w:rPr>
              <w:t>LLM Service</w:t>
            </w:r>
          </w:p>
        </w:tc>
        <w:tc>
          <w:tcPr>
            <w:tcW w:w="6860"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97458F3" w14:textId="77777777" w:rsidR="00337D57" w:rsidRPr="00037042" w:rsidRDefault="00C4256E">
            <w:pPr>
              <w:spacing w:after="40" w:line="276" w:lineRule="auto"/>
              <w:ind w:firstLine="0"/>
              <w:jc w:val="left"/>
              <w:rPr>
                <w:lang w:val="pt-BR"/>
              </w:rPr>
            </w:pPr>
            <w:r w:rsidRPr="00037042">
              <w:rPr>
                <w:sz w:val="22"/>
                <w:lang w:val="pt-BR"/>
              </w:rPr>
              <w:t>Google AI Gemini API qua HTTPS</w:t>
            </w:r>
          </w:p>
        </w:tc>
      </w:tr>
      <w:tr w:rsidR="00337D57" w:rsidRPr="00037042" w14:paraId="1BB788D1" w14:textId="77777777">
        <w:trPr>
          <w:cantSplit/>
          <w:jc w:val="center"/>
        </w:trPr>
        <w:tc>
          <w:tcPr>
            <w:tcW w:w="2324"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72BF7AD4" w14:textId="77777777" w:rsidR="00ED1534" w:rsidRDefault="006B102D">
            <w:pPr>
              <w:spacing w:after="40" w:line="276" w:lineRule="auto"/>
              <w:ind w:firstLine="0"/>
              <w:jc w:val="left"/>
            </w:pPr>
            <w:r>
              <w:rPr>
                <w:sz w:val="22"/>
              </w:rPr>
              <w:t>Database</w:t>
            </w:r>
          </w:p>
        </w:tc>
        <w:tc>
          <w:tcPr>
            <w:tcW w:w="6860"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6D81C04" w14:textId="77777777" w:rsidR="00ED1534" w:rsidRDefault="006B102D">
            <w:pPr>
              <w:spacing w:after="40" w:line="276" w:lineRule="auto"/>
              <w:ind w:firstLine="0"/>
              <w:jc w:val="left"/>
            </w:pPr>
            <w:r>
              <w:rPr>
                <w:sz w:val="22"/>
              </w:rPr>
              <w:t>PostgreSQL 16, Entity Framework Core migrations</w:t>
            </w:r>
          </w:p>
        </w:tc>
      </w:tr>
    </w:tbl>
    <w:p w14:paraId="6B0878B7" w14:textId="77777777" w:rsidR="00337D57" w:rsidRPr="00037042" w:rsidRDefault="00C4256E">
      <w:pPr>
        <w:pStyle w:val="Heading2"/>
        <w:rPr>
          <w:rFonts w:ascii="Times New Roman" w:hAnsi="Times New Roman" w:cs="Times New Roman"/>
        </w:rPr>
      </w:pPr>
      <w:bookmarkStart w:id="15" w:name="_Toc241866812"/>
      <w:r w:rsidRPr="00037042">
        <w:rPr>
          <w:rFonts w:ascii="Times New Roman" w:eastAsia="Times New Roman" w:hAnsi="Times New Roman" w:cs="Times New Roman"/>
        </w:rPr>
        <w:t>3.3 Trách nhiệm</w:t>
      </w:r>
      <w:bookmarkEnd w:id="15"/>
    </w:p>
    <w:p w14:paraId="3F0BE690" w14:textId="77777777" w:rsidR="00337D57" w:rsidRPr="00037042" w:rsidRDefault="00C4256E">
      <w:pPr>
        <w:pStyle w:val="DATNTableCaption"/>
        <w:keepNext/>
        <w:spacing w:before="80" w:after="160"/>
      </w:pPr>
      <w:r>
        <w:t>Bảng 3.2: Trách nhiệm của các thành phần</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45BF8366" w14:textId="77777777">
        <w:trPr>
          <w:cantSplit/>
          <w:tblHeader/>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4698F34F" w14:textId="77777777" w:rsidR="00337D57" w:rsidRPr="00037042" w:rsidRDefault="00C4256E">
            <w:pPr>
              <w:keepNext/>
              <w:spacing w:after="40" w:line="276" w:lineRule="auto"/>
              <w:ind w:firstLine="0"/>
              <w:jc w:val="left"/>
            </w:pPr>
            <w:r w:rsidRPr="00037042">
              <w:rPr>
                <w:b/>
                <w:sz w:val="22"/>
              </w:rPr>
              <w:t>Thành phần</w:t>
            </w:r>
          </w:p>
        </w:tc>
        <w:tc>
          <w:tcPr>
            <w:tcW w:w="6917" w:type="dxa"/>
            <w:tcBorders>
              <w:top w:val="single" w:sz="6" w:space="0" w:color="D9D9D9"/>
              <w:left w:val="single" w:sz="6" w:space="0" w:color="D9D9D9"/>
              <w:bottom w:val="single" w:sz="6" w:space="0" w:color="D9D9D9"/>
              <w:right w:val="single" w:sz="6" w:space="0" w:color="D9D9D9"/>
            </w:tcBorders>
            <w:shd w:val="clear" w:color="auto" w:fill="1F4E78"/>
            <w:tcMar>
              <w:top w:w="100" w:type="dxa"/>
              <w:left w:w="100" w:type="dxa"/>
              <w:bottom w:w="100" w:type="dxa"/>
              <w:right w:w="100" w:type="dxa"/>
            </w:tcMar>
            <w:vAlign w:val="center"/>
          </w:tcPr>
          <w:p w14:paraId="74BB0519" w14:textId="77777777" w:rsidR="00337D57" w:rsidRPr="00037042" w:rsidRDefault="00C4256E">
            <w:pPr>
              <w:keepNext/>
              <w:spacing w:after="40" w:line="276" w:lineRule="auto"/>
              <w:ind w:firstLine="0"/>
              <w:jc w:val="left"/>
            </w:pPr>
            <w:r w:rsidRPr="00037042">
              <w:rPr>
                <w:b/>
                <w:sz w:val="22"/>
              </w:rPr>
              <w:t>Trách nhiệm</w:t>
            </w:r>
          </w:p>
        </w:tc>
      </w:tr>
      <w:tr w:rsidR="00337D57" w:rsidRPr="00037042" w14:paraId="6ACF9C0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F20A882" w14:textId="77777777" w:rsidR="00ED1534" w:rsidRDefault="006B102D">
            <w:pPr>
              <w:spacing w:after="40" w:line="276" w:lineRule="auto"/>
              <w:ind w:firstLine="0"/>
              <w:jc w:val="left"/>
            </w:pPr>
            <w:r>
              <w:rPr>
                <w:sz w:val="22"/>
              </w:rPr>
              <w:t>Extension</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2ED75DF" w14:textId="77777777" w:rsidR="00ED1534" w:rsidRDefault="006B102D">
            <w:pPr>
              <w:spacing w:after="40" w:line="276" w:lineRule="auto"/>
              <w:ind w:firstLine="0"/>
              <w:jc w:val="left"/>
            </w:pPr>
            <w:r>
              <w:rPr>
                <w:sz w:val="22"/>
              </w:rPr>
              <w:t>Lưu ON/OFF, cô lập active tab/video, lấy full caption, hiển thị learning package, quiz, result/history và seek.</w:t>
            </w:r>
          </w:p>
        </w:tc>
      </w:tr>
      <w:tr w:rsidR="00337D57" w:rsidRPr="00037042" w14:paraId="5C9AEFE1"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39A21609" w14:textId="77777777" w:rsidR="00ED1534" w:rsidRDefault="006B102D">
            <w:pPr>
              <w:spacing w:after="40" w:line="276" w:lineRule="auto"/>
              <w:ind w:firstLine="0"/>
              <w:jc w:val="left"/>
            </w:pPr>
            <w:r>
              <w:rPr>
                <w:sz w:val="22"/>
              </w:rPr>
              <w:t>Backend</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A341F21" w14:textId="77777777" w:rsidR="00ED1534" w:rsidRDefault="006B102D">
            <w:pPr>
              <w:spacing w:after="40" w:line="276" w:lineRule="auto"/>
              <w:ind w:firstLine="0"/>
              <w:jc w:val="left"/>
            </w:pPr>
            <w:r>
              <w:rPr>
                <w:sz w:val="22"/>
              </w:rPr>
              <w:t>Nguồn sự thật cho session/transcript/job/quiz/attempt/history; idempotency, transaction, retry và recovery.</w:t>
            </w:r>
          </w:p>
        </w:tc>
      </w:tr>
      <w:tr w:rsidR="00337D57" w:rsidRPr="00037042" w14:paraId="1F68C200"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3EF18219" w14:textId="77777777" w:rsidR="00ED1534" w:rsidRDefault="006B102D">
            <w:pPr>
              <w:spacing w:after="40" w:line="276" w:lineRule="auto"/>
              <w:ind w:firstLine="0"/>
              <w:jc w:val="left"/>
            </w:pPr>
            <w:r>
              <w:rPr>
                <w:sz w:val="22"/>
              </w:rPr>
              <w:t>AI Service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5218E07B" w14:textId="77777777" w:rsidR="00ED1534" w:rsidRDefault="006B102D">
            <w:pPr>
              <w:spacing w:after="40" w:line="276" w:lineRule="auto"/>
              <w:ind w:firstLine="0"/>
              <w:jc w:val="left"/>
            </w:pPr>
            <w:r>
              <w:rPr>
                <w:sz w:val="22"/>
              </w:rPr>
              <w:t>Gemini URL transcript fallback, full-video question generation, short-answer grading và structured-output validation.</w:t>
            </w:r>
          </w:p>
        </w:tc>
      </w:tr>
      <w:tr w:rsidR="00337D57" w:rsidRPr="00037042" w14:paraId="46ADBB28"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0E74262" w14:textId="77777777" w:rsidR="00337D57" w:rsidRPr="00037042" w:rsidRDefault="00C4256E">
            <w:pPr>
              <w:spacing w:after="40" w:line="276" w:lineRule="auto"/>
              <w:ind w:firstLine="0"/>
              <w:jc w:val="left"/>
            </w:pPr>
            <w:r w:rsidRPr="00037042">
              <w:rPr>
                <w:sz w:val="22"/>
              </w:rPr>
              <w:t>Google AI Gemini API</w:t>
            </w:r>
          </w:p>
        </w:tc>
        <w:tc>
          <w:tcPr>
            <w:tcW w:w="6917" w:type="dxa"/>
            <w:tcBorders>
              <w:top w:val="single" w:sz="6" w:space="0" w:color="D9D9D9"/>
              <w:left w:val="single" w:sz="6" w:space="0" w:color="D9D9D9"/>
              <w:bottom w:val="single" w:sz="6" w:space="0" w:color="D9D9D9"/>
              <w:right w:val="single" w:sz="6" w:space="0" w:color="D9D9D9"/>
            </w:tcBorders>
            <w:shd w:val="clear" w:color="auto" w:fill="F4F7FA"/>
            <w:tcMar>
              <w:top w:w="100" w:type="dxa"/>
              <w:left w:w="100" w:type="dxa"/>
              <w:bottom w:w="100" w:type="dxa"/>
              <w:right w:w="100" w:type="dxa"/>
            </w:tcMar>
            <w:vAlign w:val="center"/>
          </w:tcPr>
          <w:p w14:paraId="12EA6EEA" w14:textId="77777777" w:rsidR="00337D57" w:rsidRPr="00037042" w:rsidRDefault="00C4256E">
            <w:pPr>
              <w:spacing w:after="40" w:line="276" w:lineRule="auto"/>
              <w:ind w:firstLine="0"/>
              <w:jc w:val="left"/>
            </w:pPr>
            <w:r w:rsidRPr="00037042">
              <w:rPr>
                <w:sz w:val="22"/>
              </w:rPr>
              <w:t>Cung cấp khả năng suy luận và sinh ngôn ngữ dưới dạng dịch vụ được quản lý.</w:t>
            </w:r>
          </w:p>
        </w:tc>
      </w:tr>
      <w:tr w:rsidR="00337D57" w:rsidRPr="00037042" w14:paraId="132591DA" w14:textId="77777777">
        <w:trPr>
          <w:cantSplit/>
          <w:jc w:val="center"/>
        </w:trPr>
        <w:tc>
          <w:tcPr>
            <w:tcW w:w="2268"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11F1D78F" w14:textId="77777777" w:rsidR="00ED1534" w:rsidRDefault="006B102D">
            <w:pPr>
              <w:spacing w:after="40" w:line="276" w:lineRule="auto"/>
              <w:ind w:firstLine="0"/>
              <w:jc w:val="left"/>
            </w:pPr>
            <w:r>
              <w:rPr>
                <w:sz w:val="22"/>
              </w:rPr>
              <w:t>Database</w:t>
            </w:r>
          </w:p>
        </w:tc>
        <w:tc>
          <w:tcPr>
            <w:tcW w:w="6917" w:type="dxa"/>
            <w:tcBorders>
              <w:top w:val="single" w:sz="6" w:space="0" w:color="D9D9D9"/>
              <w:left w:val="single" w:sz="6" w:space="0" w:color="D9D9D9"/>
              <w:bottom w:val="single" w:sz="6" w:space="0" w:color="D9D9D9"/>
              <w:right w:val="single" w:sz="6" w:space="0" w:color="D9D9D9"/>
            </w:tcBorders>
            <w:tcMar>
              <w:top w:w="100" w:type="dxa"/>
              <w:left w:w="100" w:type="dxa"/>
              <w:bottom w:w="100" w:type="dxa"/>
              <w:right w:w="100" w:type="dxa"/>
            </w:tcMar>
            <w:vAlign w:val="center"/>
          </w:tcPr>
          <w:p w14:paraId="05E73D41" w14:textId="77777777" w:rsidR="00ED1534" w:rsidRDefault="006B102D">
            <w:pPr>
              <w:spacing w:after="40" w:line="276" w:lineRule="auto"/>
              <w:ind w:firstLine="0"/>
              <w:jc w:val="left"/>
            </w:pPr>
            <w:r>
              <w:rPr>
                <w:sz w:val="22"/>
              </w:rPr>
              <w:t>PostgreSQL lưu business state bền vững; legacy tables được giữ qua migration.</w:t>
            </w:r>
          </w:p>
        </w:tc>
      </w:tr>
    </w:tbl>
    <w:p w14:paraId="23590441" w14:textId="77777777" w:rsidR="00337D57" w:rsidRPr="00037042" w:rsidRDefault="00C4256E">
      <w:pPr>
        <w:pStyle w:val="Heading1"/>
        <w:rPr>
          <w:rFonts w:ascii="Times New Roman" w:hAnsi="Times New Roman" w:cs="Times New Roman"/>
        </w:rPr>
      </w:pPr>
      <w:bookmarkStart w:id="16" w:name="_Toc241866813"/>
      <w:r w:rsidRPr="00037042">
        <w:rPr>
          <w:rFonts w:ascii="Times New Roman" w:eastAsia="Times New Roman" w:hAnsi="Times New Roman" w:cs="Times New Roman"/>
        </w:rPr>
        <w:t>4 Thiết kế thành phần Extension</w:t>
      </w:r>
      <w:bookmarkEnd w:id="16"/>
    </w:p>
    <w:p w14:paraId="290503F6" w14:textId="77777777" w:rsidR="00337D57" w:rsidRPr="00037042" w:rsidRDefault="00C4256E">
      <w:pPr>
        <w:keepNext/>
        <w:spacing w:before="120" w:after="60"/>
        <w:ind w:firstLine="0"/>
        <w:jc w:val="center"/>
      </w:pPr>
      <w:r>
        <w:rPr>
          <w:noProof/>
        </w:rPr>
        <w:drawing>
          <wp:inline distT="0" distB="0" distL="0" distR="0" wp14:anchorId="69333A7A" wp14:editId="6D5746BD">
            <wp:extent cx="5760000" cy="45582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4_1_thanh_phan_extension.png"/>
                    <pic:cNvPicPr/>
                  </pic:nvPicPr>
                  <pic:blipFill>
                    <a:blip r:embed="rId16"/>
                    <a:stretch>
                      <a:fillRect/>
                    </a:stretch>
                  </pic:blipFill>
                  <pic:spPr>
                    <a:xfrm>
                      <a:off x="0" y="0"/>
                      <a:ext cx="5760000" cy="4558255"/>
                    </a:xfrm>
                    <a:prstGeom prst="rect">
                      <a:avLst/>
                    </a:prstGeom>
                  </pic:spPr>
                </pic:pic>
              </a:graphicData>
            </a:graphic>
          </wp:inline>
        </w:drawing>
      </w:r>
    </w:p>
    <w:p w14:paraId="4075BFBF" w14:textId="77777777" w:rsidR="00337D57" w:rsidRPr="00037042" w:rsidRDefault="00C4256E">
      <w:pPr>
        <w:pStyle w:val="DATNFigureCaption"/>
        <w:spacing w:after="160"/>
      </w:pPr>
      <w:r>
        <w:t>Hình 4.1: Thiết kế thành phần StudyLens Extension</w:t>
      </w:r>
    </w:p>
    <w:p w14:paraId="0049D1E4" w14:textId="77777777" w:rsidR="00321DCB" w:rsidRDefault="004930EC">
      <w:pPr>
        <w:pStyle w:val="DATNFigureNote"/>
      </w:pPr>
      <w:r>
        <w:rPr>
          <w:b/>
        </w:rPr>
        <w:t xml:space="preserve">Chú giải chức năng: </w:t>
      </w:r>
      <w:r>
        <w:t xml:space="preserve">Content Script đọc video context và caption JSON3/XML; Service Worker cô lập active tab, duy trì trạng thái và gọi Backend; Side Panel hiển thị tiến trình, transcript, quiz và lịch sử; </w:t>
      </w:r>
      <w:proofErr w:type="gramStart"/>
      <w:r>
        <w:t>chrome.storage</w:t>
      </w:r>
      <w:proofErr w:type="gramEnd"/>
      <w:r>
        <w:t>.local lưu ON/OFF cùng preferences; ASP.NET Core Backend là đích REST duy nhất của Extension.</w:t>
      </w:r>
    </w:p>
    <w:p w14:paraId="2B05C097" w14:textId="77777777" w:rsidR="00337D57" w:rsidRPr="00037042" w:rsidRDefault="00C4256E">
      <w:pPr>
        <w:pStyle w:val="Heading2"/>
        <w:rPr>
          <w:rFonts w:ascii="Times New Roman" w:hAnsi="Times New Roman" w:cs="Times New Roman"/>
        </w:rPr>
      </w:pPr>
      <w:bookmarkStart w:id="17" w:name="_Toc241866814"/>
      <w:r w:rsidRPr="00037042">
        <w:rPr>
          <w:rFonts w:ascii="Times New Roman" w:eastAsia="Times New Roman" w:hAnsi="Times New Roman" w:cs="Times New Roman"/>
        </w:rPr>
        <w:t>4.1 Cấu trúc module</w:t>
      </w:r>
      <w:bookmarkEnd w:id="17"/>
    </w:p>
    <w:p w14:paraId="16BA3381" w14:textId="77777777" w:rsidR="00337D57" w:rsidRPr="00037042" w:rsidRDefault="00C4256E">
      <w:pPr>
        <w:keepNext/>
        <w:ind w:left="283"/>
      </w:pPr>
      <w:r>
        <w:t>apps/extension/</w:t>
      </w:r>
    </w:p>
    <w:p w14:paraId="0056AB24" w14:textId="77777777" w:rsidR="00337D57" w:rsidRPr="00037042" w:rsidRDefault="00C4256E">
      <w:pPr>
        <w:keepNext/>
        <w:ind w:left="283"/>
      </w:pPr>
      <w:r>
        <w:t xml:space="preserve">├── </w:t>
      </w:r>
      <w:proofErr w:type="gramStart"/>
      <w:r>
        <w:t>manifest.json</w:t>
      </w:r>
      <w:proofErr w:type="gramEnd"/>
      <w:r>
        <w:t>, vite.config.ts, scripts/package-extension.ps1</w:t>
      </w:r>
    </w:p>
    <w:p w14:paraId="17F03E4D" w14:textId="77777777" w:rsidR="00337D57" w:rsidRPr="00037042" w:rsidRDefault="00C4256E">
      <w:pPr>
        <w:keepNext/>
        <w:ind w:left="283"/>
      </w:pPr>
      <w:r>
        <w:t>└── src/</w:t>
      </w:r>
    </w:p>
    <w:p w14:paraId="7692C89E" w14:textId="77777777" w:rsidR="00337D57" w:rsidRPr="00037042" w:rsidRDefault="00C4256E">
      <w:pPr>
        <w:keepNext/>
        <w:ind w:left="283"/>
      </w:pPr>
      <w:r>
        <w:t xml:space="preserve">    ├── features/video-activation (persistent gate, context, full transcript)</w:t>
      </w:r>
    </w:p>
    <w:p w14:paraId="782749E4" w14:textId="77777777" w:rsidR="00337D57" w:rsidRPr="00037042" w:rsidRDefault="00C4256E">
      <w:pPr>
        <w:keepNext/>
        <w:ind w:left="283"/>
      </w:pPr>
      <w:r>
        <w:t xml:space="preserve">    ├── features/session-quiz (learning package, quiz, retry)</w:t>
      </w:r>
    </w:p>
    <w:p w14:paraId="164AA2D9" w14:textId="77777777" w:rsidR="00337D57" w:rsidRPr="00037042" w:rsidRDefault="00C4256E">
      <w:pPr>
        <w:keepNext/>
        <w:ind w:left="283"/>
      </w:pPr>
      <w:r>
        <w:t xml:space="preserve">    ├── features/assessment-history (batch attempt, result, history)</w:t>
      </w:r>
    </w:p>
    <w:p w14:paraId="48560B6A" w14:textId="77777777" w:rsidR="00337D57" w:rsidRPr="00037042" w:rsidRDefault="00C4256E">
      <w:pPr>
        <w:keepNext/>
        <w:ind w:left="283"/>
      </w:pPr>
      <w:r>
        <w:t xml:space="preserve">    ├── platform/youtube (player, caption tracks, Timedtext, DOM preview)</w:t>
      </w:r>
    </w:p>
    <w:p w14:paraId="2800BE45" w14:textId="77777777" w:rsidR="00337D57" w:rsidRPr="00037042" w:rsidRDefault="00C4256E">
      <w:pPr>
        <w:keepNext/>
        <w:ind w:left="283"/>
      </w:pPr>
      <w:r>
        <w:t xml:space="preserve">    ├── shared (HTTP, messaging, validation)</w:t>
      </w:r>
    </w:p>
    <w:p w14:paraId="3F9031F6" w14:textId="77777777" w:rsidR="00337D57" w:rsidRPr="00037042" w:rsidRDefault="00C4256E">
      <w:pPr>
        <w:keepNext/>
        <w:ind w:left="283"/>
      </w:pPr>
      <w:r>
        <w:t xml:space="preserve">    └── shell (Side Panel composition)</w:t>
      </w:r>
    </w:p>
    <w:p w14:paraId="19D97C7E" w14:textId="77777777" w:rsidR="00337D57" w:rsidRPr="00037042" w:rsidRDefault="00C4256E">
      <w:pPr>
        <w:ind w:left="283"/>
      </w:pPr>
      <w:r>
        <w:t>Build output được đóng gói deterministic thành StudyLens-AI-extension-0.5.0.zip cùng SHA256SUMS.txt và release manifest.</w:t>
      </w:r>
    </w:p>
    <w:p w14:paraId="4789A43F" w14:textId="77777777" w:rsidR="00337D57" w:rsidRPr="00037042" w:rsidRDefault="00C4256E">
      <w:pPr>
        <w:pStyle w:val="Heading2"/>
        <w:rPr>
          <w:rFonts w:ascii="Times New Roman" w:hAnsi="Times New Roman" w:cs="Times New Roman"/>
        </w:rPr>
      </w:pPr>
      <w:bookmarkStart w:id="18" w:name="_Toc241866815"/>
      <w:r w:rsidRPr="00037042">
        <w:rPr>
          <w:rFonts w:ascii="Times New Roman" w:eastAsia="Times New Roman" w:hAnsi="Times New Roman" w:cs="Times New Roman"/>
        </w:rPr>
        <w:t>4.2 Video Context Reader</w:t>
      </w:r>
      <w:bookmarkEnd w:id="18"/>
    </w:p>
    <w:p w14:paraId="066EE0C1" w14:textId="77777777" w:rsidR="00337D57" w:rsidRPr="00037042" w:rsidRDefault="00C4256E">
      <w:r>
        <w:t>Module chạy khi ON và trang /watch hợp lệ. Khi phát hiện video, Extension yêu cầu Backend tạo session ngay, sau đó lấy full Timedtext mà không phụ thuộc currentTime. Abort/stale guard loại response cũ khi A→B, OFF hoặc rời /watch.</w:t>
      </w:r>
    </w:p>
    <w:p w14:paraId="66B0F3C0" w14:textId="77777777" w:rsidR="00337D57" w:rsidRPr="00037042" w:rsidRDefault="00C4256E">
      <w:pPr>
        <w:pStyle w:val="Heading2"/>
        <w:rPr>
          <w:rFonts w:ascii="Times New Roman" w:hAnsi="Times New Roman" w:cs="Times New Roman"/>
        </w:rPr>
      </w:pPr>
      <w:bookmarkStart w:id="19" w:name="_Toc241866816"/>
      <w:r w:rsidRPr="00037042">
        <w:rPr>
          <w:rFonts w:ascii="Times New Roman" w:eastAsia="Times New Roman" w:hAnsi="Times New Roman" w:cs="Times New Roman"/>
        </w:rPr>
        <w:t>4.3 Player Controller</w:t>
      </w:r>
      <w:bookmarkEnd w:id="19"/>
    </w:p>
    <w:p w14:paraId="2D83E9F6" w14:textId="77777777" w:rsidR="00337D57" w:rsidRPr="00037042" w:rsidRDefault="00C4256E">
      <w:r w:rsidRPr="00037042">
        <w:t xml:space="preserve">Cung cấp </w:t>
      </w:r>
      <w:proofErr w:type="gramStart"/>
      <w:r w:rsidRPr="00037042">
        <w:t>getCurrentTime(</w:t>
      </w:r>
      <w:proofErr w:type="gramEnd"/>
      <w:r w:rsidRPr="00037042">
        <w:t xml:space="preserve">), </w:t>
      </w:r>
      <w:proofErr w:type="gramStart"/>
      <w:r w:rsidRPr="00037042">
        <w:t>play(</w:t>
      </w:r>
      <w:proofErr w:type="gramEnd"/>
      <w:r w:rsidRPr="00037042">
        <w:t xml:space="preserve">), </w:t>
      </w:r>
      <w:proofErr w:type="gramStart"/>
      <w:r w:rsidRPr="00037042">
        <w:t>pause(</w:t>
      </w:r>
      <w:proofErr w:type="gramEnd"/>
      <w:r w:rsidRPr="00037042">
        <w:t xml:space="preserve">), seek(timestamp), </w:t>
      </w:r>
      <w:proofErr w:type="gramStart"/>
      <w:r w:rsidRPr="00037042">
        <w:t>getDuration(</w:t>
      </w:r>
      <w:proofErr w:type="gramEnd"/>
      <w:r w:rsidRPr="00037042">
        <w:t>). Seek dùng cho chức năng xem lại.</w:t>
      </w:r>
    </w:p>
    <w:p w14:paraId="38B35AB5" w14:textId="77777777" w:rsidR="00337D57" w:rsidRPr="00037042" w:rsidRDefault="00C4256E">
      <w:pPr>
        <w:pStyle w:val="Heading2"/>
        <w:rPr>
          <w:rFonts w:ascii="Times New Roman" w:hAnsi="Times New Roman" w:cs="Times New Roman"/>
        </w:rPr>
      </w:pPr>
      <w:bookmarkStart w:id="20" w:name="_Toc241866817"/>
      <w:r>
        <w:rPr>
          <w:rFonts w:ascii="Times New Roman" w:eastAsia="Times New Roman" w:hAnsi="Times New Roman" w:cs="Times New Roman"/>
        </w:rPr>
        <w:t>4.4 Full Transcript Acquisition</w:t>
      </w:r>
      <w:bookmarkEnd w:id="20"/>
    </w:p>
    <w:p w14:paraId="53ABB183" w14:textId="77777777" w:rsidR="00337D57" w:rsidRPr="00037042" w:rsidRDefault="00C4256E">
      <w:r>
        <w:t>Nguồn ưu tiên là captionTracks → Timedtext JSON3 → XML. Metadata xuất hiện muộn được retry có giới hạn. DOM chỉ được upload khi chứng minh bao phủ gần toàn video; nếu không, gửi insufficient một lần để kích hoạt Gemini fallback.</w:t>
      </w:r>
    </w:p>
    <w:p w14:paraId="7CC5CDAC" w14:textId="77777777" w:rsidR="00337D57" w:rsidRPr="00037042" w:rsidRDefault="00C4256E">
      <w:pPr>
        <w:pStyle w:val="Heading2"/>
        <w:rPr>
          <w:rFonts w:ascii="Times New Roman" w:hAnsi="Times New Roman" w:cs="Times New Roman"/>
        </w:rPr>
      </w:pPr>
      <w:bookmarkStart w:id="21" w:name="_Toc241866818"/>
      <w:r w:rsidRPr="00037042">
        <w:rPr>
          <w:rFonts w:ascii="Times New Roman" w:eastAsia="Times New Roman" w:hAnsi="Times New Roman" w:cs="Times New Roman"/>
        </w:rPr>
        <w:t>4.5 Persistent Activation Manager</w:t>
      </w:r>
      <w:bookmarkEnd w:id="21"/>
    </w:p>
    <w:p w14:paraId="4B702C94" w14:textId="77777777" w:rsidR="00337D57" w:rsidRPr="00037042" w:rsidRDefault="00C4256E">
      <w:r>
        <w:t xml:space="preserve">Manager lưu extensionEnabled trong </w:t>
      </w:r>
      <w:proofErr w:type="gramStart"/>
      <w:r>
        <w:t>chrome.storage</w:t>
      </w:r>
      <w:proofErr w:type="gramEnd"/>
      <w:r>
        <w:t>.local, mặc định OFF lần đầu. Khi ON, mỗi video hợp lệ có context/session riêng; chuyển video giữ ON, đóng context cũ và hủy acquisition/polling stale. OFF dừng mọi tab mà không điều khiển playback.</w:t>
      </w:r>
    </w:p>
    <w:p w14:paraId="296B1597" w14:textId="77777777" w:rsidR="00337D57" w:rsidRPr="00037042" w:rsidRDefault="00C4256E">
      <w:pPr>
        <w:pStyle w:val="Heading1"/>
        <w:rPr>
          <w:rFonts w:ascii="Times New Roman" w:hAnsi="Times New Roman" w:cs="Times New Roman"/>
        </w:rPr>
      </w:pPr>
      <w:bookmarkStart w:id="22" w:name="_Toc241866819"/>
      <w:r w:rsidRPr="00037042">
        <w:rPr>
          <w:rFonts w:ascii="Times New Roman" w:eastAsia="Times New Roman" w:hAnsi="Times New Roman" w:cs="Times New Roman"/>
        </w:rPr>
        <w:t>5 Thiết kế Backend</w:t>
      </w:r>
      <w:bookmarkEnd w:id="22"/>
    </w:p>
    <w:p w14:paraId="0C2803F2" w14:textId="77777777" w:rsidR="00337D57" w:rsidRPr="00037042" w:rsidRDefault="00C4256E">
      <w:pPr>
        <w:keepNext/>
        <w:spacing w:before="120" w:after="60"/>
        <w:ind w:firstLine="0"/>
        <w:jc w:val="center"/>
      </w:pPr>
      <w:r>
        <w:rPr>
          <w:noProof/>
        </w:rPr>
        <w:drawing>
          <wp:inline distT="0" distB="0" distL="0" distR="0" wp14:anchorId="4841BA7E" wp14:editId="1C9C5B1A">
            <wp:extent cx="5314417" cy="6300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5_1_thanh_phan_backend.png"/>
                    <pic:cNvPicPr/>
                  </pic:nvPicPr>
                  <pic:blipFill>
                    <a:blip r:embed="rId17"/>
                    <a:stretch>
                      <a:fillRect/>
                    </a:stretch>
                  </pic:blipFill>
                  <pic:spPr>
                    <a:xfrm>
                      <a:off x="0" y="0"/>
                      <a:ext cx="5314417" cy="6300000"/>
                    </a:xfrm>
                    <a:prstGeom prst="rect">
                      <a:avLst/>
                    </a:prstGeom>
                  </pic:spPr>
                </pic:pic>
              </a:graphicData>
            </a:graphic>
          </wp:inline>
        </w:drawing>
      </w:r>
    </w:p>
    <w:p w14:paraId="762C1654" w14:textId="77777777" w:rsidR="00337D57" w:rsidRPr="00037042" w:rsidRDefault="00C4256E">
      <w:pPr>
        <w:pStyle w:val="DATNFigureCaption"/>
        <w:spacing w:after="160"/>
      </w:pPr>
      <w:r>
        <w:t>Hình 5.1: Thiết kế thành phần ASP.NET Core Backend</w:t>
      </w:r>
    </w:p>
    <w:p w14:paraId="1461964B" w14:textId="77777777" w:rsidR="00321DCB" w:rsidRDefault="004930EC">
      <w:pPr>
        <w:pStyle w:val="DATNFigureNote"/>
      </w:pPr>
      <w:r>
        <w:rPr>
          <w:b/>
        </w:rPr>
        <w:t xml:space="preserve">Chú giải chức năng: </w:t>
      </w:r>
      <w:r>
        <w:t>HTTP Endpoints tiếp nhận session, transcript, attempt và history; Application Services xác thực dữ liệu, bảo đảm idempotency và transaction; Background Worker chạy durable job, retry và recovery; AI Clients gọi FastAPI cho transcript fallback, quiz và grading; Entity Framework Core thực hiện persistence và migration với PostgreSQL.</w:t>
      </w:r>
    </w:p>
    <w:p w14:paraId="7ECF85CC" w14:textId="77777777" w:rsidR="00337D57" w:rsidRPr="00037042" w:rsidRDefault="00C4256E">
      <w:pPr>
        <w:pStyle w:val="Heading2"/>
        <w:rPr>
          <w:rFonts w:ascii="Times New Roman" w:hAnsi="Times New Roman" w:cs="Times New Roman"/>
        </w:rPr>
      </w:pPr>
      <w:bookmarkStart w:id="23" w:name="_Toc241866820"/>
      <w:r w:rsidRPr="00037042">
        <w:rPr>
          <w:rFonts w:ascii="Times New Roman" w:eastAsia="Times New Roman" w:hAnsi="Times New Roman" w:cs="Times New Roman"/>
        </w:rPr>
        <w:t>5.1 Công nghệ</w:t>
      </w:r>
      <w:bookmarkEnd w:id="23"/>
    </w:p>
    <w:p w14:paraId="7A4CD90B" w14:textId="77777777" w:rsidR="00337D57" w:rsidRPr="00037042" w:rsidRDefault="00C4256E">
      <w:r>
        <w:t>ASP.NET Core 8 Web API, C#, Entity Framework Core, PostgreSQL 16 và health endpoints.</w:t>
      </w:r>
    </w:p>
    <w:p w14:paraId="712F7799" w14:textId="77777777" w:rsidR="00337D57" w:rsidRPr="00037042" w:rsidRDefault="00C4256E">
      <w:pPr>
        <w:pStyle w:val="Heading2"/>
        <w:rPr>
          <w:rFonts w:ascii="Times New Roman" w:hAnsi="Times New Roman" w:cs="Times New Roman"/>
        </w:rPr>
      </w:pPr>
      <w:bookmarkStart w:id="24" w:name="_Toc241866821"/>
      <w:r w:rsidRPr="00037042">
        <w:rPr>
          <w:rFonts w:ascii="Times New Roman" w:eastAsia="Times New Roman" w:hAnsi="Times New Roman" w:cs="Times New Roman"/>
        </w:rPr>
        <w:t>5.2 Cấu trúc</w:t>
      </w:r>
      <w:bookmarkEnd w:id="24"/>
    </w:p>
    <w:p w14:paraId="450C2B7B" w14:textId="77777777" w:rsidR="00337D57" w:rsidRPr="00037042" w:rsidRDefault="00C4256E">
      <w:pPr>
        <w:keepNext/>
        <w:ind w:left="283"/>
      </w:pPr>
      <w:r>
        <w:t>services/api/src/StudyLens.Api/</w:t>
      </w:r>
    </w:p>
    <w:p w14:paraId="7EECF41B" w14:textId="77777777" w:rsidR="00337D57" w:rsidRPr="00037042" w:rsidRDefault="00C4256E">
      <w:pPr>
        <w:keepNext/>
        <w:ind w:left="283"/>
      </w:pPr>
      <w:r>
        <w:t>├── Features/VideoActivation</w:t>
      </w:r>
    </w:p>
    <w:p w14:paraId="635DBB9F" w14:textId="77777777" w:rsidR="00337D57" w:rsidRPr="00037042" w:rsidRDefault="00C4256E">
      <w:pPr>
        <w:keepNext/>
        <w:ind w:left="283"/>
      </w:pPr>
      <w:r>
        <w:t>├── Features/SessionQuiz (session, transcript, durable worker, retry)</w:t>
      </w:r>
    </w:p>
    <w:p w14:paraId="1DF3C0DE" w14:textId="77777777" w:rsidR="00337D57" w:rsidRPr="00037042" w:rsidRDefault="00C4256E">
      <w:pPr>
        <w:keepNext/>
        <w:ind w:left="283"/>
      </w:pPr>
      <w:r>
        <w:t>├── Features/AssessmentHistory (batch grading, history)</w:t>
      </w:r>
    </w:p>
    <w:p w14:paraId="2B3AD306" w14:textId="77777777" w:rsidR="00337D57" w:rsidRPr="00037042" w:rsidRDefault="00C4256E">
      <w:pPr>
        <w:keepNext/>
        <w:ind w:left="283"/>
      </w:pPr>
      <w:r>
        <w:t>├── Infrastructure/Persistence (EF Core PostgreSQL, migrations)</w:t>
      </w:r>
    </w:p>
    <w:p w14:paraId="0ABE66DF" w14:textId="77777777" w:rsidR="00337D57" w:rsidRPr="00037042" w:rsidRDefault="00C4256E">
      <w:pPr>
        <w:keepNext/>
        <w:ind w:left="283"/>
      </w:pPr>
      <w:r>
        <w:t>├── BuildingBlocks (errors, health, serialization)</w:t>
      </w:r>
    </w:p>
    <w:p w14:paraId="457D3CBF" w14:textId="77777777" w:rsidR="00337D57" w:rsidRPr="00037042" w:rsidRDefault="00C4256E">
      <w:pPr>
        <w:keepNext/>
        <w:ind w:left="283"/>
      </w:pPr>
      <w:r>
        <w:t>└── Program.cs (--migrate-only, API host)</w:t>
      </w:r>
    </w:p>
    <w:p w14:paraId="70904D04" w14:textId="77777777" w:rsidR="00337D57" w:rsidRPr="00037042" w:rsidRDefault="00C4256E">
      <w:pPr>
        <w:ind w:left="283"/>
      </w:pPr>
      <w:r>
        <w:t>Release container chạy non-root; migration là one-shot job bắt buộc trước API readiness.</w:t>
      </w:r>
    </w:p>
    <w:p w14:paraId="6AE7864A" w14:textId="77777777" w:rsidR="00337D57" w:rsidRPr="00037042" w:rsidRDefault="00C4256E">
      <w:pPr>
        <w:pStyle w:val="Heading1"/>
        <w:rPr>
          <w:rFonts w:ascii="Times New Roman" w:hAnsi="Times New Roman" w:cs="Times New Roman"/>
        </w:rPr>
      </w:pPr>
      <w:bookmarkStart w:id="25" w:name="_Toc241866822"/>
      <w:r w:rsidRPr="00037042">
        <w:rPr>
          <w:rFonts w:ascii="Times New Roman" w:eastAsia="Times New Roman" w:hAnsi="Times New Roman" w:cs="Times New Roman"/>
        </w:rPr>
        <w:t>6 Thiết kế AI Service</w:t>
      </w:r>
      <w:bookmarkEnd w:id="25"/>
    </w:p>
    <w:p w14:paraId="4F17BE31" w14:textId="77777777" w:rsidR="00337D57" w:rsidRPr="00037042" w:rsidRDefault="00C4256E">
      <w:pPr>
        <w:keepNext/>
        <w:spacing w:before="120" w:after="60"/>
        <w:ind w:firstLine="0"/>
        <w:jc w:val="center"/>
      </w:pPr>
      <w:r>
        <w:rPr>
          <w:noProof/>
        </w:rPr>
        <w:drawing>
          <wp:inline distT="0" distB="0" distL="0" distR="0" wp14:anchorId="355FBA6E" wp14:editId="347FDA77">
            <wp:extent cx="5065789" cy="62999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6_1_thanh_phan_ai_service.png"/>
                    <pic:cNvPicPr/>
                  </pic:nvPicPr>
                  <pic:blipFill>
                    <a:blip r:embed="rId18"/>
                    <a:stretch>
                      <a:fillRect/>
                    </a:stretch>
                  </pic:blipFill>
                  <pic:spPr>
                    <a:xfrm>
                      <a:off x="0" y="0"/>
                      <a:ext cx="5065789" cy="6299999"/>
                    </a:xfrm>
                    <a:prstGeom prst="rect">
                      <a:avLst/>
                    </a:prstGeom>
                  </pic:spPr>
                </pic:pic>
              </a:graphicData>
            </a:graphic>
          </wp:inline>
        </w:drawing>
      </w:r>
    </w:p>
    <w:p w14:paraId="5CE83AA3" w14:textId="77777777" w:rsidR="00337D57" w:rsidRPr="00037042" w:rsidRDefault="00C4256E">
      <w:pPr>
        <w:pStyle w:val="DATNFigureCaption"/>
        <w:spacing w:after="160"/>
      </w:pPr>
      <w:r>
        <w:t>Hình 6.1: Thiết kế thành phần FastAPI AI Service và Gemini API</w:t>
      </w:r>
    </w:p>
    <w:p w14:paraId="541E5B13" w14:textId="77777777" w:rsidR="00321DCB" w:rsidRDefault="004930EC">
      <w:pPr>
        <w:pStyle w:val="DATNFigureNote"/>
      </w:pPr>
      <w:r>
        <w:rPr>
          <w:b/>
        </w:rPr>
        <w:t xml:space="preserve">Chú giải chức năng: </w:t>
      </w:r>
      <w:r>
        <w:t>Backend Request mang videoId, full transcript hoặc short answer; FastAPI Feature Service chọn luồng transcript, question generation hay grading; Prompt Builder tạo ngữ cảnh và evidence; Gemini Provider gọi API bằng key chỉ có trên server; Pydantic Validation kiểm tra schema, timestamp và lỗi an toàn; Backend Response trả transcript, quiz hoặc kết quả chấm.</w:t>
      </w:r>
    </w:p>
    <w:p w14:paraId="2B98DC44" w14:textId="77777777" w:rsidR="00337D57" w:rsidRPr="00037042" w:rsidRDefault="00C4256E">
      <w:pPr>
        <w:pStyle w:val="Heading2"/>
        <w:rPr>
          <w:rFonts w:ascii="Times New Roman" w:hAnsi="Times New Roman" w:cs="Times New Roman"/>
        </w:rPr>
      </w:pPr>
      <w:bookmarkStart w:id="26" w:name="_Toc241866823"/>
      <w:r w:rsidRPr="00037042">
        <w:rPr>
          <w:rFonts w:ascii="Times New Roman" w:eastAsia="Times New Roman" w:hAnsi="Times New Roman" w:cs="Times New Roman"/>
        </w:rPr>
        <w:t>6.1 Trách nhiệm</w:t>
      </w:r>
      <w:bookmarkEnd w:id="26"/>
    </w:p>
    <w:p w14:paraId="2246F9EB" w14:textId="77777777" w:rsidR="00337D57" w:rsidRPr="00037042" w:rsidRDefault="00C4256E">
      <w:pPr>
        <w:pStyle w:val="ListBullet"/>
        <w:spacing w:after="60"/>
        <w:ind w:left="369"/>
      </w:pPr>
      <w:r w:rsidRPr="00037042">
        <w:t>Transcript Validation</w:t>
      </w:r>
    </w:p>
    <w:p w14:paraId="17EE5E5A" w14:textId="77777777" w:rsidR="00337D57" w:rsidRPr="00037042" w:rsidRDefault="00C4256E">
      <w:pPr>
        <w:pStyle w:val="ListBullet"/>
        <w:spacing w:after="60"/>
        <w:ind w:left="369"/>
      </w:pPr>
      <w:r w:rsidRPr="00037042">
        <w:t>Transcript Processing</w:t>
      </w:r>
    </w:p>
    <w:p w14:paraId="2EA65C17" w14:textId="77777777" w:rsidR="00337D57" w:rsidRPr="00037042" w:rsidRDefault="00C4256E">
      <w:pPr>
        <w:pStyle w:val="ListBullet"/>
        <w:spacing w:after="60"/>
        <w:ind w:left="369"/>
      </w:pPr>
      <w:r w:rsidRPr="00037042">
        <w:t>Question Generation</w:t>
      </w:r>
    </w:p>
    <w:p w14:paraId="3F27BD71" w14:textId="77777777" w:rsidR="00337D57" w:rsidRPr="00037042" w:rsidRDefault="00C4256E">
      <w:pPr>
        <w:pStyle w:val="ListBullet"/>
        <w:spacing w:after="60"/>
        <w:ind w:left="369"/>
      </w:pPr>
      <w:r w:rsidRPr="00037042">
        <w:t>Answer Grading</w:t>
      </w:r>
    </w:p>
    <w:p w14:paraId="729B5EC8" w14:textId="77777777" w:rsidR="00337D57" w:rsidRPr="00037042" w:rsidRDefault="00C4256E">
      <w:pPr>
        <w:pStyle w:val="ListBullet"/>
        <w:spacing w:after="60"/>
        <w:ind w:left="369"/>
      </w:pPr>
      <w:r w:rsidRPr="00037042">
        <w:t>Explanation</w:t>
      </w:r>
    </w:p>
    <w:p w14:paraId="4D900A7A" w14:textId="77777777" w:rsidR="00337D57" w:rsidRPr="00037042" w:rsidRDefault="00C4256E">
      <w:pPr>
        <w:pStyle w:val="ListBullet"/>
        <w:spacing w:after="60"/>
        <w:ind w:left="369"/>
      </w:pPr>
      <w:r w:rsidRPr="00037042">
        <w:t>Timestamp Reference</w:t>
      </w:r>
    </w:p>
    <w:p w14:paraId="29EED2D9" w14:textId="77777777" w:rsidR="00337D57" w:rsidRPr="00037042" w:rsidRDefault="00C4256E">
      <w:pPr>
        <w:pStyle w:val="Heading2"/>
        <w:rPr>
          <w:rFonts w:ascii="Times New Roman" w:hAnsi="Times New Roman" w:cs="Times New Roman"/>
        </w:rPr>
      </w:pPr>
      <w:bookmarkStart w:id="27" w:name="_Toc241866824"/>
      <w:r w:rsidRPr="00037042">
        <w:rPr>
          <w:rFonts w:ascii="Times New Roman" w:eastAsia="Times New Roman" w:hAnsi="Times New Roman" w:cs="Times New Roman"/>
        </w:rPr>
        <w:t>6.2 Cấu trúc</w:t>
      </w:r>
      <w:bookmarkEnd w:id="27"/>
    </w:p>
    <w:p w14:paraId="4A1B9138" w14:textId="77777777" w:rsidR="00337D57" w:rsidRPr="00037042" w:rsidRDefault="00C4256E">
      <w:pPr>
        <w:keepNext/>
        <w:ind w:left="283"/>
      </w:pPr>
      <w:r>
        <w:t>services/ai/app/</w:t>
      </w:r>
    </w:p>
    <w:p w14:paraId="1E9EE8A3" w14:textId="77777777" w:rsidR="00337D57" w:rsidRPr="00037042" w:rsidRDefault="00C4256E">
      <w:pPr>
        <w:keepNext/>
        <w:ind w:left="283"/>
      </w:pPr>
      <w:r>
        <w:t>├── features/transcript_generation</w:t>
      </w:r>
    </w:p>
    <w:p w14:paraId="514F8024" w14:textId="77777777" w:rsidR="00337D57" w:rsidRPr="00037042" w:rsidRDefault="00C4256E">
      <w:pPr>
        <w:keepNext/>
        <w:ind w:left="283"/>
      </w:pPr>
      <w:r>
        <w:t>├── features/question_generation</w:t>
      </w:r>
    </w:p>
    <w:p w14:paraId="71F3D77E" w14:textId="77777777" w:rsidR="00337D57" w:rsidRPr="00037042" w:rsidRDefault="00C4256E">
      <w:pPr>
        <w:keepNext/>
        <w:ind w:left="283"/>
      </w:pPr>
      <w:r>
        <w:t>├── features/grading</w:t>
      </w:r>
    </w:p>
    <w:p w14:paraId="329EE4A0" w14:textId="77777777" w:rsidR="00337D57" w:rsidRPr="00037042" w:rsidRDefault="00C4256E">
      <w:pPr>
        <w:keepNext/>
        <w:ind w:left="283"/>
      </w:pPr>
      <w:r>
        <w:t>├── platform/llm (Gemini provider, structured output)</w:t>
      </w:r>
    </w:p>
    <w:p w14:paraId="14B59EAD" w14:textId="77777777" w:rsidR="00337D57" w:rsidRPr="00037042" w:rsidRDefault="00C4256E">
      <w:pPr>
        <w:keepNext/>
        <w:ind w:left="283"/>
      </w:pPr>
      <w:r>
        <w:t>├── platform/config.py</w:t>
      </w:r>
    </w:p>
    <w:p w14:paraId="16951071" w14:textId="77777777" w:rsidR="00337D57" w:rsidRPr="00037042" w:rsidRDefault="00C4256E">
      <w:pPr>
        <w:keepNext/>
        <w:ind w:left="283"/>
      </w:pPr>
      <w:r>
        <w:t>└── main.py and routers</w:t>
      </w:r>
    </w:p>
    <w:p w14:paraId="6FA47E5D" w14:textId="77777777" w:rsidR="00337D57" w:rsidRPr="00037042" w:rsidRDefault="00C4256E">
      <w:pPr>
        <w:ind w:left="283"/>
      </w:pPr>
      <w:r>
        <w:t>Container chạy non-root, không publish port host và không cài wildcard CORS.</w:t>
      </w:r>
    </w:p>
    <w:p w14:paraId="1490A249" w14:textId="77777777" w:rsidR="00337D57" w:rsidRPr="00037042" w:rsidRDefault="00C4256E">
      <w:pPr>
        <w:pStyle w:val="Heading2"/>
        <w:rPr>
          <w:rFonts w:ascii="Times New Roman" w:hAnsi="Times New Roman" w:cs="Times New Roman"/>
        </w:rPr>
      </w:pPr>
      <w:bookmarkStart w:id="28" w:name="_Toc241866825"/>
      <w:r w:rsidRPr="00037042">
        <w:rPr>
          <w:rFonts w:ascii="Times New Roman" w:eastAsia="Times New Roman" w:hAnsi="Times New Roman" w:cs="Times New Roman"/>
        </w:rPr>
        <w:t>6.3 Xử lý transcript</w:t>
      </w:r>
      <w:bookmarkEnd w:id="28"/>
    </w:p>
    <w:p w14:paraId="0BAE7E99" w14:textId="77777777" w:rsidR="00337D57" w:rsidRPr="00037042" w:rsidRDefault="00C4256E">
      <w:r>
        <w:t>AI Service nhận full transcript đã xác thực để sinh quiz. Riêng fallback, service nhận videoId, tự tạo URL https://www.youtube.com/watch?v={videoId}, yêu cầu Gemini trả full transcript timestamp và kiểm tra Pydantic schema.</w:t>
      </w:r>
    </w:p>
    <w:p w14:paraId="403B7046" w14:textId="77777777" w:rsidR="00337D57" w:rsidRPr="00037042" w:rsidRDefault="00C4256E">
      <w:pPr>
        <w:pStyle w:val="Heading2"/>
        <w:rPr>
          <w:rFonts w:ascii="Times New Roman" w:hAnsi="Times New Roman" w:cs="Times New Roman"/>
        </w:rPr>
      </w:pPr>
      <w:bookmarkStart w:id="29" w:name="_Toc241866826"/>
      <w:r w:rsidRPr="00037042">
        <w:rPr>
          <w:rFonts w:ascii="Times New Roman" w:eastAsia="Times New Roman" w:hAnsi="Times New Roman" w:cs="Times New Roman"/>
        </w:rPr>
        <w:t>6.4 Sinh câu hỏi</w:t>
      </w:r>
      <w:bookmarkEnd w:id="29"/>
    </w:p>
    <w:p w14:paraId="434F0C37" w14:textId="77777777" w:rsidR="00337D57" w:rsidRPr="00037042" w:rsidRDefault="00C4256E">
      <w:r>
        <w:t>AI Service nhận full transcript, questionCount mục tiêu, questionType và difficulty. Transcript dài được chia nội bộ theo giới hạn prompt, sau đó hợp nhất, loại trùng và chọn câu phân bố theo timeline. Kết quả ít hơn mục tiêu được chấp nhận nếu evidence không đủ; quiz rỗng bị từ chối.</w:t>
      </w:r>
    </w:p>
    <w:p w14:paraId="4A946B34" w14:textId="77777777" w:rsidR="00337D57" w:rsidRPr="00037042" w:rsidRDefault="00C4256E">
      <w:pPr>
        <w:pStyle w:val="Heading2"/>
        <w:rPr>
          <w:rFonts w:ascii="Times New Roman" w:hAnsi="Times New Roman" w:cs="Times New Roman"/>
        </w:rPr>
      </w:pPr>
      <w:bookmarkStart w:id="30" w:name="_Toc241866827"/>
      <w:r w:rsidRPr="00037042">
        <w:rPr>
          <w:rFonts w:ascii="Times New Roman" w:eastAsia="Times New Roman" w:hAnsi="Times New Roman" w:cs="Times New Roman"/>
        </w:rPr>
        <w:t>6.5 Chấm câu trả lời</w:t>
      </w:r>
      <w:bookmarkEnd w:id="30"/>
    </w:p>
    <w:p w14:paraId="3AE17FD6" w14:textId="77777777" w:rsidR="00337D57" w:rsidRPr="00037042" w:rsidRDefault="00C4256E">
      <w:r>
        <w:t>MCQ được chấm xác định tại Backend. Short answer được FastAPI/Gemini chấm theo reference answer và evidence. Toàn bộ bài được lưu trong một transaction; provider failure không tạo attempt/history bán phần.</w:t>
      </w:r>
    </w:p>
    <w:p w14:paraId="77F1F554" w14:textId="77777777" w:rsidR="00337D57" w:rsidRPr="00037042" w:rsidRDefault="00C4256E">
      <w:pPr>
        <w:pStyle w:val="Heading1"/>
        <w:rPr>
          <w:rFonts w:ascii="Times New Roman" w:hAnsi="Times New Roman" w:cs="Times New Roman"/>
        </w:rPr>
      </w:pPr>
      <w:bookmarkStart w:id="31" w:name="_Toc241866828"/>
      <w:r w:rsidRPr="00037042">
        <w:rPr>
          <w:rFonts w:ascii="Times New Roman" w:eastAsia="Times New Roman" w:hAnsi="Times New Roman" w:cs="Times New Roman"/>
        </w:rPr>
        <w:t>7 Thiết kế tích hợp Google AI Gemini API</w:t>
      </w:r>
      <w:bookmarkEnd w:id="31"/>
    </w:p>
    <w:p w14:paraId="185D8763" w14:textId="77777777" w:rsidR="00337D57" w:rsidRPr="00037042" w:rsidRDefault="00C4256E">
      <w:r>
        <w:t>Google AI Gemini API chỉ được FastAPI AI Service gọi qua HTTPS. Backend và Extension không phụ thuộc SDK/model name hay nhận API key.</w:t>
      </w:r>
    </w:p>
    <w:p w14:paraId="571F9BC8" w14:textId="77777777" w:rsidR="00337D57" w:rsidRPr="00037042" w:rsidRDefault="00C4256E">
      <w:r>
        <w:t xml:space="preserve">Provider áp dụng timeout riêng cho transcript, quiz và grading; chuẩn hóa quota/rate limit, timeout, service unavailable và invalid output thành error </w:t>
      </w:r>
      <w:proofErr w:type="gramStart"/>
      <w:r>
        <w:t>contract</w:t>
      </w:r>
      <w:proofErr w:type="gramEnd"/>
      <w:r>
        <w:t xml:space="preserve"> </w:t>
      </w:r>
      <w:proofErr w:type="gramStart"/>
      <w:r>
        <w:t>an</w:t>
      </w:r>
      <w:proofErr w:type="gramEnd"/>
      <w:r>
        <w:t xml:space="preserve"> toàn.</w:t>
      </w:r>
    </w:p>
    <w:p w14:paraId="72A8380C" w14:textId="77777777" w:rsidR="00337D57" w:rsidRPr="00037042" w:rsidRDefault="00C4256E">
      <w:r>
        <w:t>LLM_PROVIDER, GEMINI_API_KEY và GEMINI_MODEL chỉ được inject bằng environment secret khi runtime; không copy vào image, Extension bundle, log hoặc repository.</w:t>
      </w:r>
    </w:p>
    <w:p w14:paraId="3A7B0FE2" w14:textId="77777777" w:rsidR="00337D57" w:rsidRPr="00037042" w:rsidRDefault="00C4256E">
      <w:pPr>
        <w:pStyle w:val="Heading1"/>
        <w:rPr>
          <w:rFonts w:ascii="Times New Roman" w:hAnsi="Times New Roman" w:cs="Times New Roman"/>
        </w:rPr>
      </w:pPr>
      <w:bookmarkStart w:id="32" w:name="_Toc241866829"/>
      <w:r w:rsidRPr="00037042">
        <w:rPr>
          <w:rFonts w:ascii="Times New Roman" w:eastAsia="Times New Roman" w:hAnsi="Times New Roman" w:cs="Times New Roman"/>
        </w:rPr>
        <w:t>8 Thiết kế cơ sở dữ liệu</w:t>
      </w:r>
      <w:bookmarkEnd w:id="32"/>
    </w:p>
    <w:p w14:paraId="1E1D1DC1" w14:textId="77777777" w:rsidR="00337D57" w:rsidRPr="00037042" w:rsidRDefault="00C4256E">
      <w:pPr>
        <w:pStyle w:val="Heading2"/>
        <w:rPr>
          <w:rFonts w:ascii="Times New Roman" w:hAnsi="Times New Roman" w:cs="Times New Roman"/>
        </w:rPr>
      </w:pPr>
      <w:bookmarkStart w:id="33" w:name="_Toc241866830"/>
      <w:r w:rsidRPr="00037042">
        <w:rPr>
          <w:rFonts w:ascii="Times New Roman" w:eastAsia="Times New Roman" w:hAnsi="Times New Roman" w:cs="Times New Roman"/>
        </w:rPr>
        <w:t>8.1 Entity và quan hệ</w:t>
      </w:r>
      <w:bookmarkEnd w:id="33"/>
    </w:p>
    <w:p w14:paraId="5E0B47FC" w14:textId="77777777" w:rsidR="00337D57" w:rsidRPr="00037042" w:rsidRDefault="00C4256E">
      <w:r>
        <w:t>Entity chính: Videos, StudySessions, TranscriptCaptures, TranscriptCues, ProcessingJobs, Quizzes, QuizQuestions, QuestionOptions, QuizAttempts và AttemptAnswers. Quan hệ giữ identity video xuyên transcript, quiz, attempt và history. TranscriptAudioChunks/AnswerAttempts cũ được giữ legacy khi migration.</w:t>
      </w:r>
    </w:p>
    <w:p w14:paraId="71D56456" w14:textId="77777777" w:rsidR="00337D57" w:rsidRPr="00037042" w:rsidRDefault="00C4256E">
      <w:pPr>
        <w:pStyle w:val="Heading2"/>
        <w:rPr>
          <w:rFonts w:ascii="Times New Roman" w:hAnsi="Times New Roman" w:cs="Times New Roman"/>
        </w:rPr>
      </w:pPr>
      <w:bookmarkStart w:id="34" w:name="_Toc241866831"/>
      <w:r w:rsidRPr="00037042">
        <w:rPr>
          <w:rFonts w:ascii="Times New Roman" w:eastAsia="Times New Roman" w:hAnsi="Times New Roman" w:cs="Times New Roman"/>
        </w:rPr>
        <w:t>8.2 Thiết kế bảng</w:t>
      </w:r>
      <w:bookmarkEnd w:id="34"/>
    </w:p>
    <w:p w14:paraId="2277369F" w14:textId="77777777" w:rsidR="00337D57" w:rsidRPr="00037042" w:rsidRDefault="00C4256E">
      <w:pPr>
        <w:pStyle w:val="DATNTableCaption"/>
        <w:keepNext/>
        <w:spacing w:before="80" w:after="160"/>
      </w:pPr>
      <w:r>
        <w:t>Bảng 8.1: Thiết kế bảng dữ liệu</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987"/>
        <w:gridCol w:w="2885"/>
        <w:gridCol w:w="3399"/>
      </w:tblGrid>
      <w:tr w:rsidR="00337D57" w:rsidRPr="00037042" w14:paraId="494E2FB5" w14:textId="77777777">
        <w:trPr>
          <w:cantSplit/>
          <w:tblHeader/>
          <w:jc w:val="center"/>
        </w:trPr>
        <w:tc>
          <w:tcPr>
            <w:tcW w:w="2448" w:type="dxa"/>
            <w:shd w:val="clear" w:color="auto" w:fill="D9E2F3"/>
            <w:tcMar>
              <w:top w:w="100" w:type="dxa"/>
              <w:left w:w="100" w:type="dxa"/>
              <w:bottom w:w="100" w:type="dxa"/>
              <w:right w:w="100" w:type="dxa"/>
            </w:tcMar>
            <w:vAlign w:val="center"/>
          </w:tcPr>
          <w:p w14:paraId="52774382" w14:textId="77777777" w:rsidR="00337D57" w:rsidRPr="00037042" w:rsidRDefault="00C4256E">
            <w:pPr>
              <w:keepNext/>
              <w:spacing w:after="40" w:line="276" w:lineRule="auto"/>
              <w:ind w:firstLine="0"/>
              <w:jc w:val="left"/>
            </w:pPr>
            <w:r w:rsidRPr="00037042">
              <w:rPr>
                <w:b/>
                <w:sz w:val="22"/>
              </w:rPr>
              <w:t>Bảng</w:t>
            </w:r>
          </w:p>
        </w:tc>
        <w:tc>
          <w:tcPr>
            <w:tcW w:w="3240" w:type="dxa"/>
            <w:shd w:val="clear" w:color="auto" w:fill="D9E2F3"/>
            <w:tcMar>
              <w:top w:w="100" w:type="dxa"/>
              <w:left w:w="100" w:type="dxa"/>
              <w:bottom w:w="100" w:type="dxa"/>
              <w:right w:w="100" w:type="dxa"/>
            </w:tcMar>
            <w:vAlign w:val="center"/>
          </w:tcPr>
          <w:p w14:paraId="4465B296" w14:textId="77777777" w:rsidR="00337D57" w:rsidRPr="00037042" w:rsidRDefault="00C4256E">
            <w:pPr>
              <w:keepNext/>
              <w:spacing w:after="40" w:line="276" w:lineRule="auto"/>
              <w:ind w:firstLine="0"/>
              <w:jc w:val="left"/>
            </w:pPr>
            <w:r w:rsidRPr="00037042">
              <w:rPr>
                <w:b/>
                <w:sz w:val="22"/>
              </w:rPr>
              <w:t>Trường chính</w:t>
            </w:r>
          </w:p>
        </w:tc>
        <w:tc>
          <w:tcPr>
            <w:tcW w:w="3600" w:type="dxa"/>
            <w:shd w:val="clear" w:color="auto" w:fill="D9E2F3"/>
            <w:tcMar>
              <w:top w:w="100" w:type="dxa"/>
              <w:left w:w="100" w:type="dxa"/>
              <w:bottom w:w="100" w:type="dxa"/>
              <w:right w:w="100" w:type="dxa"/>
            </w:tcMar>
            <w:vAlign w:val="center"/>
          </w:tcPr>
          <w:p w14:paraId="0C80EE9A" w14:textId="77777777" w:rsidR="00337D57" w:rsidRPr="00037042" w:rsidRDefault="00C4256E">
            <w:pPr>
              <w:keepNext/>
              <w:spacing w:after="40" w:line="276" w:lineRule="auto"/>
              <w:ind w:firstLine="0"/>
              <w:jc w:val="left"/>
            </w:pPr>
            <w:r w:rsidRPr="00037042">
              <w:rPr>
                <w:b/>
                <w:sz w:val="22"/>
              </w:rPr>
              <w:t>Mô tả</w:t>
            </w:r>
          </w:p>
        </w:tc>
      </w:tr>
      <w:tr w:rsidR="00337D57" w:rsidRPr="00037042" w14:paraId="3A70F358" w14:textId="77777777">
        <w:trPr>
          <w:cantSplit/>
          <w:jc w:val="center"/>
        </w:trPr>
        <w:tc>
          <w:tcPr>
            <w:tcW w:w="2448" w:type="dxa"/>
            <w:tcMar>
              <w:top w:w="100" w:type="dxa"/>
              <w:left w:w="100" w:type="dxa"/>
              <w:bottom w:w="100" w:type="dxa"/>
              <w:right w:w="100" w:type="dxa"/>
            </w:tcMar>
            <w:vAlign w:val="center"/>
          </w:tcPr>
          <w:p w14:paraId="57892192" w14:textId="77777777" w:rsidR="00ED1534" w:rsidRDefault="006B102D">
            <w:pPr>
              <w:spacing w:after="40" w:line="276" w:lineRule="auto"/>
              <w:ind w:firstLine="0"/>
              <w:jc w:val="left"/>
            </w:pPr>
            <w:r>
              <w:rPr>
                <w:sz w:val="22"/>
              </w:rPr>
              <w:t>Videos</w:t>
            </w:r>
          </w:p>
        </w:tc>
        <w:tc>
          <w:tcPr>
            <w:tcW w:w="3240" w:type="dxa"/>
            <w:tcMar>
              <w:top w:w="100" w:type="dxa"/>
              <w:left w:w="100" w:type="dxa"/>
              <w:bottom w:w="100" w:type="dxa"/>
              <w:right w:w="100" w:type="dxa"/>
            </w:tcMar>
            <w:vAlign w:val="center"/>
          </w:tcPr>
          <w:p w14:paraId="42D9D0AE" w14:textId="77777777" w:rsidR="00ED1534" w:rsidRDefault="006B102D">
            <w:pPr>
              <w:spacing w:after="40" w:line="276" w:lineRule="auto"/>
              <w:ind w:firstLine="0"/>
              <w:jc w:val="left"/>
            </w:pPr>
            <w:r>
              <w:rPr>
                <w:sz w:val="22"/>
              </w:rPr>
              <w:t>VideoId, YoutubeVideoId, Title, DurationMs</w:t>
            </w:r>
          </w:p>
        </w:tc>
        <w:tc>
          <w:tcPr>
            <w:tcW w:w="3600" w:type="dxa"/>
            <w:tcMar>
              <w:top w:w="100" w:type="dxa"/>
              <w:left w:w="100" w:type="dxa"/>
              <w:bottom w:w="100" w:type="dxa"/>
              <w:right w:w="100" w:type="dxa"/>
            </w:tcMar>
            <w:vAlign w:val="center"/>
          </w:tcPr>
          <w:p w14:paraId="3927799B" w14:textId="77777777" w:rsidR="00ED1534" w:rsidRDefault="006B102D">
            <w:pPr>
              <w:spacing w:after="40" w:line="276" w:lineRule="auto"/>
              <w:ind w:firstLine="0"/>
              <w:jc w:val="left"/>
            </w:pPr>
            <w:r>
              <w:rPr>
                <w:sz w:val="22"/>
              </w:rPr>
              <w:t>Danh tính video dùng chung cho transcript, quiz, session và history.</w:t>
            </w:r>
          </w:p>
        </w:tc>
      </w:tr>
      <w:tr w:rsidR="00337D57" w:rsidRPr="00037042" w14:paraId="10364059" w14:textId="77777777">
        <w:trPr>
          <w:cantSplit/>
          <w:jc w:val="center"/>
        </w:trPr>
        <w:tc>
          <w:tcPr>
            <w:tcW w:w="2448" w:type="dxa"/>
            <w:shd w:val="clear" w:color="auto" w:fill="F7F9FC"/>
            <w:tcMar>
              <w:top w:w="100" w:type="dxa"/>
              <w:left w:w="100" w:type="dxa"/>
              <w:bottom w:w="100" w:type="dxa"/>
              <w:right w:w="100" w:type="dxa"/>
            </w:tcMar>
            <w:vAlign w:val="center"/>
          </w:tcPr>
          <w:p w14:paraId="1A344E1D" w14:textId="77777777" w:rsidR="00ED1534" w:rsidRDefault="006B102D">
            <w:pPr>
              <w:spacing w:after="40" w:line="276" w:lineRule="auto"/>
              <w:ind w:firstLine="0"/>
              <w:jc w:val="left"/>
            </w:pPr>
            <w:r>
              <w:rPr>
                <w:sz w:val="22"/>
              </w:rPr>
              <w:t>StudySessions</w:t>
            </w:r>
          </w:p>
        </w:tc>
        <w:tc>
          <w:tcPr>
            <w:tcW w:w="3240" w:type="dxa"/>
            <w:shd w:val="clear" w:color="auto" w:fill="F7F9FC"/>
            <w:tcMar>
              <w:top w:w="100" w:type="dxa"/>
              <w:left w:w="100" w:type="dxa"/>
              <w:bottom w:w="100" w:type="dxa"/>
              <w:right w:w="100" w:type="dxa"/>
            </w:tcMar>
            <w:vAlign w:val="center"/>
          </w:tcPr>
          <w:p w14:paraId="63A56B86" w14:textId="77777777" w:rsidR="00ED1534" w:rsidRDefault="006B102D">
            <w:pPr>
              <w:spacing w:after="40" w:line="276" w:lineRule="auto"/>
              <w:ind w:firstLine="0"/>
              <w:jc w:val="left"/>
            </w:pPr>
            <w:r>
              <w:rPr>
                <w:sz w:val="22"/>
              </w:rPr>
              <w:t>SessionId, VideoId, Preferences, TranscriptStatus, QuizStatus, Status</w:t>
            </w:r>
          </w:p>
        </w:tc>
        <w:tc>
          <w:tcPr>
            <w:tcW w:w="3600" w:type="dxa"/>
            <w:shd w:val="clear" w:color="auto" w:fill="F7F9FC"/>
            <w:tcMar>
              <w:top w:w="100" w:type="dxa"/>
              <w:left w:w="100" w:type="dxa"/>
              <w:bottom w:w="100" w:type="dxa"/>
              <w:right w:w="100" w:type="dxa"/>
            </w:tcMar>
            <w:vAlign w:val="center"/>
          </w:tcPr>
          <w:p w14:paraId="5C1AEE56" w14:textId="77777777" w:rsidR="00ED1534" w:rsidRDefault="006B102D">
            <w:pPr>
              <w:spacing w:after="40" w:line="276" w:lineRule="auto"/>
              <w:ind w:firstLine="0"/>
              <w:jc w:val="left"/>
            </w:pPr>
            <w:r>
              <w:rPr>
                <w:sz w:val="22"/>
              </w:rPr>
              <w:t>Aggregate trạng thái; chỉ completed sau full attempt.</w:t>
            </w:r>
          </w:p>
        </w:tc>
      </w:tr>
      <w:tr w:rsidR="00337D57" w:rsidRPr="00037042" w14:paraId="25765E28" w14:textId="77777777">
        <w:trPr>
          <w:cantSplit/>
          <w:jc w:val="center"/>
        </w:trPr>
        <w:tc>
          <w:tcPr>
            <w:tcW w:w="2448" w:type="dxa"/>
            <w:tcMar>
              <w:top w:w="100" w:type="dxa"/>
              <w:left w:w="100" w:type="dxa"/>
              <w:bottom w:w="100" w:type="dxa"/>
              <w:right w:w="100" w:type="dxa"/>
            </w:tcMar>
            <w:vAlign w:val="center"/>
          </w:tcPr>
          <w:p w14:paraId="0C4F476A" w14:textId="77777777" w:rsidR="00ED1534" w:rsidRDefault="006B102D">
            <w:pPr>
              <w:spacing w:after="40" w:line="276" w:lineRule="auto"/>
              <w:ind w:firstLine="0"/>
              <w:jc w:val="left"/>
            </w:pPr>
            <w:r>
              <w:rPr>
                <w:sz w:val="22"/>
              </w:rPr>
              <w:t>TranscriptCaptures/Cues</w:t>
            </w:r>
          </w:p>
        </w:tc>
        <w:tc>
          <w:tcPr>
            <w:tcW w:w="3240" w:type="dxa"/>
            <w:tcMar>
              <w:top w:w="100" w:type="dxa"/>
              <w:left w:w="100" w:type="dxa"/>
              <w:bottom w:w="100" w:type="dxa"/>
              <w:right w:w="100" w:type="dxa"/>
            </w:tcMar>
            <w:vAlign w:val="center"/>
          </w:tcPr>
          <w:p w14:paraId="58736002" w14:textId="77777777" w:rsidR="00ED1534" w:rsidRDefault="006B102D">
            <w:pPr>
              <w:spacing w:after="40" w:line="276" w:lineRule="auto"/>
              <w:ind w:firstLine="0"/>
              <w:jc w:val="left"/>
            </w:pPr>
            <w:r>
              <w:rPr>
                <w:sz w:val="22"/>
              </w:rPr>
              <w:t>Source, Language, ContentHash, Status, StartMs, EndMs, Text</w:t>
            </w:r>
          </w:p>
        </w:tc>
        <w:tc>
          <w:tcPr>
            <w:tcW w:w="3600" w:type="dxa"/>
            <w:tcMar>
              <w:top w:w="100" w:type="dxa"/>
              <w:left w:w="100" w:type="dxa"/>
              <w:bottom w:w="100" w:type="dxa"/>
              <w:right w:w="100" w:type="dxa"/>
            </w:tcMar>
            <w:vAlign w:val="center"/>
          </w:tcPr>
          <w:p w14:paraId="5D3716E6" w14:textId="77777777" w:rsidR="00ED1534" w:rsidRDefault="006B102D">
            <w:pPr>
              <w:spacing w:after="40" w:line="276" w:lineRule="auto"/>
              <w:ind w:firstLine="0"/>
              <w:jc w:val="left"/>
            </w:pPr>
            <w:r>
              <w:rPr>
                <w:sz w:val="22"/>
              </w:rPr>
              <w:t>Full transcript đã xác thực và evidence timestamp.</w:t>
            </w:r>
          </w:p>
        </w:tc>
      </w:tr>
      <w:tr w:rsidR="00337D57" w:rsidRPr="00037042" w14:paraId="00C27EDA" w14:textId="77777777">
        <w:trPr>
          <w:cantSplit/>
          <w:jc w:val="center"/>
        </w:trPr>
        <w:tc>
          <w:tcPr>
            <w:tcW w:w="2448" w:type="dxa"/>
            <w:shd w:val="clear" w:color="auto" w:fill="F7F9FC"/>
            <w:tcMar>
              <w:top w:w="100" w:type="dxa"/>
              <w:left w:w="100" w:type="dxa"/>
              <w:bottom w:w="100" w:type="dxa"/>
              <w:right w:w="100" w:type="dxa"/>
            </w:tcMar>
            <w:vAlign w:val="center"/>
          </w:tcPr>
          <w:p w14:paraId="4906EDE3" w14:textId="77777777" w:rsidR="00ED1534" w:rsidRDefault="006B102D">
            <w:pPr>
              <w:spacing w:after="40" w:line="276" w:lineRule="auto"/>
              <w:ind w:firstLine="0"/>
              <w:jc w:val="left"/>
            </w:pPr>
            <w:r>
              <w:rPr>
                <w:sz w:val="22"/>
              </w:rPr>
              <w:t>ProcessingJobs</w:t>
            </w:r>
          </w:p>
        </w:tc>
        <w:tc>
          <w:tcPr>
            <w:tcW w:w="3240" w:type="dxa"/>
            <w:shd w:val="clear" w:color="auto" w:fill="F7F9FC"/>
            <w:tcMar>
              <w:top w:w="100" w:type="dxa"/>
              <w:left w:w="100" w:type="dxa"/>
              <w:bottom w:w="100" w:type="dxa"/>
              <w:right w:w="100" w:type="dxa"/>
            </w:tcMar>
            <w:vAlign w:val="center"/>
          </w:tcPr>
          <w:p w14:paraId="29E0F0A3" w14:textId="77777777" w:rsidR="00ED1534" w:rsidRDefault="006B102D">
            <w:pPr>
              <w:spacing w:after="40" w:line="276" w:lineRule="auto"/>
              <w:ind w:firstLine="0"/>
              <w:jc w:val="left"/>
            </w:pPr>
            <w:r>
              <w:rPr>
                <w:sz w:val="22"/>
              </w:rPr>
              <w:t>JobType, IdempotencyKey, Status, AttemptCount, LastError</w:t>
            </w:r>
          </w:p>
        </w:tc>
        <w:tc>
          <w:tcPr>
            <w:tcW w:w="3600" w:type="dxa"/>
            <w:shd w:val="clear" w:color="auto" w:fill="F7F9FC"/>
            <w:tcMar>
              <w:top w:w="100" w:type="dxa"/>
              <w:left w:w="100" w:type="dxa"/>
              <w:bottom w:w="100" w:type="dxa"/>
              <w:right w:w="100" w:type="dxa"/>
            </w:tcMar>
            <w:vAlign w:val="center"/>
          </w:tcPr>
          <w:p w14:paraId="357C6885" w14:textId="77777777" w:rsidR="00ED1534" w:rsidRDefault="006B102D">
            <w:pPr>
              <w:spacing w:after="40" w:line="276" w:lineRule="auto"/>
              <w:ind w:firstLine="0"/>
              <w:jc w:val="left"/>
            </w:pPr>
            <w:r>
              <w:rPr>
                <w:sz w:val="22"/>
              </w:rPr>
              <w:t>Durable transcriptGenerate/quizGenerate, tối đa ba lần thử và recovery sau restart.</w:t>
            </w:r>
          </w:p>
        </w:tc>
      </w:tr>
      <w:tr w:rsidR="00337D57" w:rsidRPr="001304DF" w14:paraId="66C18D54" w14:textId="77777777">
        <w:trPr>
          <w:cantSplit/>
          <w:jc w:val="center"/>
        </w:trPr>
        <w:tc>
          <w:tcPr>
            <w:tcW w:w="2448" w:type="dxa"/>
            <w:tcMar>
              <w:top w:w="100" w:type="dxa"/>
              <w:left w:w="100" w:type="dxa"/>
              <w:bottom w:w="100" w:type="dxa"/>
              <w:right w:w="100" w:type="dxa"/>
            </w:tcMar>
            <w:vAlign w:val="center"/>
          </w:tcPr>
          <w:p w14:paraId="40891E14" w14:textId="77777777" w:rsidR="00ED1534" w:rsidRDefault="006B102D">
            <w:pPr>
              <w:spacing w:after="40" w:line="276" w:lineRule="auto"/>
              <w:ind w:firstLine="0"/>
              <w:jc w:val="left"/>
            </w:pPr>
            <w:r>
              <w:rPr>
                <w:sz w:val="22"/>
              </w:rPr>
              <w:t>Quizzes/Questions/Options</w:t>
            </w:r>
          </w:p>
        </w:tc>
        <w:tc>
          <w:tcPr>
            <w:tcW w:w="3240" w:type="dxa"/>
            <w:tcMar>
              <w:top w:w="100" w:type="dxa"/>
              <w:left w:w="100" w:type="dxa"/>
              <w:bottom w:w="100" w:type="dxa"/>
              <w:right w:w="100" w:type="dxa"/>
            </w:tcMar>
            <w:vAlign w:val="center"/>
          </w:tcPr>
          <w:p w14:paraId="6753B789" w14:textId="77777777" w:rsidR="00ED1534" w:rsidRDefault="006B102D">
            <w:pPr>
              <w:spacing w:after="40" w:line="276" w:lineRule="auto"/>
              <w:ind w:firstLine="0"/>
              <w:jc w:val="left"/>
            </w:pPr>
            <w:r>
              <w:rPr>
                <w:sz w:val="22"/>
              </w:rPr>
              <w:t>TranscriptId, ModelName, PromptVersion, Evidence, AnswerKey</w:t>
            </w:r>
          </w:p>
        </w:tc>
        <w:tc>
          <w:tcPr>
            <w:tcW w:w="3600" w:type="dxa"/>
            <w:tcMar>
              <w:top w:w="100" w:type="dxa"/>
              <w:left w:w="100" w:type="dxa"/>
              <w:bottom w:w="100" w:type="dxa"/>
              <w:right w:w="100" w:type="dxa"/>
            </w:tcMar>
            <w:vAlign w:val="center"/>
          </w:tcPr>
          <w:p w14:paraId="11B4F902" w14:textId="77777777" w:rsidR="00ED1534" w:rsidRDefault="006B102D">
            <w:pPr>
              <w:spacing w:after="40" w:line="276" w:lineRule="auto"/>
              <w:ind w:firstLine="0"/>
              <w:jc w:val="left"/>
            </w:pPr>
            <w:r>
              <w:rPr>
                <w:sz w:val="22"/>
              </w:rPr>
              <w:t>Một quiz toàn video; dữ liệu private không công khai trước submit.</w:t>
            </w:r>
          </w:p>
        </w:tc>
      </w:tr>
      <w:tr w:rsidR="00337D57" w:rsidRPr="001304DF" w14:paraId="513BCEF8" w14:textId="77777777">
        <w:trPr>
          <w:cantSplit/>
          <w:jc w:val="center"/>
        </w:trPr>
        <w:tc>
          <w:tcPr>
            <w:tcW w:w="2448" w:type="dxa"/>
            <w:shd w:val="clear" w:color="auto" w:fill="F7F9FC"/>
            <w:tcMar>
              <w:top w:w="100" w:type="dxa"/>
              <w:left w:w="100" w:type="dxa"/>
              <w:bottom w:w="100" w:type="dxa"/>
              <w:right w:w="100" w:type="dxa"/>
            </w:tcMar>
            <w:vAlign w:val="center"/>
          </w:tcPr>
          <w:p w14:paraId="2A57B3EC" w14:textId="77777777" w:rsidR="00ED1534" w:rsidRDefault="006B102D">
            <w:pPr>
              <w:spacing w:after="40" w:line="276" w:lineRule="auto"/>
              <w:ind w:firstLine="0"/>
              <w:jc w:val="left"/>
            </w:pPr>
            <w:r>
              <w:rPr>
                <w:sz w:val="22"/>
              </w:rPr>
              <w:t>QuizAttempts/AttemptAnswers</w:t>
            </w:r>
          </w:p>
        </w:tc>
        <w:tc>
          <w:tcPr>
            <w:tcW w:w="3240" w:type="dxa"/>
            <w:shd w:val="clear" w:color="auto" w:fill="F7F9FC"/>
            <w:tcMar>
              <w:top w:w="100" w:type="dxa"/>
              <w:left w:w="100" w:type="dxa"/>
              <w:bottom w:w="100" w:type="dxa"/>
              <w:right w:w="100" w:type="dxa"/>
            </w:tcMar>
            <w:vAlign w:val="center"/>
          </w:tcPr>
          <w:p w14:paraId="019E2780" w14:textId="77777777" w:rsidR="00ED1534" w:rsidRDefault="006B102D">
            <w:pPr>
              <w:spacing w:after="40" w:line="276" w:lineRule="auto"/>
              <w:ind w:firstLine="0"/>
              <w:jc w:val="left"/>
            </w:pPr>
            <w:r>
              <w:rPr>
                <w:sz w:val="22"/>
              </w:rPr>
              <w:t>SessionId, Score, SubmittedAt, Answer, Feedback</w:t>
            </w:r>
          </w:p>
        </w:tc>
        <w:tc>
          <w:tcPr>
            <w:tcW w:w="3600" w:type="dxa"/>
            <w:shd w:val="clear" w:color="auto" w:fill="F7F9FC"/>
            <w:tcMar>
              <w:top w:w="100" w:type="dxa"/>
              <w:left w:w="100" w:type="dxa"/>
              <w:bottom w:w="100" w:type="dxa"/>
              <w:right w:w="100" w:type="dxa"/>
            </w:tcMar>
            <w:vAlign w:val="center"/>
          </w:tcPr>
          <w:p w14:paraId="2B5E06E8" w14:textId="77777777" w:rsidR="00ED1534" w:rsidRDefault="006B102D">
            <w:pPr>
              <w:spacing w:after="40" w:line="276" w:lineRule="auto"/>
              <w:ind w:firstLine="0"/>
              <w:jc w:val="left"/>
            </w:pPr>
            <w:r>
              <w:rPr>
                <w:sz w:val="22"/>
              </w:rPr>
              <w:t>Batch attempt atomically và history theo video/session.</w:t>
            </w:r>
          </w:p>
        </w:tc>
      </w:tr>
      <w:tr w:rsidR="00337D57" w:rsidRPr="00037042" w14:paraId="7BAB06F2" w14:textId="77777777">
        <w:trPr>
          <w:cantSplit/>
          <w:jc w:val="center"/>
        </w:trPr>
        <w:tc>
          <w:tcPr>
            <w:tcW w:w="2448" w:type="dxa"/>
            <w:tcMar>
              <w:top w:w="100" w:type="dxa"/>
              <w:left w:w="100" w:type="dxa"/>
              <w:bottom w:w="100" w:type="dxa"/>
              <w:right w:w="100" w:type="dxa"/>
            </w:tcMar>
            <w:vAlign w:val="center"/>
          </w:tcPr>
          <w:p w14:paraId="7E7FD984" w14:textId="77777777" w:rsidR="00ED1534" w:rsidRDefault="006B102D">
            <w:pPr>
              <w:spacing w:after="40" w:line="276" w:lineRule="auto"/>
              <w:ind w:firstLine="0"/>
              <w:jc w:val="left"/>
            </w:pPr>
            <w:r>
              <w:rPr>
                <w:sz w:val="22"/>
              </w:rPr>
              <w:t>Legacy</w:t>
            </w:r>
          </w:p>
        </w:tc>
        <w:tc>
          <w:tcPr>
            <w:tcW w:w="3240" w:type="dxa"/>
            <w:tcMar>
              <w:top w:w="100" w:type="dxa"/>
              <w:left w:w="100" w:type="dxa"/>
              <w:bottom w:w="100" w:type="dxa"/>
              <w:right w:w="100" w:type="dxa"/>
            </w:tcMar>
            <w:vAlign w:val="center"/>
          </w:tcPr>
          <w:p w14:paraId="09C8A82C" w14:textId="77777777" w:rsidR="00ED1534" w:rsidRDefault="006B102D">
            <w:pPr>
              <w:spacing w:after="40" w:line="276" w:lineRule="auto"/>
              <w:ind w:firstLine="0"/>
              <w:jc w:val="left"/>
            </w:pPr>
            <w:r>
              <w:rPr>
                <w:sz w:val="22"/>
              </w:rPr>
              <w:t>TranscriptAudioChunks, AnswerAttempts</w:t>
            </w:r>
          </w:p>
        </w:tc>
        <w:tc>
          <w:tcPr>
            <w:tcW w:w="3600" w:type="dxa"/>
            <w:tcMar>
              <w:top w:w="100" w:type="dxa"/>
              <w:left w:w="100" w:type="dxa"/>
              <w:bottom w:w="100" w:type="dxa"/>
              <w:right w:w="100" w:type="dxa"/>
            </w:tcMar>
            <w:vAlign w:val="center"/>
          </w:tcPr>
          <w:p w14:paraId="71E86657" w14:textId="77777777" w:rsidR="00ED1534" w:rsidRDefault="006B102D">
            <w:pPr>
              <w:spacing w:after="40" w:line="276" w:lineRule="auto"/>
              <w:ind w:firstLine="0"/>
              <w:jc w:val="left"/>
            </w:pPr>
            <w:r>
              <w:rPr>
                <w:sz w:val="22"/>
              </w:rPr>
              <w:t>Giữ tương thích dữ liệu cũ; không dùng cho luồng 0.5.0 mới.</w:t>
            </w:r>
          </w:p>
        </w:tc>
      </w:tr>
    </w:tbl>
    <w:p w14:paraId="6B366F1E" w14:textId="77777777" w:rsidR="00337D57" w:rsidRPr="00037042" w:rsidRDefault="00C4256E">
      <w:pPr>
        <w:pStyle w:val="Heading1"/>
        <w:rPr>
          <w:rFonts w:ascii="Times New Roman" w:hAnsi="Times New Roman" w:cs="Times New Roman"/>
        </w:rPr>
      </w:pPr>
      <w:bookmarkStart w:id="35" w:name="_Toc241866832"/>
      <w:r w:rsidRPr="00037042">
        <w:rPr>
          <w:rFonts w:ascii="Times New Roman" w:eastAsia="Times New Roman" w:hAnsi="Times New Roman" w:cs="Times New Roman"/>
        </w:rPr>
        <w:t>9 Thiết kế luồng xử lý chính</w:t>
      </w:r>
      <w:bookmarkEnd w:id="35"/>
    </w:p>
    <w:p w14:paraId="2251BFD2" w14:textId="77777777" w:rsidR="00337D57" w:rsidRPr="00037042" w:rsidRDefault="00C4256E">
      <w:pPr>
        <w:pStyle w:val="Heading2"/>
        <w:rPr>
          <w:rFonts w:ascii="Times New Roman" w:hAnsi="Times New Roman" w:cs="Times New Roman"/>
        </w:rPr>
      </w:pPr>
      <w:bookmarkStart w:id="36" w:name="_Toc241866833"/>
      <w:r w:rsidRPr="00037042">
        <w:rPr>
          <w:rFonts w:ascii="Times New Roman" w:eastAsia="Times New Roman" w:hAnsi="Times New Roman" w:cs="Times New Roman"/>
        </w:rPr>
        <w:t>9.1 Luồng mở video đến quiz</w:t>
      </w:r>
      <w:bookmarkEnd w:id="36"/>
    </w:p>
    <w:p w14:paraId="3538A0C0" w14:textId="77777777" w:rsidR="00337D57" w:rsidRPr="00037042" w:rsidRDefault="00C4256E">
      <w:pPr>
        <w:ind w:left="425"/>
      </w:pPr>
      <w:r>
        <w:t>1. Người dùng mở video YouTube khi StudyLens ON.</w:t>
      </w:r>
    </w:p>
    <w:p w14:paraId="587BA7D6" w14:textId="77777777" w:rsidR="00337D57" w:rsidRPr="00037042" w:rsidRDefault="00C4256E">
      <w:pPr>
        <w:ind w:left="425"/>
      </w:pPr>
      <w:r>
        <w:t>2. Extension xác nhận /watch, videoId và active tab.</w:t>
      </w:r>
    </w:p>
    <w:p w14:paraId="1AE29E87" w14:textId="77777777" w:rsidR="00337D57" w:rsidRPr="00037042" w:rsidRDefault="00C4256E">
      <w:pPr>
        <w:ind w:left="425"/>
      </w:pPr>
      <w:r>
        <w:t>3. Backend tạo Study Session active ngay, idempotent theo activation/video.</w:t>
      </w:r>
    </w:p>
    <w:p w14:paraId="02E85619" w14:textId="77777777" w:rsidR="00337D57" w:rsidRPr="00037042" w:rsidRDefault="00C4256E">
      <w:pPr>
        <w:ind w:left="425"/>
      </w:pPr>
      <w:r>
        <w:t>4. Extension lấy full caption track mà không chờ playback.</w:t>
      </w:r>
    </w:p>
    <w:p w14:paraId="263BA146" w14:textId="77777777" w:rsidR="00337D57" w:rsidRPr="00037042" w:rsidRDefault="00C4256E">
      <w:pPr>
        <w:ind w:left="425"/>
      </w:pPr>
      <w:r>
        <w:t>5. Extension chuẩn hóa, hash và PUT full transcript một lần.</w:t>
      </w:r>
    </w:p>
    <w:p w14:paraId="58A6CA01" w14:textId="77777777" w:rsidR="00337D57" w:rsidRPr="00037042" w:rsidRDefault="00C4256E">
      <w:pPr>
        <w:ind w:left="425"/>
      </w:pPr>
      <w:r>
        <w:t>6. Backend xác thực/lưu; khi insufficient/unavailable thì xếp transcriptGenerate.</w:t>
      </w:r>
    </w:p>
    <w:p w14:paraId="11A07576" w14:textId="77777777" w:rsidR="00337D57" w:rsidRPr="00037042" w:rsidRDefault="00C4256E">
      <w:pPr>
        <w:ind w:left="425"/>
      </w:pPr>
      <w:r>
        <w:t>7. FastAPI có thể dùng Gemini URL fallback và trả transcript timestamp.</w:t>
      </w:r>
    </w:p>
    <w:p w14:paraId="53C6F553" w14:textId="77777777" w:rsidR="00337D57" w:rsidRPr="00037042" w:rsidRDefault="00C4256E">
      <w:pPr>
        <w:ind w:left="425"/>
      </w:pPr>
      <w:r>
        <w:t>8. Backend xếp quizGenerate cho full transcript ready.</w:t>
      </w:r>
    </w:p>
    <w:p w14:paraId="12BE599B" w14:textId="77777777" w:rsidR="00337D57" w:rsidRPr="00037042" w:rsidRDefault="00C4256E">
      <w:pPr>
        <w:ind w:left="425"/>
      </w:pPr>
      <w:r>
        <w:t>9. FastAPI sinh và validate quiz; Backend publish quiz không answer key.</w:t>
      </w:r>
    </w:p>
    <w:p w14:paraId="2B804ABA" w14:textId="77777777" w:rsidR="00337D57" w:rsidRPr="00037042" w:rsidRDefault="00C4256E">
      <w:pPr>
        <w:ind w:left="425"/>
      </w:pPr>
      <w:r>
        <w:t>10. Side Panel polling learning package và hiển thị toàn bộ quiz.</w:t>
      </w:r>
    </w:p>
    <w:p w14:paraId="73BF9CFB" w14:textId="77777777" w:rsidR="00337D57" w:rsidRPr="00037042" w:rsidRDefault="00C4256E">
      <w:pPr>
        <w:ind w:left="425"/>
      </w:pPr>
      <w:r>
        <w:t>11. Người học nộp full attempt; Backend/FastAPI chấm atomically.</w:t>
      </w:r>
    </w:p>
    <w:p w14:paraId="18F63A1A" w14:textId="77777777" w:rsidR="00337D57" w:rsidRPr="00037042" w:rsidRDefault="00C4256E">
      <w:pPr>
        <w:ind w:left="425"/>
      </w:pPr>
      <w:r>
        <w:t>12. PostgreSQL lưu completed session, attempt, answers và history theo video.</w:t>
      </w:r>
    </w:p>
    <w:p w14:paraId="391FC718" w14:textId="77777777" w:rsidR="00337D57" w:rsidRPr="00037042" w:rsidRDefault="00C4256E">
      <w:pPr>
        <w:ind w:left="425"/>
      </w:pPr>
      <w:r>
        <w:t>13. Side Panel hiển thị result/explanation và seek evidence timestamp.</w:t>
      </w:r>
    </w:p>
    <w:p w14:paraId="1325C0C8" w14:textId="77777777" w:rsidR="00337D57" w:rsidRPr="00037042" w:rsidRDefault="00C4256E">
      <w:pPr>
        <w:ind w:left="425"/>
      </w:pPr>
      <w:r>
        <w:t>14. Retry chỉ xếp lại bước failed và không tạo dữ liệu trùng.</w:t>
      </w:r>
    </w:p>
    <w:p w14:paraId="2A618310" w14:textId="77777777" w:rsidR="00337D57" w:rsidRPr="00037042" w:rsidRDefault="00C4256E">
      <w:pPr>
        <w:keepNext/>
        <w:spacing w:before="120" w:after="60"/>
        <w:ind w:firstLine="0"/>
        <w:jc w:val="center"/>
      </w:pPr>
      <w:r>
        <w:rPr>
          <w:noProof/>
        </w:rPr>
        <w:drawing>
          <wp:inline distT="0" distB="0" distL="0" distR="0" wp14:anchorId="27ECCC2B" wp14:editId="4261454B">
            <wp:extent cx="5760000" cy="559243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9_1_luong_quiz_va_ket_qua.png"/>
                    <pic:cNvPicPr/>
                  </pic:nvPicPr>
                  <pic:blipFill>
                    <a:blip r:embed="rId19"/>
                    <a:stretch>
                      <a:fillRect/>
                    </a:stretch>
                  </pic:blipFill>
                  <pic:spPr>
                    <a:xfrm>
                      <a:off x="0" y="0"/>
                      <a:ext cx="5760000" cy="5592436"/>
                    </a:xfrm>
                    <a:prstGeom prst="rect">
                      <a:avLst/>
                    </a:prstGeom>
                  </pic:spPr>
                </pic:pic>
              </a:graphicData>
            </a:graphic>
          </wp:inline>
        </w:drawing>
      </w:r>
    </w:p>
    <w:p w14:paraId="79EDBE72" w14:textId="77777777" w:rsidR="00337D57" w:rsidRPr="00037042" w:rsidRDefault="00C4256E">
      <w:pPr>
        <w:pStyle w:val="DATNFigureCaption"/>
        <w:spacing w:before="80" w:after="160"/>
      </w:pPr>
      <w:r>
        <w:t>Hình 9.1: Luồng tương tác từ sinh quiz đến lưu kết quả</w:t>
      </w:r>
    </w:p>
    <w:p w14:paraId="30B0201D" w14:textId="77777777" w:rsidR="00321DCB" w:rsidRDefault="004930EC">
      <w:pPr>
        <w:pStyle w:val="DATNFigureNote"/>
      </w:pPr>
      <w:r>
        <w:rPr>
          <w:b/>
        </w:rPr>
        <w:t xml:space="preserve">Chú giải chức năng: </w:t>
      </w:r>
      <w:r>
        <w:t>Bước 1 tạo phiên và lấy full caption; bước 2 xác thực transcript và lưu durable job; bước 3 sinh transcript dự phòng hoặc quiz; bước 4 công bố quiz hợp lệ; bước 5 gửi toàn bộ bài làm; bước 6 chấm atomically, lưu history và trả evidence timestamp.</w:t>
      </w:r>
    </w:p>
    <w:p w14:paraId="6FCCC662" w14:textId="77777777" w:rsidR="00337D57" w:rsidRPr="00037042" w:rsidRDefault="00C4256E">
      <w:pPr>
        <w:pStyle w:val="Heading2"/>
        <w:rPr>
          <w:rFonts w:ascii="Times New Roman" w:hAnsi="Times New Roman" w:cs="Times New Roman"/>
        </w:rPr>
      </w:pPr>
      <w:bookmarkStart w:id="37" w:name="_Toc241866834"/>
      <w:r w:rsidRPr="00037042">
        <w:rPr>
          <w:rFonts w:ascii="Times New Roman" w:eastAsia="Times New Roman" w:hAnsi="Times New Roman" w:cs="Times New Roman"/>
        </w:rPr>
        <w:t>9.2 Luồng bật và lưu trạng thái</w:t>
      </w:r>
      <w:bookmarkEnd w:id="37"/>
    </w:p>
    <w:p w14:paraId="1DE3933E" w14:textId="77777777" w:rsidR="00337D57" w:rsidRPr="00037042" w:rsidRDefault="00C4256E">
      <w:r>
        <w:t>ON → persist gate → detect valid video → POST session → acquire full caption → PUT transcript → Backend validation/job → quiz ready → batch attempt → completed/history.</w:t>
      </w:r>
    </w:p>
    <w:p w14:paraId="3E946BE5" w14:textId="77777777" w:rsidR="00337D57" w:rsidRPr="00037042" w:rsidRDefault="00C4256E">
      <w:pPr>
        <w:pStyle w:val="Heading2"/>
        <w:rPr>
          <w:rFonts w:ascii="Times New Roman" w:hAnsi="Times New Roman" w:cs="Times New Roman"/>
        </w:rPr>
      </w:pPr>
      <w:bookmarkStart w:id="38" w:name="_Toc241866835"/>
      <w:r w:rsidRPr="00037042">
        <w:rPr>
          <w:rFonts w:ascii="Times New Roman" w:eastAsia="Times New Roman" w:hAnsi="Times New Roman" w:cs="Times New Roman"/>
        </w:rPr>
        <w:t>9.3 Luồng chuyển video và tắt Extension</w:t>
      </w:r>
      <w:bookmarkEnd w:id="38"/>
    </w:p>
    <w:p w14:paraId="5EFBF6C6" w14:textId="77777777" w:rsidR="00337D57" w:rsidRPr="00037042" w:rsidRDefault="00C4256E">
      <w:r>
        <w:t>A→B khi ON: abort A, close incomplete A, create B, ignore stale response. Rời /watch: close current context, giữ ON. OFF: broadcast stop, cancel acquisition/polling, close incomplete sessions, không điều khiển playback.</w:t>
      </w:r>
    </w:p>
    <w:p w14:paraId="0336E7D2" w14:textId="77777777" w:rsidR="00337D57" w:rsidRPr="00037042" w:rsidRDefault="00C4256E">
      <w:pPr>
        <w:pStyle w:val="Heading1"/>
        <w:rPr>
          <w:rFonts w:ascii="Times New Roman" w:hAnsi="Times New Roman" w:cs="Times New Roman"/>
        </w:rPr>
      </w:pPr>
      <w:bookmarkStart w:id="39" w:name="_Toc241866836"/>
      <w:r w:rsidRPr="00037042">
        <w:rPr>
          <w:rFonts w:ascii="Times New Roman" w:eastAsia="Times New Roman" w:hAnsi="Times New Roman" w:cs="Times New Roman"/>
        </w:rPr>
        <w:t>10 Thiết kế API</w:t>
      </w:r>
      <w:bookmarkEnd w:id="39"/>
    </w:p>
    <w:p w14:paraId="6C680741" w14:textId="77777777" w:rsidR="00337D57" w:rsidRPr="00037042" w:rsidRDefault="00C4256E">
      <w:pPr>
        <w:pStyle w:val="DATNTableCaption"/>
        <w:keepNext/>
        <w:spacing w:before="80" w:after="160"/>
      </w:pPr>
      <w:r>
        <w:t>Bảng 10.1: API đề xuất</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436"/>
        <w:gridCol w:w="4311"/>
        <w:gridCol w:w="3524"/>
      </w:tblGrid>
      <w:tr w:rsidR="00337D57" w:rsidRPr="00037042" w14:paraId="7F5D77B5" w14:textId="77777777">
        <w:trPr>
          <w:cantSplit/>
          <w:tblHeader/>
          <w:jc w:val="center"/>
        </w:trPr>
        <w:tc>
          <w:tcPr>
            <w:tcW w:w="1440" w:type="dxa"/>
            <w:shd w:val="clear" w:color="auto" w:fill="D9E2F3"/>
            <w:tcMar>
              <w:top w:w="100" w:type="dxa"/>
              <w:left w:w="100" w:type="dxa"/>
              <w:bottom w:w="100" w:type="dxa"/>
              <w:right w:w="100" w:type="dxa"/>
            </w:tcMar>
            <w:vAlign w:val="center"/>
          </w:tcPr>
          <w:p w14:paraId="6DEB29A5" w14:textId="77777777" w:rsidR="00321DCB" w:rsidRDefault="004930EC">
            <w:pPr>
              <w:keepNext/>
              <w:spacing w:after="40" w:line="276" w:lineRule="auto"/>
              <w:ind w:firstLine="0"/>
              <w:jc w:val="left"/>
            </w:pPr>
            <w:r>
              <w:rPr>
                <w:b/>
                <w:sz w:val="22"/>
              </w:rPr>
              <w:t>Phương thức</w:t>
            </w:r>
          </w:p>
        </w:tc>
        <w:tc>
          <w:tcPr>
            <w:tcW w:w="4320" w:type="dxa"/>
            <w:shd w:val="clear" w:color="auto" w:fill="D9E2F3"/>
            <w:tcMar>
              <w:top w:w="100" w:type="dxa"/>
              <w:left w:w="100" w:type="dxa"/>
              <w:bottom w:w="100" w:type="dxa"/>
              <w:right w:w="100" w:type="dxa"/>
            </w:tcMar>
            <w:vAlign w:val="center"/>
          </w:tcPr>
          <w:p w14:paraId="71A99866" w14:textId="77777777" w:rsidR="00321DCB" w:rsidRDefault="004930EC">
            <w:pPr>
              <w:keepNext/>
              <w:spacing w:after="40" w:line="276" w:lineRule="auto"/>
              <w:ind w:firstLine="0"/>
              <w:jc w:val="left"/>
            </w:pPr>
            <w:r>
              <w:rPr>
                <w:b/>
                <w:sz w:val="22"/>
              </w:rPr>
              <w:t>Điểm cuối (endpoint)</w:t>
            </w:r>
          </w:p>
        </w:tc>
        <w:tc>
          <w:tcPr>
            <w:tcW w:w="3528" w:type="dxa"/>
            <w:shd w:val="clear" w:color="auto" w:fill="D9E2F3"/>
            <w:tcMar>
              <w:top w:w="100" w:type="dxa"/>
              <w:left w:w="100" w:type="dxa"/>
              <w:bottom w:w="100" w:type="dxa"/>
              <w:right w:w="100" w:type="dxa"/>
            </w:tcMar>
            <w:vAlign w:val="center"/>
          </w:tcPr>
          <w:p w14:paraId="12486BD5" w14:textId="77777777" w:rsidR="00337D57" w:rsidRPr="00037042" w:rsidRDefault="00C4256E">
            <w:pPr>
              <w:keepNext/>
              <w:spacing w:after="40" w:line="276" w:lineRule="auto"/>
              <w:ind w:firstLine="0"/>
              <w:jc w:val="left"/>
            </w:pPr>
            <w:r w:rsidRPr="00037042">
              <w:rPr>
                <w:b/>
                <w:sz w:val="22"/>
              </w:rPr>
              <w:t>Mục đích</w:t>
            </w:r>
          </w:p>
        </w:tc>
      </w:tr>
      <w:tr w:rsidR="00337D57" w:rsidRPr="00037042" w14:paraId="4AA62F3C" w14:textId="77777777">
        <w:trPr>
          <w:cantSplit/>
          <w:jc w:val="center"/>
        </w:trPr>
        <w:tc>
          <w:tcPr>
            <w:tcW w:w="1440" w:type="dxa"/>
            <w:tcMar>
              <w:top w:w="100" w:type="dxa"/>
              <w:left w:w="100" w:type="dxa"/>
              <w:bottom w:w="100" w:type="dxa"/>
              <w:right w:w="100" w:type="dxa"/>
            </w:tcMar>
            <w:vAlign w:val="center"/>
          </w:tcPr>
          <w:p w14:paraId="3FC656D6"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36FE21CA" w14:textId="77777777" w:rsidR="00ED1534" w:rsidRDefault="006B102D">
            <w:pPr>
              <w:spacing w:after="40" w:line="276" w:lineRule="auto"/>
              <w:ind w:firstLine="0"/>
              <w:jc w:val="left"/>
            </w:pPr>
            <w:r>
              <w:rPr>
                <w:sz w:val="22"/>
              </w:rPr>
              <w:t>/api/sessions</w:t>
            </w:r>
          </w:p>
        </w:tc>
        <w:tc>
          <w:tcPr>
            <w:tcW w:w="3528" w:type="dxa"/>
            <w:tcMar>
              <w:top w:w="100" w:type="dxa"/>
              <w:left w:w="100" w:type="dxa"/>
              <w:bottom w:w="100" w:type="dxa"/>
              <w:right w:w="100" w:type="dxa"/>
            </w:tcMar>
            <w:vAlign w:val="center"/>
          </w:tcPr>
          <w:p w14:paraId="4E631840" w14:textId="77777777" w:rsidR="00ED1534" w:rsidRDefault="006B102D">
            <w:pPr>
              <w:spacing w:after="40" w:line="276" w:lineRule="auto"/>
              <w:ind w:firstLine="0"/>
              <w:jc w:val="left"/>
            </w:pPr>
            <w:r>
              <w:rPr>
                <w:sz w:val="22"/>
              </w:rPr>
              <w:t>Tạo/replay session active ngay cho video hợp lệ.</w:t>
            </w:r>
          </w:p>
        </w:tc>
      </w:tr>
      <w:tr w:rsidR="00337D57" w:rsidRPr="00037042" w14:paraId="626917BB" w14:textId="77777777">
        <w:trPr>
          <w:cantSplit/>
          <w:jc w:val="center"/>
        </w:trPr>
        <w:tc>
          <w:tcPr>
            <w:tcW w:w="1440" w:type="dxa"/>
            <w:shd w:val="clear" w:color="auto" w:fill="F7F9FC"/>
            <w:tcMar>
              <w:top w:w="100" w:type="dxa"/>
              <w:left w:w="100" w:type="dxa"/>
              <w:bottom w:w="100" w:type="dxa"/>
              <w:right w:w="100" w:type="dxa"/>
            </w:tcMar>
            <w:vAlign w:val="center"/>
          </w:tcPr>
          <w:p w14:paraId="646EDE6C" w14:textId="77777777" w:rsidR="00ED1534" w:rsidRDefault="006B102D">
            <w:pPr>
              <w:spacing w:after="40" w:line="276" w:lineRule="auto"/>
              <w:ind w:firstLine="0"/>
              <w:jc w:val="left"/>
            </w:pPr>
            <w:r>
              <w:rPr>
                <w:sz w:val="22"/>
              </w:rPr>
              <w:t>PUT</w:t>
            </w:r>
          </w:p>
        </w:tc>
        <w:tc>
          <w:tcPr>
            <w:tcW w:w="4320" w:type="dxa"/>
            <w:shd w:val="clear" w:color="auto" w:fill="F7F9FC"/>
            <w:tcMar>
              <w:top w:w="100" w:type="dxa"/>
              <w:left w:w="100" w:type="dxa"/>
              <w:bottom w:w="100" w:type="dxa"/>
              <w:right w:w="100" w:type="dxa"/>
            </w:tcMar>
            <w:vAlign w:val="center"/>
          </w:tcPr>
          <w:p w14:paraId="0C57B5F8"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/sessions/{sessionId}/transcript</w:t>
            </w:r>
          </w:p>
        </w:tc>
        <w:tc>
          <w:tcPr>
            <w:tcW w:w="3528" w:type="dxa"/>
            <w:shd w:val="clear" w:color="auto" w:fill="F7F9FC"/>
            <w:tcMar>
              <w:top w:w="100" w:type="dxa"/>
              <w:left w:w="100" w:type="dxa"/>
              <w:bottom w:w="100" w:type="dxa"/>
              <w:right w:w="100" w:type="dxa"/>
            </w:tcMar>
            <w:vAlign w:val="center"/>
          </w:tcPr>
          <w:p w14:paraId="1BECB1AE" w14:textId="77777777" w:rsidR="00ED1534" w:rsidRDefault="006B102D">
            <w:pPr>
              <w:spacing w:after="40" w:line="276" w:lineRule="auto"/>
              <w:ind w:firstLine="0"/>
              <w:jc w:val="left"/>
            </w:pPr>
            <w:r>
              <w:rPr>
                <w:sz w:val="22"/>
              </w:rPr>
              <w:t>Nộp full transcript YouTube hoặc trạng thái unavailable/insufficient.</w:t>
            </w:r>
          </w:p>
        </w:tc>
      </w:tr>
      <w:tr w:rsidR="00337D57" w:rsidRPr="00037042" w14:paraId="72F97F2E" w14:textId="77777777">
        <w:trPr>
          <w:cantSplit/>
          <w:jc w:val="center"/>
        </w:trPr>
        <w:tc>
          <w:tcPr>
            <w:tcW w:w="1440" w:type="dxa"/>
            <w:tcMar>
              <w:top w:w="100" w:type="dxa"/>
              <w:left w:w="100" w:type="dxa"/>
              <w:bottom w:w="100" w:type="dxa"/>
              <w:right w:w="100" w:type="dxa"/>
            </w:tcMar>
            <w:vAlign w:val="center"/>
          </w:tcPr>
          <w:p w14:paraId="74C0519F"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11084829"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/sessions/{sessionId}/learning-package</w:t>
            </w:r>
          </w:p>
        </w:tc>
        <w:tc>
          <w:tcPr>
            <w:tcW w:w="3528" w:type="dxa"/>
            <w:tcMar>
              <w:top w:w="100" w:type="dxa"/>
              <w:left w:w="100" w:type="dxa"/>
              <w:bottom w:w="100" w:type="dxa"/>
              <w:right w:w="100" w:type="dxa"/>
            </w:tcMar>
            <w:vAlign w:val="center"/>
          </w:tcPr>
          <w:p w14:paraId="05C50911" w14:textId="77777777" w:rsidR="00ED1534" w:rsidRDefault="006B102D">
            <w:pPr>
              <w:spacing w:after="40" w:line="276" w:lineRule="auto"/>
              <w:ind w:firstLine="0"/>
              <w:jc w:val="left"/>
            </w:pPr>
            <w:r>
              <w:rPr>
                <w:sz w:val="22"/>
              </w:rPr>
              <w:t>Polling transcript, processing error và quiz public.</w:t>
            </w:r>
          </w:p>
        </w:tc>
      </w:tr>
      <w:tr w:rsidR="00337D57" w:rsidRPr="00037042" w14:paraId="7D31CBFD" w14:textId="77777777">
        <w:trPr>
          <w:cantSplit/>
          <w:jc w:val="center"/>
        </w:trPr>
        <w:tc>
          <w:tcPr>
            <w:tcW w:w="1440" w:type="dxa"/>
            <w:shd w:val="clear" w:color="auto" w:fill="F7F9FC"/>
            <w:tcMar>
              <w:top w:w="100" w:type="dxa"/>
              <w:left w:w="100" w:type="dxa"/>
              <w:bottom w:w="100" w:type="dxa"/>
              <w:right w:w="100" w:type="dxa"/>
            </w:tcMar>
            <w:vAlign w:val="center"/>
          </w:tcPr>
          <w:p w14:paraId="6890F5C7"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1C31CD0E"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/sessions/{sessionId}/retry</w:t>
            </w:r>
          </w:p>
        </w:tc>
        <w:tc>
          <w:tcPr>
            <w:tcW w:w="3528" w:type="dxa"/>
            <w:shd w:val="clear" w:color="auto" w:fill="F7F9FC"/>
            <w:tcMar>
              <w:top w:w="100" w:type="dxa"/>
              <w:left w:w="100" w:type="dxa"/>
              <w:bottom w:w="100" w:type="dxa"/>
              <w:right w:w="100" w:type="dxa"/>
            </w:tcMar>
            <w:vAlign w:val="center"/>
          </w:tcPr>
          <w:p w14:paraId="3D944BEE" w14:textId="77777777" w:rsidR="00ED1534" w:rsidRDefault="006B102D">
            <w:pPr>
              <w:spacing w:after="40" w:line="276" w:lineRule="auto"/>
              <w:ind w:firstLine="0"/>
              <w:jc w:val="left"/>
            </w:pPr>
            <w:r>
              <w:rPr>
                <w:sz w:val="22"/>
              </w:rPr>
              <w:t>Xếp lại đúng bước transcriptGenerate/quizGenerate failed.</w:t>
            </w:r>
          </w:p>
        </w:tc>
      </w:tr>
      <w:tr w:rsidR="00337D57" w:rsidRPr="00037042" w14:paraId="011A0605" w14:textId="77777777">
        <w:trPr>
          <w:cantSplit/>
          <w:jc w:val="center"/>
        </w:trPr>
        <w:tc>
          <w:tcPr>
            <w:tcW w:w="1440" w:type="dxa"/>
            <w:tcMar>
              <w:top w:w="100" w:type="dxa"/>
              <w:left w:w="100" w:type="dxa"/>
              <w:bottom w:w="100" w:type="dxa"/>
              <w:right w:w="100" w:type="dxa"/>
            </w:tcMar>
            <w:vAlign w:val="center"/>
          </w:tcPr>
          <w:p w14:paraId="7A6BA3A4"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0E71B8CD" w14:textId="77777777" w:rsidR="00ED1534" w:rsidRDefault="006B102D">
            <w:pPr>
              <w:spacing w:after="40" w:line="276" w:lineRule="auto"/>
              <w:ind w:firstLine="0"/>
              <w:jc w:val="left"/>
            </w:pPr>
            <w:r>
              <w:rPr>
                <w:sz w:val="22"/>
              </w:rPr>
              <w:t>/</w:t>
            </w:r>
            <w:proofErr w:type="gramStart"/>
            <w:r>
              <w:rPr>
                <w:sz w:val="22"/>
              </w:rPr>
              <w:t>api</w:t>
            </w:r>
            <w:proofErr w:type="gramEnd"/>
            <w:r>
              <w:rPr>
                <w:sz w:val="22"/>
              </w:rPr>
              <w:t>/sessions/{sessionId}/complete</w:t>
            </w:r>
          </w:p>
        </w:tc>
        <w:tc>
          <w:tcPr>
            <w:tcW w:w="3528" w:type="dxa"/>
            <w:tcMar>
              <w:top w:w="100" w:type="dxa"/>
              <w:left w:w="100" w:type="dxa"/>
              <w:bottom w:w="100" w:type="dxa"/>
              <w:right w:w="100" w:type="dxa"/>
            </w:tcMar>
            <w:vAlign w:val="center"/>
          </w:tcPr>
          <w:p w14:paraId="3BCB4B71" w14:textId="77777777" w:rsidR="00ED1534" w:rsidRDefault="006B102D">
            <w:pPr>
              <w:spacing w:after="40" w:line="276" w:lineRule="auto"/>
              <w:ind w:firstLine="0"/>
              <w:jc w:val="left"/>
            </w:pPr>
            <w:r>
              <w:rPr>
                <w:sz w:val="22"/>
              </w:rPr>
              <w:t>Đóng context mà không tự đánh dấu completed.</w:t>
            </w:r>
          </w:p>
        </w:tc>
      </w:tr>
      <w:tr w:rsidR="00337D57" w:rsidRPr="00037042" w14:paraId="2A443FD4" w14:textId="77777777">
        <w:trPr>
          <w:cantSplit/>
          <w:jc w:val="center"/>
        </w:trPr>
        <w:tc>
          <w:tcPr>
            <w:tcW w:w="1440" w:type="dxa"/>
            <w:shd w:val="clear" w:color="auto" w:fill="F7F9FC"/>
            <w:tcMar>
              <w:top w:w="100" w:type="dxa"/>
              <w:left w:w="100" w:type="dxa"/>
              <w:bottom w:w="100" w:type="dxa"/>
              <w:right w:w="100" w:type="dxa"/>
            </w:tcMar>
            <w:vAlign w:val="center"/>
          </w:tcPr>
          <w:p w14:paraId="5E65AABB"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7D53BB9F" w14:textId="77777777" w:rsidR="00ED1534" w:rsidRDefault="006B102D">
            <w:pPr>
              <w:spacing w:after="40" w:line="276" w:lineRule="auto"/>
              <w:ind w:firstLine="0"/>
              <w:jc w:val="left"/>
            </w:pPr>
            <w:r>
              <w:rPr>
                <w:sz w:val="22"/>
              </w:rPr>
              <w:t>/</w:t>
            </w:r>
            <w:proofErr w:type="gramStart"/>
            <w:r>
              <w:rPr>
                <w:sz w:val="22"/>
              </w:rPr>
              <w:t>api</w:t>
            </w:r>
            <w:proofErr w:type="gramEnd"/>
            <w:r>
              <w:rPr>
                <w:sz w:val="22"/>
              </w:rPr>
              <w:t>/quizzes/{quizId}/attempts</w:t>
            </w:r>
          </w:p>
        </w:tc>
        <w:tc>
          <w:tcPr>
            <w:tcW w:w="3528" w:type="dxa"/>
            <w:shd w:val="clear" w:color="auto" w:fill="F7F9FC"/>
            <w:tcMar>
              <w:top w:w="100" w:type="dxa"/>
              <w:left w:w="100" w:type="dxa"/>
              <w:bottom w:w="100" w:type="dxa"/>
              <w:right w:w="100" w:type="dxa"/>
            </w:tcMar>
            <w:vAlign w:val="center"/>
          </w:tcPr>
          <w:p w14:paraId="1051B974" w14:textId="77777777" w:rsidR="00ED1534" w:rsidRDefault="006B102D">
            <w:pPr>
              <w:spacing w:after="40" w:line="276" w:lineRule="auto"/>
              <w:ind w:firstLine="0"/>
              <w:jc w:val="left"/>
            </w:pPr>
            <w:r>
              <w:rPr>
                <w:sz w:val="22"/>
              </w:rPr>
              <w:t>Nộp và chấm toàn bộ câu trả lời atomically.</w:t>
            </w:r>
          </w:p>
        </w:tc>
      </w:tr>
      <w:tr w:rsidR="00337D57" w:rsidRPr="00037042" w14:paraId="5461A68E" w14:textId="77777777">
        <w:trPr>
          <w:cantSplit/>
          <w:jc w:val="center"/>
        </w:trPr>
        <w:tc>
          <w:tcPr>
            <w:tcW w:w="1440" w:type="dxa"/>
            <w:tcMar>
              <w:top w:w="100" w:type="dxa"/>
              <w:left w:w="100" w:type="dxa"/>
              <w:bottom w:w="100" w:type="dxa"/>
              <w:right w:w="100" w:type="dxa"/>
            </w:tcMar>
            <w:vAlign w:val="center"/>
          </w:tcPr>
          <w:p w14:paraId="175173B2" w14:textId="77777777" w:rsidR="00ED1534" w:rsidRDefault="006B102D">
            <w:pPr>
              <w:spacing w:after="40" w:line="276" w:lineRule="auto"/>
              <w:ind w:firstLine="0"/>
              <w:jc w:val="left"/>
            </w:pPr>
            <w:r>
              <w:rPr>
                <w:sz w:val="22"/>
              </w:rPr>
              <w:t>GET</w:t>
            </w:r>
          </w:p>
        </w:tc>
        <w:tc>
          <w:tcPr>
            <w:tcW w:w="4320" w:type="dxa"/>
            <w:tcMar>
              <w:top w:w="100" w:type="dxa"/>
              <w:left w:w="100" w:type="dxa"/>
              <w:bottom w:w="100" w:type="dxa"/>
              <w:right w:w="100" w:type="dxa"/>
            </w:tcMar>
            <w:vAlign w:val="center"/>
          </w:tcPr>
          <w:p w14:paraId="2AD038AD" w14:textId="77777777" w:rsidR="00ED1534" w:rsidRDefault="006B102D">
            <w:pPr>
              <w:spacing w:after="40" w:line="276" w:lineRule="auto"/>
              <w:ind w:firstLine="0"/>
              <w:jc w:val="left"/>
            </w:pPr>
            <w:r>
              <w:rPr>
                <w:sz w:val="22"/>
              </w:rPr>
              <w:t>/api/history</w:t>
            </w:r>
          </w:p>
        </w:tc>
        <w:tc>
          <w:tcPr>
            <w:tcW w:w="3528" w:type="dxa"/>
            <w:tcMar>
              <w:top w:w="100" w:type="dxa"/>
              <w:left w:w="100" w:type="dxa"/>
              <w:bottom w:w="100" w:type="dxa"/>
              <w:right w:w="100" w:type="dxa"/>
            </w:tcMar>
            <w:vAlign w:val="center"/>
          </w:tcPr>
          <w:p w14:paraId="111B037E" w14:textId="77777777" w:rsidR="00ED1534" w:rsidRDefault="006B102D">
            <w:pPr>
              <w:spacing w:after="40" w:line="276" w:lineRule="auto"/>
              <w:ind w:firstLine="0"/>
              <w:jc w:val="left"/>
            </w:pPr>
            <w:r>
              <w:rPr>
                <w:sz w:val="22"/>
              </w:rPr>
              <w:t>Lấy lịch sử submitted attempts.</w:t>
            </w:r>
          </w:p>
        </w:tc>
      </w:tr>
      <w:tr w:rsidR="00337D57" w:rsidRPr="00037042" w14:paraId="009FBEE9" w14:textId="77777777">
        <w:trPr>
          <w:cantSplit/>
          <w:jc w:val="center"/>
        </w:trPr>
        <w:tc>
          <w:tcPr>
            <w:tcW w:w="1440" w:type="dxa"/>
            <w:shd w:val="clear" w:color="auto" w:fill="F7F9FC"/>
            <w:tcMar>
              <w:top w:w="100" w:type="dxa"/>
              <w:left w:w="100" w:type="dxa"/>
              <w:bottom w:w="100" w:type="dxa"/>
              <w:right w:w="100" w:type="dxa"/>
            </w:tcMar>
            <w:vAlign w:val="center"/>
          </w:tcPr>
          <w:p w14:paraId="413F6EC0" w14:textId="77777777" w:rsidR="00ED1534" w:rsidRDefault="006B102D">
            <w:pPr>
              <w:spacing w:after="40" w:line="276" w:lineRule="auto"/>
              <w:ind w:firstLine="0"/>
              <w:jc w:val="left"/>
            </w:pPr>
            <w:r>
              <w:rPr>
                <w:sz w:val="22"/>
              </w:rPr>
              <w:t>GET</w:t>
            </w:r>
          </w:p>
        </w:tc>
        <w:tc>
          <w:tcPr>
            <w:tcW w:w="4320" w:type="dxa"/>
            <w:shd w:val="clear" w:color="auto" w:fill="F7F9FC"/>
            <w:tcMar>
              <w:top w:w="100" w:type="dxa"/>
              <w:left w:w="100" w:type="dxa"/>
              <w:bottom w:w="100" w:type="dxa"/>
              <w:right w:w="100" w:type="dxa"/>
            </w:tcMar>
            <w:vAlign w:val="center"/>
          </w:tcPr>
          <w:p w14:paraId="39889B6F" w14:textId="77777777" w:rsidR="00ED1534" w:rsidRDefault="006B102D">
            <w:pPr>
              <w:spacing w:after="40" w:line="276" w:lineRule="auto"/>
              <w:ind w:firstLine="0"/>
              <w:jc w:val="left"/>
            </w:pPr>
            <w:r>
              <w:rPr>
                <w:sz w:val="22"/>
              </w:rPr>
              <w:t>/api/history/videos/{videoId}</w:t>
            </w:r>
          </w:p>
        </w:tc>
        <w:tc>
          <w:tcPr>
            <w:tcW w:w="3528" w:type="dxa"/>
            <w:shd w:val="clear" w:color="auto" w:fill="F7F9FC"/>
            <w:tcMar>
              <w:top w:w="100" w:type="dxa"/>
              <w:left w:w="100" w:type="dxa"/>
              <w:bottom w:w="100" w:type="dxa"/>
              <w:right w:w="100" w:type="dxa"/>
            </w:tcMar>
            <w:vAlign w:val="center"/>
          </w:tcPr>
          <w:p w14:paraId="48BFC971" w14:textId="77777777" w:rsidR="00ED1534" w:rsidRDefault="006B102D">
            <w:pPr>
              <w:spacing w:after="40" w:line="276" w:lineRule="auto"/>
              <w:ind w:firstLine="0"/>
              <w:jc w:val="left"/>
            </w:pPr>
            <w:r>
              <w:rPr>
                <w:sz w:val="22"/>
              </w:rPr>
              <w:t>Lịch sử gắn đúng video.</w:t>
            </w:r>
          </w:p>
        </w:tc>
      </w:tr>
      <w:tr w:rsidR="00337D57" w:rsidRPr="00037042" w14:paraId="51331C26" w14:textId="77777777">
        <w:trPr>
          <w:cantSplit/>
          <w:jc w:val="center"/>
        </w:trPr>
        <w:tc>
          <w:tcPr>
            <w:tcW w:w="1440" w:type="dxa"/>
            <w:tcMar>
              <w:top w:w="100" w:type="dxa"/>
              <w:left w:w="100" w:type="dxa"/>
              <w:bottom w:w="100" w:type="dxa"/>
              <w:right w:w="100" w:type="dxa"/>
            </w:tcMar>
            <w:vAlign w:val="center"/>
          </w:tcPr>
          <w:p w14:paraId="0B6B8F5E"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3867CEC2" w14:textId="77777777" w:rsidR="00ED1534" w:rsidRDefault="006B102D">
            <w:pPr>
              <w:spacing w:after="40" w:line="276" w:lineRule="auto"/>
              <w:ind w:firstLine="0"/>
              <w:jc w:val="left"/>
            </w:pPr>
            <w:r>
              <w:rPr>
                <w:sz w:val="22"/>
              </w:rPr>
              <w:t>/api/ai/transcripts/generate</w:t>
            </w:r>
          </w:p>
        </w:tc>
        <w:tc>
          <w:tcPr>
            <w:tcW w:w="3528" w:type="dxa"/>
            <w:tcMar>
              <w:top w:w="100" w:type="dxa"/>
              <w:left w:w="100" w:type="dxa"/>
              <w:bottom w:w="100" w:type="dxa"/>
              <w:right w:w="100" w:type="dxa"/>
            </w:tcMar>
            <w:vAlign w:val="center"/>
          </w:tcPr>
          <w:p w14:paraId="0173C401" w14:textId="77777777" w:rsidR="00ED1534" w:rsidRDefault="006B102D">
            <w:pPr>
              <w:spacing w:after="40" w:line="276" w:lineRule="auto"/>
              <w:ind w:firstLine="0"/>
              <w:jc w:val="left"/>
            </w:pPr>
            <w:r>
              <w:rPr>
                <w:sz w:val="22"/>
              </w:rPr>
              <w:t>FastAPI tạo timestamp transcript từ URL video công khai.</w:t>
            </w:r>
          </w:p>
        </w:tc>
      </w:tr>
      <w:tr w:rsidR="00337D57" w:rsidRPr="00037042" w14:paraId="1E0A14FA" w14:textId="77777777">
        <w:trPr>
          <w:cantSplit/>
          <w:jc w:val="center"/>
        </w:trPr>
        <w:tc>
          <w:tcPr>
            <w:tcW w:w="1440" w:type="dxa"/>
            <w:shd w:val="clear" w:color="auto" w:fill="F7F9FC"/>
            <w:tcMar>
              <w:top w:w="100" w:type="dxa"/>
              <w:left w:w="100" w:type="dxa"/>
              <w:bottom w:w="100" w:type="dxa"/>
              <w:right w:w="100" w:type="dxa"/>
            </w:tcMar>
            <w:vAlign w:val="center"/>
          </w:tcPr>
          <w:p w14:paraId="30CBCA14" w14:textId="77777777" w:rsidR="00ED1534" w:rsidRDefault="006B102D">
            <w:pPr>
              <w:spacing w:after="40" w:line="276" w:lineRule="auto"/>
              <w:ind w:firstLine="0"/>
              <w:jc w:val="left"/>
            </w:pPr>
            <w:r>
              <w:rPr>
                <w:sz w:val="22"/>
              </w:rPr>
              <w:t>POST</w:t>
            </w:r>
          </w:p>
        </w:tc>
        <w:tc>
          <w:tcPr>
            <w:tcW w:w="4320" w:type="dxa"/>
            <w:shd w:val="clear" w:color="auto" w:fill="F7F9FC"/>
            <w:tcMar>
              <w:top w:w="100" w:type="dxa"/>
              <w:left w:w="100" w:type="dxa"/>
              <w:bottom w:w="100" w:type="dxa"/>
              <w:right w:w="100" w:type="dxa"/>
            </w:tcMar>
            <w:vAlign w:val="center"/>
          </w:tcPr>
          <w:p w14:paraId="15143244" w14:textId="77777777" w:rsidR="00ED1534" w:rsidRDefault="006B102D">
            <w:pPr>
              <w:spacing w:after="40" w:line="276" w:lineRule="auto"/>
              <w:ind w:firstLine="0"/>
              <w:jc w:val="left"/>
            </w:pPr>
            <w:r>
              <w:rPr>
                <w:sz w:val="22"/>
              </w:rPr>
              <w:t>/api/ai/question-generation/generate</w:t>
            </w:r>
          </w:p>
        </w:tc>
        <w:tc>
          <w:tcPr>
            <w:tcW w:w="3528" w:type="dxa"/>
            <w:shd w:val="clear" w:color="auto" w:fill="F7F9FC"/>
            <w:tcMar>
              <w:top w:w="100" w:type="dxa"/>
              <w:left w:w="100" w:type="dxa"/>
              <w:bottom w:w="100" w:type="dxa"/>
              <w:right w:w="100" w:type="dxa"/>
            </w:tcMar>
            <w:vAlign w:val="center"/>
          </w:tcPr>
          <w:p w14:paraId="42D91BBE" w14:textId="77777777" w:rsidR="00ED1534" w:rsidRDefault="006B102D">
            <w:pPr>
              <w:spacing w:after="40" w:line="276" w:lineRule="auto"/>
              <w:ind w:firstLine="0"/>
              <w:jc w:val="left"/>
            </w:pPr>
            <w:r>
              <w:rPr>
                <w:sz w:val="22"/>
              </w:rPr>
              <w:t>Sinh quiz toàn video với structured output.</w:t>
            </w:r>
          </w:p>
        </w:tc>
      </w:tr>
      <w:tr w:rsidR="00337D57" w:rsidRPr="00037042" w14:paraId="28492BA8" w14:textId="77777777">
        <w:trPr>
          <w:cantSplit/>
          <w:jc w:val="center"/>
        </w:trPr>
        <w:tc>
          <w:tcPr>
            <w:tcW w:w="1440" w:type="dxa"/>
            <w:tcMar>
              <w:top w:w="100" w:type="dxa"/>
              <w:left w:w="100" w:type="dxa"/>
              <w:bottom w:w="100" w:type="dxa"/>
              <w:right w:w="100" w:type="dxa"/>
            </w:tcMar>
            <w:vAlign w:val="center"/>
          </w:tcPr>
          <w:p w14:paraId="03D38334" w14:textId="77777777" w:rsidR="00ED1534" w:rsidRDefault="006B102D">
            <w:pPr>
              <w:spacing w:after="40" w:line="276" w:lineRule="auto"/>
              <w:ind w:firstLine="0"/>
              <w:jc w:val="left"/>
            </w:pPr>
            <w:r>
              <w:rPr>
                <w:sz w:val="22"/>
              </w:rPr>
              <w:t>POST</w:t>
            </w:r>
          </w:p>
        </w:tc>
        <w:tc>
          <w:tcPr>
            <w:tcW w:w="4320" w:type="dxa"/>
            <w:tcMar>
              <w:top w:w="100" w:type="dxa"/>
              <w:left w:w="100" w:type="dxa"/>
              <w:bottom w:w="100" w:type="dxa"/>
              <w:right w:w="100" w:type="dxa"/>
            </w:tcMar>
            <w:vAlign w:val="center"/>
          </w:tcPr>
          <w:p w14:paraId="645D2733" w14:textId="77777777" w:rsidR="00ED1534" w:rsidRDefault="006B102D">
            <w:pPr>
              <w:spacing w:after="40" w:line="276" w:lineRule="auto"/>
              <w:ind w:firstLine="0"/>
              <w:jc w:val="left"/>
            </w:pPr>
            <w:r>
              <w:rPr>
                <w:sz w:val="22"/>
              </w:rPr>
              <w:t>/api/ai/grading/grade</w:t>
            </w:r>
          </w:p>
        </w:tc>
        <w:tc>
          <w:tcPr>
            <w:tcW w:w="3528" w:type="dxa"/>
            <w:tcMar>
              <w:top w:w="100" w:type="dxa"/>
              <w:left w:w="100" w:type="dxa"/>
              <w:bottom w:w="100" w:type="dxa"/>
              <w:right w:w="100" w:type="dxa"/>
            </w:tcMar>
            <w:vAlign w:val="center"/>
          </w:tcPr>
          <w:p w14:paraId="64B5AA0A" w14:textId="77777777" w:rsidR="00ED1534" w:rsidRDefault="006B102D">
            <w:pPr>
              <w:spacing w:after="40" w:line="276" w:lineRule="auto"/>
              <w:ind w:firstLine="0"/>
              <w:jc w:val="left"/>
            </w:pPr>
            <w:r>
              <w:rPr>
                <w:sz w:val="22"/>
              </w:rPr>
              <w:t>Chấm short answer và trả explanation.</w:t>
            </w:r>
          </w:p>
        </w:tc>
      </w:tr>
    </w:tbl>
    <w:p w14:paraId="1A1CA6B2" w14:textId="77777777" w:rsidR="00337D57" w:rsidRPr="00037042" w:rsidRDefault="00C4256E">
      <w:r>
        <w:t>Danh sách endpoint tuân theo public/AI contract 0.5.0 trong contracts/. Health endpoint là operational API và không thay đổi business contract.</w:t>
      </w:r>
    </w:p>
    <w:p w14:paraId="5833CC43" w14:textId="77777777" w:rsidR="00337D57" w:rsidRPr="00037042" w:rsidRDefault="00C4256E">
      <w:pPr>
        <w:pStyle w:val="Heading1"/>
        <w:rPr>
          <w:rFonts w:ascii="Times New Roman" w:hAnsi="Times New Roman" w:cs="Times New Roman"/>
        </w:rPr>
      </w:pPr>
      <w:bookmarkStart w:id="40" w:name="_Toc241866837"/>
      <w:r w:rsidRPr="00037042">
        <w:rPr>
          <w:rFonts w:ascii="Times New Roman" w:eastAsia="Times New Roman" w:hAnsi="Times New Roman" w:cs="Times New Roman"/>
        </w:rPr>
        <w:t>11 Thiết kế giao diện người dùng</w:t>
      </w:r>
      <w:bookmarkEnd w:id="40"/>
    </w:p>
    <w:p w14:paraId="562FF8C3" w14:textId="77777777" w:rsidR="00337D57" w:rsidRPr="00037042" w:rsidRDefault="00C4256E">
      <w:pPr>
        <w:pStyle w:val="Heading2"/>
        <w:rPr>
          <w:rFonts w:ascii="Times New Roman" w:hAnsi="Times New Roman" w:cs="Times New Roman"/>
        </w:rPr>
      </w:pPr>
      <w:bookmarkStart w:id="41" w:name="_Toc241866838"/>
      <w:r w:rsidRPr="00037042">
        <w:rPr>
          <w:rFonts w:ascii="Times New Roman" w:eastAsia="Times New Roman" w:hAnsi="Times New Roman" w:cs="Times New Roman"/>
        </w:rPr>
        <w:t>11.1 Side Panel</w:t>
      </w:r>
      <w:bookmarkEnd w:id="41"/>
    </w:p>
    <w:p w14:paraId="09672331" w14:textId="77777777" w:rsidR="00337D57" w:rsidRPr="00037042" w:rsidRDefault="00C4256E">
      <w:pPr>
        <w:keepNext/>
        <w:spacing w:before="120" w:after="60"/>
        <w:ind w:firstLine="0"/>
        <w:jc w:val="center"/>
      </w:pPr>
      <w:r w:rsidRPr="00037042">
        <w:rPr>
          <w:noProof/>
        </w:rPr>
        <w:drawing>
          <wp:inline distT="0" distB="0" distL="0" distR="0" wp14:anchorId="766ED855" wp14:editId="156E2413">
            <wp:extent cx="2951999" cy="3380303"/>
            <wp:effectExtent l="0" t="0" r="0" b="0"/>
            <wp:docPr id="3" name="Picture 3" descr="Phác thảo giao diện Side Panel StudyLens AI gồm trạng thái ON, thời gian học, câu hỏi trắc nghiệm, nút Submit và nút Turn OFF." title="Hình 3: Phác thảo Sid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png"/>
                    <pic:cNvPicPr/>
                  </pic:nvPicPr>
                  <pic:blipFill>
                    <a:blip r:embed="rId20"/>
                    <a:stretch>
                      <a:fillRect/>
                    </a:stretch>
                  </pic:blipFill>
                  <pic:spPr>
                    <a:xfrm>
                      <a:off x="0" y="0"/>
                      <a:ext cx="2951999" cy="3380303"/>
                    </a:xfrm>
                    <a:prstGeom prst="rect">
                      <a:avLst/>
                    </a:prstGeom>
                  </pic:spPr>
                </pic:pic>
              </a:graphicData>
            </a:graphic>
          </wp:inline>
        </w:drawing>
      </w:r>
    </w:p>
    <w:p w14:paraId="54BDB3D0" w14:textId="77777777" w:rsidR="00337D57" w:rsidRPr="00037042" w:rsidRDefault="00C4256E">
      <w:pPr>
        <w:pStyle w:val="DATNFigureCaption"/>
        <w:spacing w:before="80" w:after="160"/>
      </w:pPr>
      <w:r>
        <w:t>Hình 11.1: Phác thảo Side Panel</w:t>
      </w:r>
    </w:p>
    <w:p w14:paraId="0CA8286E" w14:textId="77777777" w:rsidR="00321DCB" w:rsidRDefault="004930EC">
      <w:pPr>
        <w:pStyle w:val="DATNFigureNote"/>
      </w:pPr>
      <w:r>
        <w:rPr>
          <w:b/>
        </w:rPr>
        <w:t xml:space="preserve">Chú giải chức năng: </w:t>
      </w:r>
      <w:r>
        <w:t>Study, History và Settings là ba khu vực giao diện; Video title + active session xác định video/phiên hiện tại; Processing hiển thị tiến trình; Transcript ready xác nhận nguồn transcript; Full-video quiz hiển thị toàn bộ câu hỏi và nút nộp; Score + explanation hiển thị điểm, giải thích và mốc xem lại.</w:t>
      </w:r>
    </w:p>
    <w:p w14:paraId="2A23ACB9" w14:textId="77777777" w:rsidR="00337D57" w:rsidRPr="00037042" w:rsidRDefault="00C4256E">
      <w:pPr>
        <w:pStyle w:val="Heading2"/>
        <w:rPr>
          <w:rFonts w:ascii="Times New Roman" w:hAnsi="Times New Roman" w:cs="Times New Roman"/>
        </w:rPr>
      </w:pPr>
      <w:bookmarkStart w:id="42" w:name="_Toc241866839"/>
      <w:r w:rsidRPr="00037042">
        <w:rPr>
          <w:rFonts w:ascii="Times New Roman" w:eastAsia="Times New Roman" w:hAnsi="Times New Roman" w:cs="Times New Roman"/>
        </w:rPr>
        <w:t>11.2 Result</w:t>
      </w:r>
      <w:bookmarkEnd w:id="42"/>
    </w:p>
    <w:p w14:paraId="35A607DB" w14:textId="77777777" w:rsidR="00337D57" w:rsidRPr="00037042" w:rsidRDefault="00C4256E">
      <w:r>
        <w:t>Sau batch submit, Side Panel hiển thị score, outcome, reference answer, explanation và Review at Timestamp. Trước submit, response quiz public không chứa correctOptionId hoặc referenceAnswer.</w:t>
      </w:r>
    </w:p>
    <w:p w14:paraId="3D881D72" w14:textId="77777777" w:rsidR="00337D57" w:rsidRPr="00037042" w:rsidRDefault="00C4256E">
      <w:pPr>
        <w:pStyle w:val="Heading1"/>
        <w:rPr>
          <w:rFonts w:ascii="Times New Roman" w:hAnsi="Times New Roman" w:cs="Times New Roman"/>
        </w:rPr>
      </w:pPr>
      <w:bookmarkStart w:id="43" w:name="_Toc241866840"/>
      <w:r w:rsidRPr="00037042">
        <w:rPr>
          <w:rFonts w:ascii="Times New Roman" w:eastAsia="Times New Roman" w:hAnsi="Times New Roman" w:cs="Times New Roman"/>
        </w:rPr>
        <w:t>12 Thiết kế xử lý lỗi</w:t>
      </w:r>
      <w:bookmarkEnd w:id="43"/>
    </w:p>
    <w:p w14:paraId="29DE83CB" w14:textId="77777777" w:rsidR="00337D57" w:rsidRPr="00037042" w:rsidRDefault="00C4256E">
      <w:pPr>
        <w:pStyle w:val="DATNTableCaption"/>
        <w:keepNext/>
        <w:spacing w:before="80" w:after="160"/>
      </w:pPr>
      <w:r>
        <w:t>Bảng 12.1: Xử lý lỗi</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891"/>
        <w:gridCol w:w="6293"/>
      </w:tblGrid>
      <w:tr w:rsidR="00337D57" w:rsidRPr="00037042" w14:paraId="1AF39C19" w14:textId="77777777">
        <w:trPr>
          <w:cantSplit/>
          <w:tblHeader/>
          <w:jc w:val="center"/>
        </w:trPr>
        <w:tc>
          <w:tcPr>
            <w:tcW w:w="2891" w:type="dxa"/>
            <w:shd w:val="clear" w:color="auto" w:fill="D9E2F3"/>
            <w:tcMar>
              <w:top w:w="100" w:type="dxa"/>
              <w:left w:w="100" w:type="dxa"/>
              <w:bottom w:w="100" w:type="dxa"/>
              <w:right w:w="100" w:type="dxa"/>
            </w:tcMar>
            <w:vAlign w:val="center"/>
          </w:tcPr>
          <w:p w14:paraId="5872D35E" w14:textId="77777777" w:rsidR="00337D57" w:rsidRPr="00037042" w:rsidRDefault="00C4256E">
            <w:pPr>
              <w:keepNext/>
              <w:spacing w:after="40" w:line="276" w:lineRule="auto"/>
              <w:ind w:firstLine="0"/>
              <w:jc w:val="left"/>
            </w:pPr>
            <w:r w:rsidRPr="00037042">
              <w:rPr>
                <w:b/>
                <w:sz w:val="22"/>
              </w:rPr>
              <w:t>Tình huống</w:t>
            </w:r>
          </w:p>
        </w:tc>
        <w:tc>
          <w:tcPr>
            <w:tcW w:w="6293" w:type="dxa"/>
            <w:shd w:val="clear" w:color="auto" w:fill="D9E2F3"/>
            <w:tcMar>
              <w:top w:w="100" w:type="dxa"/>
              <w:left w:w="100" w:type="dxa"/>
              <w:bottom w:w="100" w:type="dxa"/>
              <w:right w:w="100" w:type="dxa"/>
            </w:tcMar>
            <w:vAlign w:val="center"/>
          </w:tcPr>
          <w:p w14:paraId="4823A812" w14:textId="77777777" w:rsidR="00337D57" w:rsidRPr="00037042" w:rsidRDefault="00C4256E">
            <w:pPr>
              <w:keepNext/>
              <w:spacing w:after="40" w:line="276" w:lineRule="auto"/>
              <w:ind w:firstLine="0"/>
              <w:jc w:val="left"/>
            </w:pPr>
            <w:r w:rsidRPr="00037042">
              <w:rPr>
                <w:b/>
                <w:sz w:val="22"/>
              </w:rPr>
              <w:t>Xử lý</w:t>
            </w:r>
          </w:p>
        </w:tc>
      </w:tr>
      <w:tr w:rsidR="00337D57" w:rsidRPr="00037042" w14:paraId="54822E61" w14:textId="77777777">
        <w:trPr>
          <w:cantSplit/>
          <w:jc w:val="center"/>
        </w:trPr>
        <w:tc>
          <w:tcPr>
            <w:tcW w:w="2891" w:type="dxa"/>
            <w:tcMar>
              <w:top w:w="100" w:type="dxa"/>
              <w:left w:w="100" w:type="dxa"/>
              <w:bottom w:w="100" w:type="dxa"/>
              <w:right w:w="100" w:type="dxa"/>
            </w:tcMar>
            <w:vAlign w:val="center"/>
          </w:tcPr>
          <w:p w14:paraId="0EB83198" w14:textId="77777777" w:rsidR="00337D57" w:rsidRPr="00037042" w:rsidRDefault="00C4256E">
            <w:pPr>
              <w:spacing w:after="40" w:line="276" w:lineRule="auto"/>
              <w:ind w:firstLine="0"/>
              <w:jc w:val="left"/>
            </w:pPr>
            <w:r w:rsidRPr="00037042">
              <w:rPr>
                <w:sz w:val="22"/>
              </w:rPr>
              <w:t>Extension đang OFF</w:t>
            </w:r>
          </w:p>
        </w:tc>
        <w:tc>
          <w:tcPr>
            <w:tcW w:w="6293" w:type="dxa"/>
            <w:tcMar>
              <w:top w:w="100" w:type="dxa"/>
              <w:left w:w="100" w:type="dxa"/>
              <w:bottom w:w="100" w:type="dxa"/>
              <w:right w:w="100" w:type="dxa"/>
            </w:tcMar>
            <w:vAlign w:val="center"/>
          </w:tcPr>
          <w:p w14:paraId="4B5344C6" w14:textId="77777777" w:rsidR="00337D57" w:rsidRPr="00037042" w:rsidRDefault="00C4256E">
            <w:pPr>
              <w:spacing w:after="40" w:line="276" w:lineRule="auto"/>
              <w:ind w:firstLine="0"/>
              <w:jc w:val="left"/>
            </w:pPr>
            <w:r w:rsidRPr="00037042">
              <w:rPr>
                <w:sz w:val="22"/>
              </w:rPr>
              <w:t>Không tạo session, không lấy transcript và không gọi AI.</w:t>
            </w:r>
          </w:p>
        </w:tc>
      </w:tr>
      <w:tr w:rsidR="00337D57" w:rsidRPr="00037042" w14:paraId="1DE9A5A1" w14:textId="77777777">
        <w:trPr>
          <w:cantSplit/>
          <w:jc w:val="center"/>
        </w:trPr>
        <w:tc>
          <w:tcPr>
            <w:tcW w:w="2891" w:type="dxa"/>
            <w:shd w:val="clear" w:color="auto" w:fill="F7F9FC"/>
            <w:tcMar>
              <w:top w:w="100" w:type="dxa"/>
              <w:left w:w="100" w:type="dxa"/>
              <w:bottom w:w="100" w:type="dxa"/>
              <w:right w:w="100" w:type="dxa"/>
            </w:tcMar>
            <w:vAlign w:val="center"/>
          </w:tcPr>
          <w:p w14:paraId="213A1FE6" w14:textId="77777777" w:rsidR="00337D57" w:rsidRPr="00037042" w:rsidRDefault="00C4256E">
            <w:pPr>
              <w:spacing w:after="40" w:line="276" w:lineRule="auto"/>
              <w:ind w:firstLine="0"/>
              <w:jc w:val="left"/>
            </w:pPr>
            <w:r w:rsidRPr="00037042">
              <w:rPr>
                <w:sz w:val="22"/>
              </w:rPr>
              <w:t>Extension ON nhưng ngoài trang xem YouTube</w:t>
            </w:r>
          </w:p>
        </w:tc>
        <w:tc>
          <w:tcPr>
            <w:tcW w:w="6293" w:type="dxa"/>
            <w:shd w:val="clear" w:color="auto" w:fill="F7F9FC"/>
            <w:tcMar>
              <w:top w:w="100" w:type="dxa"/>
              <w:left w:w="100" w:type="dxa"/>
              <w:bottom w:w="100" w:type="dxa"/>
              <w:right w:w="100" w:type="dxa"/>
            </w:tcMar>
            <w:vAlign w:val="center"/>
          </w:tcPr>
          <w:p w14:paraId="4DE67A2B" w14:textId="77777777" w:rsidR="00337D57" w:rsidRPr="00037042" w:rsidRDefault="00C4256E">
            <w:pPr>
              <w:spacing w:after="40" w:line="276" w:lineRule="auto"/>
              <w:ind w:firstLine="0"/>
              <w:jc w:val="left"/>
            </w:pPr>
            <w:r w:rsidRPr="00037042">
              <w:rPr>
                <w:sz w:val="22"/>
              </w:rPr>
              <w:t>Không tạo session; giữ ON để áp dụng khi có video hợp lệ.</w:t>
            </w:r>
          </w:p>
        </w:tc>
      </w:tr>
      <w:tr w:rsidR="00337D57" w:rsidRPr="00037042" w14:paraId="2681A502" w14:textId="77777777">
        <w:trPr>
          <w:cantSplit/>
          <w:jc w:val="center"/>
        </w:trPr>
        <w:tc>
          <w:tcPr>
            <w:tcW w:w="2891" w:type="dxa"/>
            <w:tcMar>
              <w:top w:w="100" w:type="dxa"/>
              <w:left w:w="100" w:type="dxa"/>
              <w:bottom w:w="100" w:type="dxa"/>
              <w:right w:w="100" w:type="dxa"/>
            </w:tcMar>
            <w:vAlign w:val="center"/>
          </w:tcPr>
          <w:p w14:paraId="2783DB72" w14:textId="77777777" w:rsidR="00ED1534" w:rsidRDefault="006B102D">
            <w:pPr>
              <w:spacing w:after="40" w:line="276" w:lineRule="auto"/>
              <w:ind w:firstLine="0"/>
              <w:jc w:val="left"/>
            </w:pPr>
            <w:r>
              <w:rPr>
                <w:sz w:val="22"/>
              </w:rPr>
              <w:t>Không có/không đủ caption</w:t>
            </w:r>
          </w:p>
        </w:tc>
        <w:tc>
          <w:tcPr>
            <w:tcW w:w="6293" w:type="dxa"/>
            <w:tcMar>
              <w:top w:w="100" w:type="dxa"/>
              <w:left w:w="100" w:type="dxa"/>
              <w:bottom w:w="100" w:type="dxa"/>
              <w:right w:w="100" w:type="dxa"/>
            </w:tcMar>
            <w:vAlign w:val="center"/>
          </w:tcPr>
          <w:p w14:paraId="0886629C" w14:textId="77777777" w:rsidR="00ED1534" w:rsidRDefault="006B102D">
            <w:pPr>
              <w:spacing w:after="40" w:line="276" w:lineRule="auto"/>
              <w:ind w:firstLine="0"/>
              <w:jc w:val="left"/>
            </w:pPr>
            <w:r>
              <w:rPr>
                <w:sz w:val="22"/>
              </w:rPr>
              <w:t>Giữ session processing; xếp Gemini URL fallback nếu video công khai.</w:t>
            </w:r>
          </w:p>
        </w:tc>
      </w:tr>
      <w:tr w:rsidR="00337D57" w:rsidRPr="00C75A26" w14:paraId="25B7199B" w14:textId="77777777">
        <w:trPr>
          <w:cantSplit/>
          <w:jc w:val="center"/>
        </w:trPr>
        <w:tc>
          <w:tcPr>
            <w:tcW w:w="2891" w:type="dxa"/>
            <w:shd w:val="clear" w:color="auto" w:fill="F7F9FC"/>
            <w:tcMar>
              <w:top w:w="100" w:type="dxa"/>
              <w:left w:w="100" w:type="dxa"/>
              <w:bottom w:w="100" w:type="dxa"/>
              <w:right w:w="100" w:type="dxa"/>
            </w:tcMar>
            <w:vAlign w:val="center"/>
          </w:tcPr>
          <w:p w14:paraId="56A40941" w14:textId="77777777" w:rsidR="00ED1534" w:rsidRPr="00697659" w:rsidRDefault="006B102D">
            <w:pPr>
              <w:spacing w:after="40" w:line="276" w:lineRule="auto"/>
              <w:ind w:firstLine="0"/>
              <w:jc w:val="left"/>
              <w:rPr>
                <w:lang w:val="de-DE"/>
              </w:rPr>
            </w:pPr>
            <w:r w:rsidRPr="00697659">
              <w:rPr>
                <w:sz w:val="22"/>
                <w:lang w:val="de-DE"/>
              </w:rPr>
              <w:t>Gemini transcript không khả dụng</w:t>
            </w:r>
          </w:p>
        </w:tc>
        <w:tc>
          <w:tcPr>
            <w:tcW w:w="6293" w:type="dxa"/>
            <w:shd w:val="clear" w:color="auto" w:fill="F7F9FC"/>
            <w:tcMar>
              <w:top w:w="100" w:type="dxa"/>
              <w:left w:w="100" w:type="dxa"/>
              <w:bottom w:w="100" w:type="dxa"/>
              <w:right w:w="100" w:type="dxa"/>
            </w:tcMar>
            <w:vAlign w:val="center"/>
          </w:tcPr>
          <w:p w14:paraId="6E03E00C" w14:textId="77777777" w:rsidR="00ED1534" w:rsidRPr="00697659" w:rsidRDefault="006B102D">
            <w:pPr>
              <w:spacing w:after="40" w:line="276" w:lineRule="auto"/>
              <w:ind w:firstLine="0"/>
              <w:jc w:val="left"/>
              <w:rPr>
                <w:lang w:val="de-DE"/>
              </w:rPr>
            </w:pPr>
            <w:r w:rsidRPr="00697659">
              <w:rPr>
                <w:sz w:val="22"/>
                <w:lang w:val="de-DE"/>
              </w:rPr>
              <w:t>Lưu error state để retry hoặc hiển thị unavailable; không công bố quiz.</w:t>
            </w:r>
          </w:p>
        </w:tc>
      </w:tr>
      <w:tr w:rsidR="00337D57" w:rsidRPr="00037042" w14:paraId="42632B0B" w14:textId="77777777">
        <w:trPr>
          <w:cantSplit/>
          <w:jc w:val="center"/>
        </w:trPr>
        <w:tc>
          <w:tcPr>
            <w:tcW w:w="2891" w:type="dxa"/>
            <w:tcMar>
              <w:top w:w="100" w:type="dxa"/>
              <w:left w:w="100" w:type="dxa"/>
              <w:bottom w:w="100" w:type="dxa"/>
              <w:right w:w="100" w:type="dxa"/>
            </w:tcMar>
            <w:vAlign w:val="center"/>
          </w:tcPr>
          <w:p w14:paraId="7C5E22DA" w14:textId="77777777" w:rsidR="00337D57" w:rsidRPr="00037042" w:rsidRDefault="00C4256E">
            <w:pPr>
              <w:spacing w:after="40" w:line="276" w:lineRule="auto"/>
              <w:ind w:firstLine="0"/>
              <w:jc w:val="left"/>
            </w:pPr>
            <w:r w:rsidRPr="00037042">
              <w:rPr>
                <w:sz w:val="22"/>
              </w:rPr>
              <w:t>Gemini API timeout/error</w:t>
            </w:r>
          </w:p>
        </w:tc>
        <w:tc>
          <w:tcPr>
            <w:tcW w:w="6293" w:type="dxa"/>
            <w:tcMar>
              <w:top w:w="100" w:type="dxa"/>
              <w:left w:w="100" w:type="dxa"/>
              <w:bottom w:w="100" w:type="dxa"/>
              <w:right w:w="100" w:type="dxa"/>
            </w:tcMar>
            <w:vAlign w:val="center"/>
          </w:tcPr>
          <w:p w14:paraId="426BF357" w14:textId="77777777" w:rsidR="00337D57" w:rsidRPr="00037042" w:rsidRDefault="00C4256E">
            <w:pPr>
              <w:spacing w:after="40" w:line="276" w:lineRule="auto"/>
              <w:ind w:firstLine="0"/>
              <w:jc w:val="left"/>
            </w:pPr>
            <w:r w:rsidRPr="00037042">
              <w:rPr>
                <w:sz w:val="22"/>
              </w:rPr>
              <w:t>Hiển thị lỗi hoặc retry; không gián đoạn YouTube.</w:t>
            </w:r>
          </w:p>
        </w:tc>
      </w:tr>
      <w:tr w:rsidR="00337D57" w:rsidRPr="00037042" w14:paraId="099EA187" w14:textId="77777777">
        <w:trPr>
          <w:cantSplit/>
          <w:jc w:val="center"/>
        </w:trPr>
        <w:tc>
          <w:tcPr>
            <w:tcW w:w="2891" w:type="dxa"/>
            <w:shd w:val="clear" w:color="auto" w:fill="F7F9FC"/>
            <w:tcMar>
              <w:top w:w="100" w:type="dxa"/>
              <w:left w:w="100" w:type="dxa"/>
              <w:bottom w:w="100" w:type="dxa"/>
              <w:right w:w="100" w:type="dxa"/>
            </w:tcMar>
            <w:vAlign w:val="center"/>
          </w:tcPr>
          <w:p w14:paraId="7177280C" w14:textId="77777777" w:rsidR="00337D57" w:rsidRPr="00037042" w:rsidRDefault="00C4256E">
            <w:pPr>
              <w:spacing w:after="40" w:line="276" w:lineRule="auto"/>
              <w:ind w:firstLine="0"/>
              <w:jc w:val="left"/>
            </w:pPr>
            <w:r w:rsidRPr="00037042">
              <w:rPr>
                <w:sz w:val="22"/>
              </w:rPr>
              <w:t>Backend mất kết nối</w:t>
            </w:r>
          </w:p>
        </w:tc>
        <w:tc>
          <w:tcPr>
            <w:tcW w:w="6293" w:type="dxa"/>
            <w:shd w:val="clear" w:color="auto" w:fill="F7F9FC"/>
            <w:tcMar>
              <w:top w:w="100" w:type="dxa"/>
              <w:left w:w="100" w:type="dxa"/>
              <w:bottom w:w="100" w:type="dxa"/>
              <w:right w:w="100" w:type="dxa"/>
            </w:tcMar>
            <w:vAlign w:val="center"/>
          </w:tcPr>
          <w:p w14:paraId="03485983" w14:textId="77777777" w:rsidR="00337D57" w:rsidRPr="00037042" w:rsidRDefault="00C4256E">
            <w:pPr>
              <w:spacing w:after="40" w:line="276" w:lineRule="auto"/>
              <w:ind w:firstLine="0"/>
              <w:jc w:val="left"/>
            </w:pPr>
            <w:r w:rsidRPr="00037042">
              <w:rPr>
                <w:sz w:val="22"/>
              </w:rPr>
              <w:t>Hiển thị trạng thái kết nối và cho phép thử lại.</w:t>
            </w:r>
          </w:p>
        </w:tc>
      </w:tr>
      <w:tr w:rsidR="00337D57" w:rsidRPr="00037042" w14:paraId="7E9D3B23" w14:textId="77777777">
        <w:trPr>
          <w:cantSplit/>
          <w:jc w:val="center"/>
        </w:trPr>
        <w:tc>
          <w:tcPr>
            <w:tcW w:w="2891" w:type="dxa"/>
            <w:tcMar>
              <w:top w:w="100" w:type="dxa"/>
              <w:left w:w="100" w:type="dxa"/>
              <w:bottom w:w="100" w:type="dxa"/>
              <w:right w:w="100" w:type="dxa"/>
            </w:tcMar>
            <w:vAlign w:val="center"/>
          </w:tcPr>
          <w:p w14:paraId="25A76E98" w14:textId="77777777" w:rsidR="00337D57" w:rsidRPr="00037042" w:rsidRDefault="00C4256E">
            <w:pPr>
              <w:spacing w:after="40" w:line="276" w:lineRule="auto"/>
              <w:ind w:firstLine="0"/>
              <w:jc w:val="left"/>
            </w:pPr>
            <w:r w:rsidRPr="00037042">
              <w:rPr>
                <w:sz w:val="22"/>
              </w:rPr>
              <w:t>Timestamp không hợp lệ</w:t>
            </w:r>
          </w:p>
        </w:tc>
        <w:tc>
          <w:tcPr>
            <w:tcW w:w="6293" w:type="dxa"/>
            <w:tcMar>
              <w:top w:w="100" w:type="dxa"/>
              <w:left w:w="100" w:type="dxa"/>
              <w:bottom w:w="100" w:type="dxa"/>
              <w:right w:w="100" w:type="dxa"/>
            </w:tcMar>
            <w:vAlign w:val="center"/>
          </w:tcPr>
          <w:p w14:paraId="234A90AE" w14:textId="77777777" w:rsidR="00337D57" w:rsidRPr="00037042" w:rsidRDefault="00C4256E">
            <w:pPr>
              <w:spacing w:after="40" w:line="276" w:lineRule="auto"/>
              <w:ind w:firstLine="0"/>
              <w:jc w:val="left"/>
            </w:pPr>
            <w:r w:rsidRPr="00037042">
              <w:rPr>
                <w:sz w:val="22"/>
              </w:rPr>
              <w:t>Không seek; giữ nguyên video.</w:t>
            </w:r>
          </w:p>
        </w:tc>
      </w:tr>
      <w:tr w:rsidR="00337D57" w:rsidRPr="00037042" w14:paraId="0092E792" w14:textId="77777777">
        <w:trPr>
          <w:cantSplit/>
          <w:jc w:val="center"/>
        </w:trPr>
        <w:tc>
          <w:tcPr>
            <w:tcW w:w="2891" w:type="dxa"/>
            <w:shd w:val="clear" w:color="auto" w:fill="F7F9FC"/>
            <w:tcMar>
              <w:top w:w="100" w:type="dxa"/>
              <w:left w:w="100" w:type="dxa"/>
              <w:bottom w:w="100" w:type="dxa"/>
              <w:right w:w="100" w:type="dxa"/>
            </w:tcMar>
            <w:vAlign w:val="center"/>
          </w:tcPr>
          <w:p w14:paraId="70F2A0B1" w14:textId="77777777" w:rsidR="00337D57" w:rsidRPr="00037042" w:rsidRDefault="00C4256E">
            <w:pPr>
              <w:spacing w:after="40" w:line="276" w:lineRule="auto"/>
              <w:ind w:firstLine="0"/>
              <w:jc w:val="left"/>
            </w:pPr>
            <w:r w:rsidRPr="00037042">
              <w:rPr>
                <w:sz w:val="22"/>
              </w:rPr>
              <w:t>Gemini output không hợp lệ</w:t>
            </w:r>
          </w:p>
        </w:tc>
        <w:tc>
          <w:tcPr>
            <w:tcW w:w="6293" w:type="dxa"/>
            <w:shd w:val="clear" w:color="auto" w:fill="F7F9FC"/>
            <w:tcMar>
              <w:top w:w="100" w:type="dxa"/>
              <w:left w:w="100" w:type="dxa"/>
              <w:bottom w:w="100" w:type="dxa"/>
              <w:right w:w="100" w:type="dxa"/>
            </w:tcMar>
            <w:vAlign w:val="center"/>
          </w:tcPr>
          <w:p w14:paraId="270B88FC" w14:textId="77777777" w:rsidR="00337D57" w:rsidRPr="00037042" w:rsidRDefault="00C4256E">
            <w:pPr>
              <w:spacing w:after="40" w:line="276" w:lineRule="auto"/>
              <w:ind w:firstLine="0"/>
              <w:jc w:val="left"/>
            </w:pPr>
            <w:r w:rsidRPr="00037042">
              <w:rPr>
                <w:sz w:val="22"/>
              </w:rPr>
              <w:t>AI Service validate schema trước khi trả kết quả.</w:t>
            </w:r>
          </w:p>
        </w:tc>
      </w:tr>
      <w:tr w:rsidR="00337D57" w:rsidRPr="00037042" w14:paraId="29360956" w14:textId="77777777">
        <w:trPr>
          <w:cantSplit/>
          <w:jc w:val="center"/>
        </w:trPr>
        <w:tc>
          <w:tcPr>
            <w:tcW w:w="2891" w:type="dxa"/>
            <w:tcMar>
              <w:top w:w="100" w:type="dxa"/>
              <w:left w:w="100" w:type="dxa"/>
              <w:bottom w:w="100" w:type="dxa"/>
              <w:right w:w="100" w:type="dxa"/>
            </w:tcMar>
            <w:vAlign w:val="center"/>
          </w:tcPr>
          <w:p w14:paraId="1ECA6C1C" w14:textId="77777777" w:rsidR="00337D57" w:rsidRPr="00037042" w:rsidRDefault="00C4256E">
            <w:pPr>
              <w:spacing w:after="40" w:line="276" w:lineRule="auto"/>
              <w:ind w:firstLine="0"/>
              <w:jc w:val="left"/>
            </w:pPr>
            <w:r w:rsidRPr="00037042">
              <w:rPr>
                <w:sz w:val="22"/>
              </w:rPr>
              <w:t>Chuyển video khi đang ON</w:t>
            </w:r>
          </w:p>
        </w:tc>
        <w:tc>
          <w:tcPr>
            <w:tcW w:w="6293" w:type="dxa"/>
            <w:tcMar>
              <w:top w:w="100" w:type="dxa"/>
              <w:left w:w="100" w:type="dxa"/>
              <w:bottom w:w="100" w:type="dxa"/>
              <w:right w:w="100" w:type="dxa"/>
            </w:tcMar>
            <w:vAlign w:val="center"/>
          </w:tcPr>
          <w:p w14:paraId="56A23E1F" w14:textId="77777777" w:rsidR="00337D57" w:rsidRPr="00037042" w:rsidRDefault="00C4256E">
            <w:pPr>
              <w:spacing w:after="40" w:line="276" w:lineRule="auto"/>
              <w:ind w:firstLine="0"/>
              <w:jc w:val="left"/>
            </w:pPr>
            <w:r w:rsidRPr="00037042">
              <w:rPr>
                <w:sz w:val="22"/>
              </w:rPr>
              <w:t>Đóng session cũ, tự tạo session mới và giữ ON.</w:t>
            </w:r>
          </w:p>
        </w:tc>
      </w:tr>
    </w:tbl>
    <w:p w14:paraId="1910F0C7" w14:textId="77777777" w:rsidR="00337D57" w:rsidRPr="00037042" w:rsidRDefault="00C4256E">
      <w:pPr>
        <w:pStyle w:val="Heading1"/>
        <w:rPr>
          <w:rFonts w:ascii="Times New Roman" w:hAnsi="Times New Roman" w:cs="Times New Roman"/>
        </w:rPr>
      </w:pPr>
      <w:bookmarkStart w:id="44" w:name="_Toc241866841"/>
      <w:r w:rsidRPr="00037042">
        <w:rPr>
          <w:rFonts w:ascii="Times New Roman" w:eastAsia="Times New Roman" w:hAnsi="Times New Roman" w:cs="Times New Roman"/>
        </w:rPr>
        <w:t>13 Thiết kế bảo mật</w:t>
      </w:r>
      <w:bookmarkEnd w:id="44"/>
    </w:p>
    <w:p w14:paraId="39F1AF2D" w14:textId="77777777" w:rsidR="00337D57" w:rsidRPr="00037042" w:rsidRDefault="00C4256E">
      <w:pPr>
        <w:pStyle w:val="ListBullet"/>
        <w:spacing w:after="60"/>
        <w:ind w:left="369"/>
      </w:pPr>
      <w:r>
        <w:t>GEMINI_API_KEY, database password và secret không được lưu trong Extension, image, log hay Git repository.</w:t>
      </w:r>
    </w:p>
    <w:p w14:paraId="07DA239F" w14:textId="77777777" w:rsidR="00337D57" w:rsidRPr="00037042" w:rsidRDefault="00C4256E">
      <w:pPr>
        <w:pStyle w:val="ListBullet"/>
        <w:spacing w:after="60"/>
        <w:ind w:left="369"/>
      </w:pPr>
      <w:r>
        <w:t>Extension chỉ gọi Backend trên origin được cấu hình; FastAPI không bật wildcard CORS và chỉ nằm trong Docker network.</w:t>
      </w:r>
    </w:p>
    <w:p w14:paraId="56954F2C" w14:textId="77777777" w:rsidR="00337D57" w:rsidRPr="00037042" w:rsidRDefault="00C4256E">
      <w:pPr>
        <w:pStyle w:val="ListBullet"/>
        <w:spacing w:after="60"/>
        <w:ind w:left="369"/>
      </w:pPr>
      <w:r>
        <w:t>Docker release chỉ publish Backend trên 127.0.0.1:5000; PostgreSQL và FastAPI không publish port host. Container Backend/AI chạy bằng user không đặc quyền.</w:t>
      </w:r>
    </w:p>
    <w:p w14:paraId="390B1E9B" w14:textId="77777777" w:rsidR="00337D57" w:rsidRPr="00037042" w:rsidRDefault="00C4256E">
      <w:pPr>
        <w:pStyle w:val="ListBullet"/>
        <w:spacing w:after="60"/>
        <w:ind w:left="369"/>
      </w:pPr>
      <w:r>
        <w:t>Input/output AI, videoId, timestamp, hash và idempotency key được validate trước persistence/publication.</w:t>
      </w:r>
    </w:p>
    <w:p w14:paraId="7AA1EF0E" w14:textId="77777777" w:rsidR="00337D57" w:rsidRPr="00037042" w:rsidRDefault="00C4256E">
      <w:pPr>
        <w:pStyle w:val="ListBullet"/>
        <w:spacing w:after="60"/>
        <w:ind w:left="369"/>
      </w:pPr>
      <w:r>
        <w:t xml:space="preserve">Lỗi server/provider được chuẩn hóa thành envelope </w:t>
      </w:r>
      <w:proofErr w:type="gramStart"/>
      <w:r>
        <w:t>an</w:t>
      </w:r>
      <w:proofErr w:type="gramEnd"/>
      <w:r>
        <w:t xml:space="preserve"> toàn và không làm lộ payload provider, key hay connection string.</w:t>
      </w:r>
    </w:p>
    <w:p w14:paraId="315CE89E" w14:textId="77777777" w:rsidR="00337D57" w:rsidRPr="00037042" w:rsidRDefault="00C4256E">
      <w:pPr>
        <w:pStyle w:val="Heading1"/>
        <w:rPr>
          <w:rFonts w:ascii="Times New Roman" w:hAnsi="Times New Roman" w:cs="Times New Roman"/>
        </w:rPr>
      </w:pPr>
      <w:bookmarkStart w:id="45" w:name="_Toc241866842"/>
      <w:r w:rsidRPr="00037042">
        <w:rPr>
          <w:rFonts w:ascii="Times New Roman" w:eastAsia="Times New Roman" w:hAnsi="Times New Roman" w:cs="Times New Roman"/>
        </w:rPr>
        <w:t>14 Thiết kế kiểm thử</w:t>
      </w:r>
      <w:bookmarkEnd w:id="45"/>
    </w:p>
    <w:p w14:paraId="5454CB0A" w14:textId="77777777" w:rsidR="00337D57" w:rsidRPr="00037042" w:rsidRDefault="00C4256E">
      <w:pPr>
        <w:pStyle w:val="DATNTableCaption"/>
        <w:keepNext/>
        <w:spacing w:before="80" w:after="160"/>
      </w:pPr>
      <w:r>
        <w:t>Bảng 14.1: Phạm vi kiểm thử</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2268"/>
        <w:gridCol w:w="6917"/>
      </w:tblGrid>
      <w:tr w:rsidR="00337D57" w:rsidRPr="00037042" w14:paraId="30526470" w14:textId="77777777">
        <w:trPr>
          <w:cantSplit/>
          <w:tblHeader/>
          <w:jc w:val="center"/>
        </w:trPr>
        <w:tc>
          <w:tcPr>
            <w:tcW w:w="2268" w:type="dxa"/>
            <w:shd w:val="clear" w:color="auto" w:fill="D9E2F3"/>
            <w:tcMar>
              <w:top w:w="100" w:type="dxa"/>
              <w:left w:w="100" w:type="dxa"/>
              <w:bottom w:w="100" w:type="dxa"/>
              <w:right w:w="100" w:type="dxa"/>
            </w:tcMar>
            <w:vAlign w:val="center"/>
          </w:tcPr>
          <w:p w14:paraId="53FE3013" w14:textId="77777777" w:rsidR="00337D57" w:rsidRPr="00037042" w:rsidRDefault="00C4256E">
            <w:pPr>
              <w:keepNext/>
              <w:spacing w:after="40" w:line="276" w:lineRule="auto"/>
              <w:ind w:firstLine="0"/>
              <w:jc w:val="left"/>
            </w:pPr>
            <w:r w:rsidRPr="00037042">
              <w:rPr>
                <w:b/>
                <w:sz w:val="22"/>
              </w:rPr>
              <w:t>Phạm vi</w:t>
            </w:r>
          </w:p>
        </w:tc>
        <w:tc>
          <w:tcPr>
            <w:tcW w:w="6917" w:type="dxa"/>
            <w:shd w:val="clear" w:color="auto" w:fill="D9E2F3"/>
            <w:tcMar>
              <w:top w:w="100" w:type="dxa"/>
              <w:left w:w="100" w:type="dxa"/>
              <w:bottom w:w="100" w:type="dxa"/>
              <w:right w:w="100" w:type="dxa"/>
            </w:tcMar>
            <w:vAlign w:val="center"/>
          </w:tcPr>
          <w:p w14:paraId="598722E4" w14:textId="77777777" w:rsidR="00337D57" w:rsidRPr="00037042" w:rsidRDefault="00C4256E">
            <w:pPr>
              <w:keepNext/>
              <w:spacing w:after="40" w:line="276" w:lineRule="auto"/>
              <w:ind w:firstLine="0"/>
              <w:jc w:val="left"/>
            </w:pPr>
            <w:r w:rsidRPr="00037042">
              <w:rPr>
                <w:b/>
                <w:sz w:val="22"/>
              </w:rPr>
              <w:t>Nội dung</w:t>
            </w:r>
          </w:p>
        </w:tc>
      </w:tr>
      <w:tr w:rsidR="00337D57" w:rsidRPr="00037042" w14:paraId="2AA3CC8E" w14:textId="77777777">
        <w:trPr>
          <w:cantSplit/>
          <w:jc w:val="center"/>
        </w:trPr>
        <w:tc>
          <w:tcPr>
            <w:tcW w:w="2268" w:type="dxa"/>
            <w:tcMar>
              <w:top w:w="100" w:type="dxa"/>
              <w:left w:w="100" w:type="dxa"/>
              <w:bottom w:w="100" w:type="dxa"/>
              <w:right w:w="100" w:type="dxa"/>
            </w:tcMar>
            <w:vAlign w:val="center"/>
          </w:tcPr>
          <w:p w14:paraId="63E3EDD5" w14:textId="77777777" w:rsidR="00ED1534" w:rsidRDefault="006B102D">
            <w:pPr>
              <w:spacing w:after="40" w:line="276" w:lineRule="auto"/>
              <w:ind w:firstLine="0"/>
              <w:jc w:val="left"/>
            </w:pPr>
            <w:r>
              <w:rPr>
                <w:sz w:val="22"/>
              </w:rPr>
              <w:t>Extension</w:t>
            </w:r>
          </w:p>
        </w:tc>
        <w:tc>
          <w:tcPr>
            <w:tcW w:w="6917" w:type="dxa"/>
            <w:tcMar>
              <w:top w:w="100" w:type="dxa"/>
              <w:left w:w="100" w:type="dxa"/>
              <w:bottom w:w="100" w:type="dxa"/>
              <w:right w:w="100" w:type="dxa"/>
            </w:tcMar>
            <w:vAlign w:val="center"/>
          </w:tcPr>
          <w:p w14:paraId="3A27F9B8" w14:textId="77777777" w:rsidR="00ED1534" w:rsidRDefault="006B102D">
            <w:pPr>
              <w:spacing w:after="40" w:line="276" w:lineRule="auto"/>
              <w:ind w:firstLine="0"/>
              <w:jc w:val="left"/>
            </w:pPr>
            <w:r>
              <w:rPr>
                <w:sz w:val="22"/>
              </w:rPr>
              <w:t>Persistent ON/OFF, active-tab isolation, full transcript acquisition, learning-package polling, quiz/result/history UI và seek.</w:t>
            </w:r>
          </w:p>
        </w:tc>
      </w:tr>
      <w:tr w:rsidR="00337D57" w:rsidRPr="00037042" w14:paraId="48DE02D6" w14:textId="77777777">
        <w:trPr>
          <w:cantSplit/>
          <w:jc w:val="center"/>
        </w:trPr>
        <w:tc>
          <w:tcPr>
            <w:tcW w:w="2268" w:type="dxa"/>
            <w:shd w:val="clear" w:color="auto" w:fill="F7F9FC"/>
            <w:tcMar>
              <w:top w:w="100" w:type="dxa"/>
              <w:left w:w="100" w:type="dxa"/>
              <w:bottom w:w="100" w:type="dxa"/>
              <w:right w:w="100" w:type="dxa"/>
            </w:tcMar>
            <w:vAlign w:val="center"/>
          </w:tcPr>
          <w:p w14:paraId="68EB2CB7" w14:textId="77777777" w:rsidR="00ED1534" w:rsidRDefault="006B102D">
            <w:pPr>
              <w:spacing w:after="40" w:line="276" w:lineRule="auto"/>
              <w:ind w:firstLine="0"/>
              <w:jc w:val="left"/>
            </w:pPr>
            <w:r>
              <w:rPr>
                <w:sz w:val="22"/>
              </w:rPr>
              <w:t>Backend</w:t>
            </w:r>
          </w:p>
        </w:tc>
        <w:tc>
          <w:tcPr>
            <w:tcW w:w="6917" w:type="dxa"/>
            <w:shd w:val="clear" w:color="auto" w:fill="F7F9FC"/>
            <w:tcMar>
              <w:top w:w="100" w:type="dxa"/>
              <w:left w:w="100" w:type="dxa"/>
              <w:bottom w:w="100" w:type="dxa"/>
              <w:right w:w="100" w:type="dxa"/>
            </w:tcMar>
            <w:vAlign w:val="center"/>
          </w:tcPr>
          <w:p w14:paraId="211F4D1D" w14:textId="77777777" w:rsidR="00ED1534" w:rsidRDefault="006B102D">
            <w:pPr>
              <w:spacing w:after="40" w:line="276" w:lineRule="auto"/>
              <w:ind w:firstLine="0"/>
              <w:jc w:val="left"/>
            </w:pPr>
            <w:r>
              <w:rPr>
                <w:sz w:val="22"/>
              </w:rPr>
              <w:t>Session, transcript validation, durable jobs, quiz publication, batch grading, history, migration và health.</w:t>
            </w:r>
          </w:p>
        </w:tc>
      </w:tr>
      <w:tr w:rsidR="00337D57" w:rsidRPr="00037042" w14:paraId="1C4196C8" w14:textId="77777777">
        <w:trPr>
          <w:cantSplit/>
          <w:jc w:val="center"/>
        </w:trPr>
        <w:tc>
          <w:tcPr>
            <w:tcW w:w="2268" w:type="dxa"/>
            <w:tcMar>
              <w:top w:w="100" w:type="dxa"/>
              <w:left w:w="100" w:type="dxa"/>
              <w:bottom w:w="100" w:type="dxa"/>
              <w:right w:w="100" w:type="dxa"/>
            </w:tcMar>
            <w:vAlign w:val="center"/>
          </w:tcPr>
          <w:p w14:paraId="081FB984" w14:textId="77777777" w:rsidR="00ED1534" w:rsidRDefault="006B102D">
            <w:pPr>
              <w:spacing w:after="40" w:line="276" w:lineRule="auto"/>
              <w:ind w:firstLine="0"/>
              <w:jc w:val="left"/>
            </w:pPr>
            <w:r>
              <w:rPr>
                <w:sz w:val="22"/>
              </w:rPr>
              <w:t>AI Service</w:t>
            </w:r>
          </w:p>
        </w:tc>
        <w:tc>
          <w:tcPr>
            <w:tcW w:w="6917" w:type="dxa"/>
            <w:tcMar>
              <w:top w:w="100" w:type="dxa"/>
              <w:left w:w="100" w:type="dxa"/>
              <w:bottom w:w="100" w:type="dxa"/>
              <w:right w:w="100" w:type="dxa"/>
            </w:tcMar>
            <w:vAlign w:val="center"/>
          </w:tcPr>
          <w:p w14:paraId="441CB466" w14:textId="77777777" w:rsidR="00ED1534" w:rsidRDefault="006B102D">
            <w:pPr>
              <w:spacing w:after="40" w:line="276" w:lineRule="auto"/>
              <w:ind w:firstLine="0"/>
              <w:jc w:val="left"/>
            </w:pPr>
            <w:r>
              <w:rPr>
                <w:sz w:val="22"/>
              </w:rPr>
              <w:t>Gemini transcript fallback, full-video question generation, short-answer grading và output validation.</w:t>
            </w:r>
          </w:p>
        </w:tc>
      </w:tr>
      <w:tr w:rsidR="00337D57" w:rsidRPr="00037042" w14:paraId="3AC9310F" w14:textId="77777777">
        <w:trPr>
          <w:cantSplit/>
          <w:jc w:val="center"/>
        </w:trPr>
        <w:tc>
          <w:tcPr>
            <w:tcW w:w="2268" w:type="dxa"/>
            <w:shd w:val="clear" w:color="auto" w:fill="F7F9FC"/>
            <w:tcMar>
              <w:top w:w="100" w:type="dxa"/>
              <w:left w:w="100" w:type="dxa"/>
              <w:bottom w:w="100" w:type="dxa"/>
              <w:right w:w="100" w:type="dxa"/>
            </w:tcMar>
            <w:vAlign w:val="center"/>
          </w:tcPr>
          <w:p w14:paraId="1B423573" w14:textId="77777777" w:rsidR="00337D57" w:rsidRPr="00037042" w:rsidRDefault="00C4256E">
            <w:pPr>
              <w:spacing w:after="40" w:line="276" w:lineRule="auto"/>
              <w:ind w:firstLine="0"/>
              <w:jc w:val="left"/>
            </w:pPr>
            <w:r w:rsidRPr="00037042">
              <w:rPr>
                <w:sz w:val="22"/>
              </w:rPr>
              <w:t>Integration</w:t>
            </w:r>
          </w:p>
        </w:tc>
        <w:tc>
          <w:tcPr>
            <w:tcW w:w="6917" w:type="dxa"/>
            <w:shd w:val="clear" w:color="auto" w:fill="F7F9FC"/>
            <w:tcMar>
              <w:top w:w="100" w:type="dxa"/>
              <w:left w:w="100" w:type="dxa"/>
              <w:bottom w:w="100" w:type="dxa"/>
              <w:right w:w="100" w:type="dxa"/>
            </w:tcMar>
            <w:vAlign w:val="center"/>
          </w:tcPr>
          <w:p w14:paraId="5609387F" w14:textId="77777777" w:rsidR="00337D57" w:rsidRPr="00037042" w:rsidRDefault="00C4256E">
            <w:pPr>
              <w:spacing w:after="40" w:line="276" w:lineRule="auto"/>
              <w:ind w:firstLine="0"/>
              <w:jc w:val="left"/>
            </w:pPr>
            <w:r w:rsidRPr="00037042">
              <w:rPr>
                <w:sz w:val="22"/>
              </w:rPr>
              <w:t>Extension → Backend → FastAPI AI Service → Gemini API.</w:t>
            </w:r>
          </w:p>
        </w:tc>
      </w:tr>
      <w:tr w:rsidR="00337D57" w:rsidRPr="00037042" w14:paraId="29FB655B" w14:textId="77777777">
        <w:trPr>
          <w:cantSplit/>
          <w:jc w:val="center"/>
        </w:trPr>
        <w:tc>
          <w:tcPr>
            <w:tcW w:w="2268" w:type="dxa"/>
            <w:tcMar>
              <w:top w:w="100" w:type="dxa"/>
              <w:left w:w="100" w:type="dxa"/>
              <w:bottom w:w="100" w:type="dxa"/>
              <w:right w:w="100" w:type="dxa"/>
            </w:tcMar>
            <w:vAlign w:val="center"/>
          </w:tcPr>
          <w:p w14:paraId="536BECE2" w14:textId="77777777" w:rsidR="00337D57" w:rsidRPr="00037042" w:rsidRDefault="00C4256E">
            <w:pPr>
              <w:spacing w:after="40" w:line="276" w:lineRule="auto"/>
              <w:ind w:firstLine="0"/>
              <w:jc w:val="left"/>
            </w:pPr>
            <w:r w:rsidRPr="00037042">
              <w:rPr>
                <w:sz w:val="22"/>
              </w:rPr>
              <w:t>Error handling</w:t>
            </w:r>
          </w:p>
        </w:tc>
        <w:tc>
          <w:tcPr>
            <w:tcW w:w="6917" w:type="dxa"/>
            <w:tcMar>
              <w:top w:w="100" w:type="dxa"/>
              <w:left w:w="100" w:type="dxa"/>
              <w:bottom w:w="100" w:type="dxa"/>
              <w:right w:w="100" w:type="dxa"/>
            </w:tcMar>
            <w:vAlign w:val="center"/>
          </w:tcPr>
          <w:p w14:paraId="6E6B6B2C" w14:textId="77777777" w:rsidR="00337D57" w:rsidRPr="00037042" w:rsidRDefault="00C4256E">
            <w:pPr>
              <w:spacing w:after="40" w:line="276" w:lineRule="auto"/>
              <w:ind w:firstLine="0"/>
              <w:jc w:val="left"/>
            </w:pPr>
            <w:r w:rsidRPr="00037042">
              <w:rPr>
                <w:sz w:val="22"/>
              </w:rPr>
              <w:t>Trang không hợp lệ, transcript thiếu, timeout, mất kết nối và Gemini output không hợp lệ.</w:t>
            </w:r>
          </w:p>
        </w:tc>
      </w:tr>
    </w:tbl>
    <w:p w14:paraId="2C6C1CF7" w14:textId="77777777" w:rsidR="00337D57" w:rsidRPr="00037042" w:rsidRDefault="00C4256E">
      <w:pPr>
        <w:pStyle w:val="Heading1"/>
        <w:rPr>
          <w:rFonts w:ascii="Times New Roman" w:hAnsi="Times New Roman" w:cs="Times New Roman"/>
        </w:rPr>
      </w:pPr>
      <w:bookmarkStart w:id="46" w:name="_Toc241866843"/>
      <w:r w:rsidRPr="00037042">
        <w:rPr>
          <w:rFonts w:ascii="Times New Roman" w:eastAsia="Times New Roman" w:hAnsi="Times New Roman" w:cs="Times New Roman"/>
        </w:rPr>
        <w:t>15 Mapping giữa SRS và SDS</w:t>
      </w:r>
      <w:bookmarkEnd w:id="46"/>
    </w:p>
    <w:p w14:paraId="4A9FFF74" w14:textId="77777777" w:rsidR="00337D57" w:rsidRPr="00037042" w:rsidRDefault="00C4256E">
      <w:pPr>
        <w:pStyle w:val="DATNTableCaption"/>
        <w:keepNext/>
        <w:spacing w:before="80" w:after="160"/>
      </w:pPr>
      <w:r>
        <w:t>Bảng 15.1: Ánh xạ yêu cầu SRS sang thiết kế SDS</w:t>
      </w:r>
    </w:p>
    <w:tbl>
      <w:tblPr>
        <w:tblW w:w="0" w:type="auto"/>
        <w:jc w:val="center"/>
        <w:tblBorders>
          <w:top w:val="single" w:sz="5" w:space="0" w:color="B7B7B7"/>
          <w:left w:val="single" w:sz="5" w:space="0" w:color="B7B7B7"/>
          <w:bottom w:val="single" w:sz="5" w:space="0" w:color="B7B7B7"/>
          <w:right w:val="single" w:sz="5" w:space="0" w:color="B7B7B7"/>
          <w:insideH w:val="single" w:sz="5" w:space="0" w:color="B7B7B7"/>
          <w:insideV w:val="single" w:sz="5" w:space="0" w:color="B7B7B7"/>
        </w:tblBorders>
        <w:tblLook w:val="04A0" w:firstRow="1" w:lastRow="0" w:firstColumn="1" w:lastColumn="0" w:noHBand="0" w:noVBand="1"/>
      </w:tblPr>
      <w:tblGrid>
        <w:gridCol w:w="1581"/>
        <w:gridCol w:w="2946"/>
        <w:gridCol w:w="4744"/>
      </w:tblGrid>
      <w:tr w:rsidR="00337D57" w:rsidRPr="00037042" w14:paraId="1D4A09E6" w14:textId="77777777">
        <w:trPr>
          <w:cantSplit/>
          <w:tblHeader/>
          <w:jc w:val="center"/>
        </w:trPr>
        <w:tc>
          <w:tcPr>
            <w:tcW w:w="1584" w:type="dxa"/>
            <w:shd w:val="clear" w:color="auto" w:fill="D9E2F3"/>
            <w:tcMar>
              <w:top w:w="100" w:type="dxa"/>
              <w:left w:w="100" w:type="dxa"/>
              <w:bottom w:w="100" w:type="dxa"/>
              <w:right w:w="100" w:type="dxa"/>
            </w:tcMar>
            <w:vAlign w:val="center"/>
          </w:tcPr>
          <w:p w14:paraId="7717E92B" w14:textId="77777777" w:rsidR="00337D57" w:rsidRPr="00037042" w:rsidRDefault="00C4256E">
            <w:pPr>
              <w:keepNext/>
              <w:spacing w:after="40" w:line="276" w:lineRule="auto"/>
              <w:ind w:firstLine="0"/>
              <w:jc w:val="left"/>
            </w:pPr>
            <w:r w:rsidRPr="00037042">
              <w:rPr>
                <w:b/>
                <w:sz w:val="22"/>
              </w:rPr>
              <w:t>SRS</w:t>
            </w:r>
          </w:p>
        </w:tc>
        <w:tc>
          <w:tcPr>
            <w:tcW w:w="2952" w:type="dxa"/>
            <w:shd w:val="clear" w:color="auto" w:fill="D9E2F3"/>
            <w:tcMar>
              <w:top w:w="100" w:type="dxa"/>
              <w:left w:w="100" w:type="dxa"/>
              <w:bottom w:w="100" w:type="dxa"/>
              <w:right w:w="100" w:type="dxa"/>
            </w:tcMar>
            <w:vAlign w:val="center"/>
          </w:tcPr>
          <w:p w14:paraId="6B590344" w14:textId="77777777" w:rsidR="00337D57" w:rsidRPr="00037042" w:rsidRDefault="00C4256E">
            <w:pPr>
              <w:keepNext/>
              <w:spacing w:after="40" w:line="276" w:lineRule="auto"/>
              <w:ind w:firstLine="0"/>
              <w:jc w:val="left"/>
            </w:pPr>
            <w:r w:rsidRPr="00037042">
              <w:rPr>
                <w:b/>
                <w:sz w:val="22"/>
              </w:rPr>
              <w:t>Yêu cầu</w:t>
            </w:r>
          </w:p>
        </w:tc>
        <w:tc>
          <w:tcPr>
            <w:tcW w:w="4752" w:type="dxa"/>
            <w:shd w:val="clear" w:color="auto" w:fill="D9E2F3"/>
            <w:tcMar>
              <w:top w:w="100" w:type="dxa"/>
              <w:left w:w="100" w:type="dxa"/>
              <w:bottom w:w="100" w:type="dxa"/>
              <w:right w:w="100" w:type="dxa"/>
            </w:tcMar>
            <w:vAlign w:val="center"/>
          </w:tcPr>
          <w:p w14:paraId="50DF303A" w14:textId="77777777" w:rsidR="00337D57" w:rsidRPr="00037042" w:rsidRDefault="00C4256E">
            <w:pPr>
              <w:keepNext/>
              <w:spacing w:after="40" w:line="276" w:lineRule="auto"/>
              <w:ind w:firstLine="0"/>
              <w:jc w:val="left"/>
            </w:pPr>
            <w:r w:rsidRPr="00037042">
              <w:rPr>
                <w:b/>
                <w:sz w:val="22"/>
              </w:rPr>
              <w:t>Thiết kế</w:t>
            </w:r>
          </w:p>
        </w:tc>
      </w:tr>
      <w:tr w:rsidR="00337D57" w:rsidRPr="00037042" w14:paraId="24F627B9" w14:textId="77777777">
        <w:trPr>
          <w:cantSplit/>
          <w:jc w:val="center"/>
        </w:trPr>
        <w:tc>
          <w:tcPr>
            <w:tcW w:w="1584" w:type="dxa"/>
            <w:tcMar>
              <w:top w:w="100" w:type="dxa"/>
              <w:left w:w="100" w:type="dxa"/>
              <w:bottom w:w="100" w:type="dxa"/>
              <w:right w:w="100" w:type="dxa"/>
            </w:tcMar>
            <w:vAlign w:val="center"/>
          </w:tcPr>
          <w:p w14:paraId="3C6A7474" w14:textId="77777777" w:rsidR="00337D57" w:rsidRPr="00037042" w:rsidRDefault="00C4256E">
            <w:pPr>
              <w:spacing w:after="40" w:line="276" w:lineRule="auto"/>
              <w:ind w:firstLine="0"/>
              <w:jc w:val="left"/>
            </w:pPr>
            <w:r w:rsidRPr="00037042">
              <w:rPr>
                <w:sz w:val="22"/>
              </w:rPr>
              <w:t>FR-01</w:t>
            </w:r>
          </w:p>
        </w:tc>
        <w:tc>
          <w:tcPr>
            <w:tcW w:w="2952" w:type="dxa"/>
            <w:tcMar>
              <w:top w:w="100" w:type="dxa"/>
              <w:left w:w="100" w:type="dxa"/>
              <w:bottom w:w="100" w:type="dxa"/>
              <w:right w:w="100" w:type="dxa"/>
            </w:tcMar>
            <w:vAlign w:val="center"/>
          </w:tcPr>
          <w:p w14:paraId="5B024CF2" w14:textId="77777777" w:rsidR="00337D57" w:rsidRPr="00037042" w:rsidRDefault="00C4256E">
            <w:pPr>
              <w:spacing w:after="40" w:line="276" w:lineRule="auto"/>
              <w:ind w:firstLine="0"/>
              <w:jc w:val="left"/>
            </w:pPr>
            <w:r w:rsidRPr="00037042">
              <w:rPr>
                <w:sz w:val="22"/>
              </w:rPr>
              <w:t>Xác nhận ngữ cảnh video</w:t>
            </w:r>
          </w:p>
        </w:tc>
        <w:tc>
          <w:tcPr>
            <w:tcW w:w="4752" w:type="dxa"/>
            <w:tcMar>
              <w:top w:w="100" w:type="dxa"/>
              <w:left w:w="100" w:type="dxa"/>
              <w:bottom w:w="100" w:type="dxa"/>
              <w:right w:w="100" w:type="dxa"/>
            </w:tcMar>
            <w:vAlign w:val="center"/>
          </w:tcPr>
          <w:p w14:paraId="024ED2B5" w14:textId="77777777" w:rsidR="00337D57" w:rsidRPr="00037042" w:rsidRDefault="00C4256E">
            <w:pPr>
              <w:spacing w:after="40" w:line="276" w:lineRule="auto"/>
              <w:ind w:firstLine="0"/>
              <w:jc w:val="left"/>
            </w:pPr>
            <w:r w:rsidRPr="00037042">
              <w:rPr>
                <w:sz w:val="22"/>
              </w:rPr>
              <w:t>Video Context Reader</w:t>
            </w:r>
          </w:p>
        </w:tc>
      </w:tr>
      <w:tr w:rsidR="00337D57" w:rsidRPr="00037042" w14:paraId="7E4BACF5" w14:textId="77777777">
        <w:trPr>
          <w:cantSplit/>
          <w:jc w:val="center"/>
        </w:trPr>
        <w:tc>
          <w:tcPr>
            <w:tcW w:w="1584" w:type="dxa"/>
            <w:shd w:val="clear" w:color="auto" w:fill="F7F9FC"/>
            <w:tcMar>
              <w:top w:w="100" w:type="dxa"/>
              <w:left w:w="100" w:type="dxa"/>
              <w:bottom w:w="100" w:type="dxa"/>
              <w:right w:w="100" w:type="dxa"/>
            </w:tcMar>
            <w:vAlign w:val="center"/>
          </w:tcPr>
          <w:p w14:paraId="125EA001" w14:textId="77777777" w:rsidR="00337D57" w:rsidRPr="00037042" w:rsidRDefault="00C4256E">
            <w:pPr>
              <w:spacing w:after="40" w:line="276" w:lineRule="auto"/>
              <w:ind w:firstLine="0"/>
              <w:jc w:val="left"/>
            </w:pPr>
            <w:r w:rsidRPr="00037042">
              <w:rPr>
                <w:sz w:val="22"/>
              </w:rPr>
              <w:t>FR-02</w:t>
            </w:r>
          </w:p>
        </w:tc>
        <w:tc>
          <w:tcPr>
            <w:tcW w:w="2952" w:type="dxa"/>
            <w:shd w:val="clear" w:color="auto" w:fill="F7F9FC"/>
            <w:tcMar>
              <w:top w:w="100" w:type="dxa"/>
              <w:left w:w="100" w:type="dxa"/>
              <w:bottom w:w="100" w:type="dxa"/>
              <w:right w:w="100" w:type="dxa"/>
            </w:tcMar>
            <w:vAlign w:val="center"/>
          </w:tcPr>
          <w:p w14:paraId="532D0EE5" w14:textId="77777777" w:rsidR="00337D57" w:rsidRPr="00037042" w:rsidRDefault="00C4256E">
            <w:pPr>
              <w:spacing w:after="40" w:line="276" w:lineRule="auto"/>
              <w:ind w:firstLine="0"/>
              <w:jc w:val="left"/>
            </w:pPr>
            <w:r w:rsidRPr="00037042">
              <w:rPr>
                <w:sz w:val="22"/>
              </w:rPr>
              <w:t>ON/OFF toàn cục và lưu bền</w:t>
            </w:r>
          </w:p>
        </w:tc>
        <w:tc>
          <w:tcPr>
            <w:tcW w:w="4752" w:type="dxa"/>
            <w:shd w:val="clear" w:color="auto" w:fill="F7F9FC"/>
            <w:tcMar>
              <w:top w:w="100" w:type="dxa"/>
              <w:left w:w="100" w:type="dxa"/>
              <w:bottom w:w="100" w:type="dxa"/>
              <w:right w:w="100" w:type="dxa"/>
            </w:tcMar>
            <w:vAlign w:val="center"/>
          </w:tcPr>
          <w:p w14:paraId="02A13A71" w14:textId="77777777" w:rsidR="00337D57" w:rsidRPr="00037042" w:rsidRDefault="00C4256E">
            <w:pPr>
              <w:spacing w:after="40" w:line="276" w:lineRule="auto"/>
              <w:ind w:firstLine="0"/>
              <w:jc w:val="left"/>
            </w:pPr>
            <w:r w:rsidRPr="00037042">
              <w:rPr>
                <w:sz w:val="22"/>
              </w:rPr>
              <w:t>Persistent Activation Manager + Activation Store + Extension UI</w:t>
            </w:r>
          </w:p>
        </w:tc>
      </w:tr>
      <w:tr w:rsidR="00337D57" w:rsidRPr="00037042" w14:paraId="4F210614" w14:textId="77777777">
        <w:trPr>
          <w:cantSplit/>
          <w:jc w:val="center"/>
        </w:trPr>
        <w:tc>
          <w:tcPr>
            <w:tcW w:w="1584" w:type="dxa"/>
            <w:tcMar>
              <w:top w:w="100" w:type="dxa"/>
              <w:left w:w="100" w:type="dxa"/>
              <w:bottom w:w="100" w:type="dxa"/>
              <w:right w:w="100" w:type="dxa"/>
            </w:tcMar>
            <w:vAlign w:val="center"/>
          </w:tcPr>
          <w:p w14:paraId="38371DC8" w14:textId="77777777" w:rsidR="00337D57" w:rsidRPr="00037042" w:rsidRDefault="00C4256E">
            <w:pPr>
              <w:spacing w:after="40" w:line="276" w:lineRule="auto"/>
              <w:ind w:firstLine="0"/>
              <w:jc w:val="left"/>
            </w:pPr>
            <w:r w:rsidRPr="00037042">
              <w:rPr>
                <w:sz w:val="22"/>
              </w:rPr>
              <w:t>FR-03</w:t>
            </w:r>
          </w:p>
        </w:tc>
        <w:tc>
          <w:tcPr>
            <w:tcW w:w="2952" w:type="dxa"/>
            <w:tcMar>
              <w:top w:w="100" w:type="dxa"/>
              <w:left w:w="100" w:type="dxa"/>
              <w:bottom w:w="100" w:type="dxa"/>
              <w:right w:w="100" w:type="dxa"/>
            </w:tcMar>
            <w:vAlign w:val="center"/>
          </w:tcPr>
          <w:p w14:paraId="357E45EB" w14:textId="77777777" w:rsidR="00337D57" w:rsidRPr="00037042" w:rsidRDefault="00C4256E">
            <w:pPr>
              <w:spacing w:after="40" w:line="276" w:lineRule="auto"/>
              <w:ind w:firstLine="0"/>
              <w:jc w:val="left"/>
            </w:pPr>
            <w:r w:rsidRPr="00037042">
              <w:rPr>
                <w:sz w:val="22"/>
              </w:rPr>
              <w:t>Quản lý phiên học</w:t>
            </w:r>
          </w:p>
        </w:tc>
        <w:tc>
          <w:tcPr>
            <w:tcW w:w="4752" w:type="dxa"/>
            <w:tcMar>
              <w:top w:w="100" w:type="dxa"/>
              <w:left w:w="100" w:type="dxa"/>
              <w:bottom w:w="100" w:type="dxa"/>
              <w:right w:w="100" w:type="dxa"/>
            </w:tcMar>
            <w:vAlign w:val="center"/>
          </w:tcPr>
          <w:p w14:paraId="484D0E0E" w14:textId="77777777" w:rsidR="00337D57" w:rsidRPr="00037042" w:rsidRDefault="00C4256E">
            <w:pPr>
              <w:spacing w:after="40" w:line="276" w:lineRule="auto"/>
              <w:ind w:firstLine="0"/>
              <w:jc w:val="left"/>
            </w:pPr>
            <w:r w:rsidRPr="00037042">
              <w:rPr>
                <w:sz w:val="22"/>
              </w:rPr>
              <w:t>Session Manager + Video Change Handler + Session API</w:t>
            </w:r>
          </w:p>
        </w:tc>
      </w:tr>
      <w:tr w:rsidR="00337D57" w:rsidRPr="00037042" w14:paraId="5523FB2A" w14:textId="77777777">
        <w:trPr>
          <w:cantSplit/>
          <w:jc w:val="center"/>
        </w:trPr>
        <w:tc>
          <w:tcPr>
            <w:tcW w:w="1584" w:type="dxa"/>
            <w:shd w:val="clear" w:color="auto" w:fill="F7F9FC"/>
            <w:tcMar>
              <w:top w:w="100" w:type="dxa"/>
              <w:left w:w="100" w:type="dxa"/>
              <w:bottom w:w="100" w:type="dxa"/>
              <w:right w:w="100" w:type="dxa"/>
            </w:tcMar>
            <w:vAlign w:val="center"/>
          </w:tcPr>
          <w:p w14:paraId="40F302AF" w14:textId="77777777" w:rsidR="00337D57" w:rsidRPr="00037042" w:rsidRDefault="00C4256E">
            <w:pPr>
              <w:spacing w:after="40" w:line="276" w:lineRule="auto"/>
              <w:ind w:firstLine="0"/>
              <w:jc w:val="left"/>
            </w:pPr>
            <w:r w:rsidRPr="00037042">
              <w:rPr>
                <w:sz w:val="22"/>
              </w:rPr>
              <w:t>FR-04</w:t>
            </w:r>
          </w:p>
        </w:tc>
        <w:tc>
          <w:tcPr>
            <w:tcW w:w="2952" w:type="dxa"/>
            <w:shd w:val="clear" w:color="auto" w:fill="F7F9FC"/>
            <w:tcMar>
              <w:top w:w="100" w:type="dxa"/>
              <w:left w:w="100" w:type="dxa"/>
              <w:bottom w:w="100" w:type="dxa"/>
              <w:right w:w="100" w:type="dxa"/>
            </w:tcMar>
            <w:vAlign w:val="center"/>
          </w:tcPr>
          <w:p w14:paraId="45BAD01C" w14:textId="77777777" w:rsidR="00337D57" w:rsidRPr="00037042" w:rsidRDefault="00C4256E">
            <w:pPr>
              <w:spacing w:after="40" w:line="276" w:lineRule="auto"/>
              <w:ind w:firstLine="0"/>
              <w:jc w:val="left"/>
            </w:pPr>
            <w:r w:rsidRPr="00037042">
              <w:rPr>
                <w:sz w:val="22"/>
              </w:rPr>
              <w:t>Transcript</w:t>
            </w:r>
          </w:p>
        </w:tc>
        <w:tc>
          <w:tcPr>
            <w:tcW w:w="4752" w:type="dxa"/>
            <w:shd w:val="clear" w:color="auto" w:fill="F7F9FC"/>
            <w:tcMar>
              <w:top w:w="100" w:type="dxa"/>
              <w:left w:w="100" w:type="dxa"/>
              <w:bottom w:w="100" w:type="dxa"/>
              <w:right w:w="100" w:type="dxa"/>
            </w:tcMar>
            <w:vAlign w:val="center"/>
          </w:tcPr>
          <w:p w14:paraId="2ACEA887" w14:textId="77777777" w:rsidR="00337D57" w:rsidRPr="00037042" w:rsidRDefault="00C4256E">
            <w:pPr>
              <w:spacing w:after="40" w:line="276" w:lineRule="auto"/>
              <w:ind w:firstLine="0"/>
              <w:jc w:val="left"/>
            </w:pPr>
            <w:r w:rsidRPr="00037042">
              <w:rPr>
                <w:sz w:val="22"/>
              </w:rPr>
              <w:t>Transcript Reader/Processor</w:t>
            </w:r>
          </w:p>
        </w:tc>
      </w:tr>
      <w:tr w:rsidR="00337D57" w:rsidRPr="00037042" w14:paraId="40F43D4F" w14:textId="77777777">
        <w:trPr>
          <w:cantSplit/>
          <w:jc w:val="center"/>
        </w:trPr>
        <w:tc>
          <w:tcPr>
            <w:tcW w:w="1584" w:type="dxa"/>
            <w:tcMar>
              <w:top w:w="100" w:type="dxa"/>
              <w:left w:w="100" w:type="dxa"/>
              <w:bottom w:w="100" w:type="dxa"/>
              <w:right w:w="100" w:type="dxa"/>
            </w:tcMar>
            <w:vAlign w:val="center"/>
          </w:tcPr>
          <w:p w14:paraId="606755F8" w14:textId="77777777" w:rsidR="00ED1534" w:rsidRDefault="006B102D">
            <w:pPr>
              <w:spacing w:after="40" w:line="276" w:lineRule="auto"/>
              <w:ind w:firstLine="0"/>
              <w:jc w:val="left"/>
            </w:pPr>
            <w:r>
              <w:rPr>
                <w:sz w:val="22"/>
              </w:rPr>
              <w:t>FR-05</w:t>
            </w:r>
          </w:p>
        </w:tc>
        <w:tc>
          <w:tcPr>
            <w:tcW w:w="2952" w:type="dxa"/>
            <w:tcMar>
              <w:top w:w="100" w:type="dxa"/>
              <w:left w:w="100" w:type="dxa"/>
              <w:bottom w:w="100" w:type="dxa"/>
              <w:right w:w="100" w:type="dxa"/>
            </w:tcMar>
            <w:vAlign w:val="center"/>
          </w:tcPr>
          <w:p w14:paraId="7759F185" w14:textId="77777777" w:rsidR="00ED1534" w:rsidRDefault="006B102D">
            <w:pPr>
              <w:spacing w:after="40" w:line="276" w:lineRule="auto"/>
              <w:ind w:firstLine="0"/>
              <w:jc w:val="left"/>
            </w:pPr>
            <w:r>
              <w:rPr>
                <w:sz w:val="22"/>
              </w:rPr>
              <w:t>Processing state</w:t>
            </w:r>
          </w:p>
        </w:tc>
        <w:tc>
          <w:tcPr>
            <w:tcW w:w="4752" w:type="dxa"/>
            <w:tcMar>
              <w:top w:w="100" w:type="dxa"/>
              <w:left w:w="100" w:type="dxa"/>
              <w:bottom w:w="100" w:type="dxa"/>
              <w:right w:w="100" w:type="dxa"/>
            </w:tcMar>
            <w:vAlign w:val="center"/>
          </w:tcPr>
          <w:p w14:paraId="509360C5" w14:textId="77777777" w:rsidR="00ED1534" w:rsidRDefault="006B102D">
            <w:pPr>
              <w:spacing w:after="40" w:line="276" w:lineRule="auto"/>
              <w:ind w:firstLine="0"/>
              <w:jc w:val="left"/>
            </w:pPr>
            <w:r>
              <w:rPr>
                <w:sz w:val="22"/>
              </w:rPr>
              <w:t>LearningPackageService + ProcessingJobs + Side Panel polling</w:t>
            </w:r>
          </w:p>
        </w:tc>
      </w:tr>
      <w:tr w:rsidR="00337D57" w:rsidRPr="00037042" w14:paraId="14AA3C39" w14:textId="77777777">
        <w:trPr>
          <w:cantSplit/>
          <w:jc w:val="center"/>
        </w:trPr>
        <w:tc>
          <w:tcPr>
            <w:tcW w:w="1584" w:type="dxa"/>
            <w:shd w:val="clear" w:color="auto" w:fill="F7F9FC"/>
            <w:tcMar>
              <w:top w:w="100" w:type="dxa"/>
              <w:left w:w="100" w:type="dxa"/>
              <w:bottom w:w="100" w:type="dxa"/>
              <w:right w:w="100" w:type="dxa"/>
            </w:tcMar>
            <w:vAlign w:val="center"/>
          </w:tcPr>
          <w:p w14:paraId="74E0CE12" w14:textId="77777777" w:rsidR="00ED1534" w:rsidRDefault="006B102D">
            <w:pPr>
              <w:spacing w:after="40" w:line="276" w:lineRule="auto"/>
              <w:ind w:firstLine="0"/>
              <w:jc w:val="left"/>
            </w:pPr>
            <w:r>
              <w:rPr>
                <w:sz w:val="22"/>
              </w:rPr>
              <w:t>FR-06</w:t>
            </w:r>
          </w:p>
        </w:tc>
        <w:tc>
          <w:tcPr>
            <w:tcW w:w="2952" w:type="dxa"/>
            <w:shd w:val="clear" w:color="auto" w:fill="F7F9FC"/>
            <w:tcMar>
              <w:top w:w="100" w:type="dxa"/>
              <w:left w:w="100" w:type="dxa"/>
              <w:bottom w:w="100" w:type="dxa"/>
              <w:right w:w="100" w:type="dxa"/>
            </w:tcMar>
            <w:vAlign w:val="center"/>
          </w:tcPr>
          <w:p w14:paraId="6F4E8897" w14:textId="77777777" w:rsidR="00ED1534" w:rsidRDefault="006B102D">
            <w:pPr>
              <w:spacing w:after="40" w:line="276" w:lineRule="auto"/>
              <w:ind w:firstLine="0"/>
              <w:jc w:val="left"/>
            </w:pPr>
            <w:r>
              <w:rPr>
                <w:sz w:val="22"/>
              </w:rPr>
              <w:t>Full-video learning package</w:t>
            </w:r>
          </w:p>
        </w:tc>
        <w:tc>
          <w:tcPr>
            <w:tcW w:w="4752" w:type="dxa"/>
            <w:shd w:val="clear" w:color="auto" w:fill="F7F9FC"/>
            <w:tcMar>
              <w:top w:w="100" w:type="dxa"/>
              <w:left w:w="100" w:type="dxa"/>
              <w:bottom w:w="100" w:type="dxa"/>
              <w:right w:w="100" w:type="dxa"/>
            </w:tcMar>
            <w:vAlign w:val="center"/>
          </w:tcPr>
          <w:p w14:paraId="32DAF308" w14:textId="77777777" w:rsidR="00ED1534" w:rsidRDefault="006B102D">
            <w:pPr>
              <w:spacing w:after="40" w:line="276" w:lineRule="auto"/>
              <w:ind w:firstLine="0"/>
              <w:jc w:val="left"/>
            </w:pPr>
            <w:r>
              <w:rPr>
                <w:sz w:val="22"/>
              </w:rPr>
              <w:t>TranscriptCapture + quizGenerate durable job</w:t>
            </w:r>
          </w:p>
        </w:tc>
      </w:tr>
      <w:tr w:rsidR="00337D57" w:rsidRPr="00037042" w14:paraId="252C5CC5" w14:textId="77777777">
        <w:trPr>
          <w:cantSplit/>
          <w:jc w:val="center"/>
        </w:trPr>
        <w:tc>
          <w:tcPr>
            <w:tcW w:w="1584" w:type="dxa"/>
            <w:tcMar>
              <w:top w:w="100" w:type="dxa"/>
              <w:left w:w="100" w:type="dxa"/>
              <w:bottom w:w="100" w:type="dxa"/>
              <w:right w:w="100" w:type="dxa"/>
            </w:tcMar>
            <w:vAlign w:val="center"/>
          </w:tcPr>
          <w:p w14:paraId="61D500AA" w14:textId="77777777" w:rsidR="00337D57" w:rsidRPr="00037042" w:rsidRDefault="00C4256E">
            <w:pPr>
              <w:spacing w:after="40" w:line="276" w:lineRule="auto"/>
              <w:ind w:firstLine="0"/>
              <w:jc w:val="left"/>
            </w:pPr>
            <w:r w:rsidRPr="00037042">
              <w:rPr>
                <w:sz w:val="22"/>
              </w:rPr>
              <w:t>FR-07</w:t>
            </w:r>
          </w:p>
        </w:tc>
        <w:tc>
          <w:tcPr>
            <w:tcW w:w="2952" w:type="dxa"/>
            <w:tcMar>
              <w:top w:w="100" w:type="dxa"/>
              <w:left w:w="100" w:type="dxa"/>
              <w:bottom w:w="100" w:type="dxa"/>
              <w:right w:w="100" w:type="dxa"/>
            </w:tcMar>
            <w:vAlign w:val="center"/>
          </w:tcPr>
          <w:p w14:paraId="43876F2C" w14:textId="77777777" w:rsidR="00337D57" w:rsidRPr="00037042" w:rsidRDefault="00C4256E">
            <w:pPr>
              <w:spacing w:after="40" w:line="276" w:lineRule="auto"/>
              <w:ind w:firstLine="0"/>
              <w:jc w:val="left"/>
            </w:pPr>
            <w:r w:rsidRPr="00037042">
              <w:rPr>
                <w:sz w:val="22"/>
              </w:rPr>
              <w:t>Sinh quiz</w:t>
            </w:r>
          </w:p>
        </w:tc>
        <w:tc>
          <w:tcPr>
            <w:tcW w:w="4752" w:type="dxa"/>
            <w:tcMar>
              <w:top w:w="100" w:type="dxa"/>
              <w:left w:w="100" w:type="dxa"/>
              <w:bottom w:w="100" w:type="dxa"/>
              <w:right w:w="100" w:type="dxa"/>
            </w:tcMar>
            <w:vAlign w:val="center"/>
          </w:tcPr>
          <w:p w14:paraId="3DC0B6AA" w14:textId="77777777" w:rsidR="00337D57" w:rsidRPr="00037042" w:rsidRDefault="00C4256E">
            <w:pPr>
              <w:spacing w:after="40" w:line="276" w:lineRule="auto"/>
              <w:ind w:firstLine="0"/>
              <w:jc w:val="left"/>
            </w:pPr>
            <w:r w:rsidRPr="00037042">
              <w:rPr>
                <w:sz w:val="22"/>
              </w:rPr>
              <w:t>Question Generator</w:t>
            </w:r>
          </w:p>
        </w:tc>
      </w:tr>
      <w:tr w:rsidR="00337D57" w:rsidRPr="00037042" w14:paraId="0047BB08" w14:textId="77777777">
        <w:trPr>
          <w:cantSplit/>
          <w:jc w:val="center"/>
        </w:trPr>
        <w:tc>
          <w:tcPr>
            <w:tcW w:w="1584" w:type="dxa"/>
            <w:shd w:val="clear" w:color="auto" w:fill="F7F9FC"/>
            <w:tcMar>
              <w:top w:w="100" w:type="dxa"/>
              <w:left w:w="100" w:type="dxa"/>
              <w:bottom w:w="100" w:type="dxa"/>
              <w:right w:w="100" w:type="dxa"/>
            </w:tcMar>
            <w:vAlign w:val="center"/>
          </w:tcPr>
          <w:p w14:paraId="31EFB035" w14:textId="77777777" w:rsidR="00337D57" w:rsidRPr="00037042" w:rsidRDefault="00C4256E">
            <w:pPr>
              <w:spacing w:after="40" w:line="276" w:lineRule="auto"/>
              <w:ind w:firstLine="0"/>
              <w:jc w:val="left"/>
            </w:pPr>
            <w:r w:rsidRPr="00037042">
              <w:rPr>
                <w:sz w:val="22"/>
              </w:rPr>
              <w:t>FR-08</w:t>
            </w:r>
          </w:p>
        </w:tc>
        <w:tc>
          <w:tcPr>
            <w:tcW w:w="2952" w:type="dxa"/>
            <w:shd w:val="clear" w:color="auto" w:fill="F7F9FC"/>
            <w:tcMar>
              <w:top w:w="100" w:type="dxa"/>
              <w:left w:w="100" w:type="dxa"/>
              <w:bottom w:w="100" w:type="dxa"/>
              <w:right w:w="100" w:type="dxa"/>
            </w:tcMar>
            <w:vAlign w:val="center"/>
          </w:tcPr>
          <w:p w14:paraId="5347B566" w14:textId="77777777" w:rsidR="00337D57" w:rsidRPr="00037042" w:rsidRDefault="00C4256E">
            <w:pPr>
              <w:spacing w:after="40" w:line="276" w:lineRule="auto"/>
              <w:ind w:firstLine="0"/>
              <w:jc w:val="left"/>
            </w:pPr>
            <w:r w:rsidRPr="00037042">
              <w:rPr>
                <w:sz w:val="22"/>
              </w:rPr>
              <w:t>Hiển thị quiz</w:t>
            </w:r>
          </w:p>
        </w:tc>
        <w:tc>
          <w:tcPr>
            <w:tcW w:w="4752" w:type="dxa"/>
            <w:shd w:val="clear" w:color="auto" w:fill="F7F9FC"/>
            <w:tcMar>
              <w:top w:w="100" w:type="dxa"/>
              <w:left w:w="100" w:type="dxa"/>
              <w:bottom w:w="100" w:type="dxa"/>
              <w:right w:w="100" w:type="dxa"/>
            </w:tcMar>
            <w:vAlign w:val="center"/>
          </w:tcPr>
          <w:p w14:paraId="0106E339" w14:textId="77777777" w:rsidR="00337D57" w:rsidRPr="00037042" w:rsidRDefault="00C4256E">
            <w:pPr>
              <w:spacing w:after="40" w:line="276" w:lineRule="auto"/>
              <w:ind w:firstLine="0"/>
              <w:jc w:val="left"/>
            </w:pPr>
            <w:r w:rsidRPr="00037042">
              <w:rPr>
                <w:sz w:val="22"/>
              </w:rPr>
              <w:t>Side Panel</w:t>
            </w:r>
          </w:p>
        </w:tc>
      </w:tr>
      <w:tr w:rsidR="00337D57" w:rsidRPr="00037042" w14:paraId="7B5B72CA" w14:textId="77777777">
        <w:trPr>
          <w:cantSplit/>
          <w:jc w:val="center"/>
        </w:trPr>
        <w:tc>
          <w:tcPr>
            <w:tcW w:w="1584" w:type="dxa"/>
            <w:tcMar>
              <w:top w:w="100" w:type="dxa"/>
              <w:left w:w="100" w:type="dxa"/>
              <w:bottom w:w="100" w:type="dxa"/>
              <w:right w:w="100" w:type="dxa"/>
            </w:tcMar>
            <w:vAlign w:val="center"/>
          </w:tcPr>
          <w:p w14:paraId="5ADED3A9" w14:textId="77777777" w:rsidR="00337D57" w:rsidRPr="00037042" w:rsidRDefault="00C4256E">
            <w:pPr>
              <w:spacing w:after="40" w:line="276" w:lineRule="auto"/>
              <w:ind w:firstLine="0"/>
              <w:jc w:val="left"/>
            </w:pPr>
            <w:r w:rsidRPr="00037042">
              <w:rPr>
                <w:sz w:val="22"/>
              </w:rPr>
              <w:t>FR-09</w:t>
            </w:r>
          </w:p>
        </w:tc>
        <w:tc>
          <w:tcPr>
            <w:tcW w:w="2952" w:type="dxa"/>
            <w:tcMar>
              <w:top w:w="100" w:type="dxa"/>
              <w:left w:w="100" w:type="dxa"/>
              <w:bottom w:w="100" w:type="dxa"/>
              <w:right w:w="100" w:type="dxa"/>
            </w:tcMar>
            <w:vAlign w:val="center"/>
          </w:tcPr>
          <w:p w14:paraId="316AD0C0" w14:textId="77777777" w:rsidR="00337D57" w:rsidRPr="00037042" w:rsidRDefault="00C4256E">
            <w:pPr>
              <w:spacing w:after="40" w:line="276" w:lineRule="auto"/>
              <w:ind w:firstLine="0"/>
              <w:jc w:val="left"/>
            </w:pPr>
            <w:r w:rsidRPr="00037042">
              <w:rPr>
                <w:sz w:val="22"/>
              </w:rPr>
              <w:t>Nhận đáp án</w:t>
            </w:r>
          </w:p>
        </w:tc>
        <w:tc>
          <w:tcPr>
            <w:tcW w:w="4752" w:type="dxa"/>
            <w:tcMar>
              <w:top w:w="100" w:type="dxa"/>
              <w:left w:w="100" w:type="dxa"/>
              <w:bottom w:w="100" w:type="dxa"/>
              <w:right w:w="100" w:type="dxa"/>
            </w:tcMar>
            <w:vAlign w:val="center"/>
          </w:tcPr>
          <w:p w14:paraId="69D7155D" w14:textId="77777777" w:rsidR="00337D57" w:rsidRPr="00037042" w:rsidRDefault="00C4256E">
            <w:pPr>
              <w:spacing w:after="40" w:line="276" w:lineRule="auto"/>
              <w:ind w:firstLine="0"/>
              <w:jc w:val="left"/>
            </w:pPr>
            <w:r w:rsidRPr="00037042">
              <w:rPr>
                <w:sz w:val="22"/>
              </w:rPr>
              <w:t>Quiz Component</w:t>
            </w:r>
          </w:p>
        </w:tc>
      </w:tr>
      <w:tr w:rsidR="00337D57" w:rsidRPr="00037042" w14:paraId="02A1B84F" w14:textId="77777777">
        <w:trPr>
          <w:cantSplit/>
          <w:jc w:val="center"/>
        </w:trPr>
        <w:tc>
          <w:tcPr>
            <w:tcW w:w="1584" w:type="dxa"/>
            <w:shd w:val="clear" w:color="auto" w:fill="F7F9FC"/>
            <w:tcMar>
              <w:top w:w="100" w:type="dxa"/>
              <w:left w:w="100" w:type="dxa"/>
              <w:bottom w:w="100" w:type="dxa"/>
              <w:right w:w="100" w:type="dxa"/>
            </w:tcMar>
            <w:vAlign w:val="center"/>
          </w:tcPr>
          <w:p w14:paraId="7E4F9FB2" w14:textId="77777777" w:rsidR="00337D57" w:rsidRPr="00037042" w:rsidRDefault="00C4256E">
            <w:pPr>
              <w:spacing w:after="40" w:line="276" w:lineRule="auto"/>
              <w:ind w:firstLine="0"/>
              <w:jc w:val="left"/>
            </w:pPr>
            <w:r w:rsidRPr="00037042">
              <w:rPr>
                <w:sz w:val="22"/>
              </w:rPr>
              <w:t>FR-10</w:t>
            </w:r>
          </w:p>
        </w:tc>
        <w:tc>
          <w:tcPr>
            <w:tcW w:w="2952" w:type="dxa"/>
            <w:shd w:val="clear" w:color="auto" w:fill="F7F9FC"/>
            <w:tcMar>
              <w:top w:w="100" w:type="dxa"/>
              <w:left w:w="100" w:type="dxa"/>
              <w:bottom w:w="100" w:type="dxa"/>
              <w:right w:w="100" w:type="dxa"/>
            </w:tcMar>
            <w:vAlign w:val="center"/>
          </w:tcPr>
          <w:p w14:paraId="4FAE7AA8" w14:textId="77777777" w:rsidR="00337D57" w:rsidRPr="00037042" w:rsidRDefault="00C4256E">
            <w:pPr>
              <w:spacing w:after="40" w:line="276" w:lineRule="auto"/>
              <w:ind w:firstLine="0"/>
              <w:jc w:val="left"/>
            </w:pPr>
            <w:r w:rsidRPr="00037042">
              <w:rPr>
                <w:sz w:val="22"/>
              </w:rPr>
              <w:t>Chấm/giải thích</w:t>
            </w:r>
          </w:p>
        </w:tc>
        <w:tc>
          <w:tcPr>
            <w:tcW w:w="4752" w:type="dxa"/>
            <w:shd w:val="clear" w:color="auto" w:fill="F7F9FC"/>
            <w:tcMar>
              <w:top w:w="100" w:type="dxa"/>
              <w:left w:w="100" w:type="dxa"/>
              <w:bottom w:w="100" w:type="dxa"/>
              <w:right w:w="100" w:type="dxa"/>
            </w:tcMar>
            <w:vAlign w:val="center"/>
          </w:tcPr>
          <w:p w14:paraId="73A456C5" w14:textId="77777777" w:rsidR="00337D57" w:rsidRPr="00037042" w:rsidRDefault="00C4256E">
            <w:pPr>
              <w:spacing w:after="40" w:line="276" w:lineRule="auto"/>
              <w:ind w:firstLine="0"/>
              <w:jc w:val="left"/>
            </w:pPr>
            <w:r w:rsidRPr="00037042">
              <w:rPr>
                <w:sz w:val="22"/>
              </w:rPr>
              <w:t>Grading Service</w:t>
            </w:r>
          </w:p>
        </w:tc>
      </w:tr>
      <w:tr w:rsidR="00337D57" w:rsidRPr="00037042" w14:paraId="4333C6C7" w14:textId="77777777">
        <w:trPr>
          <w:cantSplit/>
          <w:jc w:val="center"/>
        </w:trPr>
        <w:tc>
          <w:tcPr>
            <w:tcW w:w="1584" w:type="dxa"/>
            <w:tcMar>
              <w:top w:w="100" w:type="dxa"/>
              <w:left w:w="100" w:type="dxa"/>
              <w:bottom w:w="100" w:type="dxa"/>
              <w:right w:w="100" w:type="dxa"/>
            </w:tcMar>
            <w:vAlign w:val="center"/>
          </w:tcPr>
          <w:p w14:paraId="1128622E" w14:textId="77777777" w:rsidR="00337D57" w:rsidRPr="00037042" w:rsidRDefault="00C4256E">
            <w:pPr>
              <w:spacing w:after="40" w:line="276" w:lineRule="auto"/>
              <w:ind w:firstLine="0"/>
              <w:jc w:val="left"/>
            </w:pPr>
            <w:r w:rsidRPr="00037042">
              <w:rPr>
                <w:sz w:val="22"/>
              </w:rPr>
              <w:t>FR-11</w:t>
            </w:r>
          </w:p>
        </w:tc>
        <w:tc>
          <w:tcPr>
            <w:tcW w:w="2952" w:type="dxa"/>
            <w:tcMar>
              <w:top w:w="100" w:type="dxa"/>
              <w:left w:w="100" w:type="dxa"/>
              <w:bottom w:w="100" w:type="dxa"/>
              <w:right w:w="100" w:type="dxa"/>
            </w:tcMar>
            <w:vAlign w:val="center"/>
          </w:tcPr>
          <w:p w14:paraId="554B2A05" w14:textId="77777777" w:rsidR="00337D57" w:rsidRPr="00037042" w:rsidRDefault="00C4256E">
            <w:pPr>
              <w:spacing w:after="40" w:line="276" w:lineRule="auto"/>
              <w:ind w:firstLine="0"/>
              <w:jc w:val="left"/>
            </w:pPr>
            <w:r w:rsidRPr="00037042">
              <w:rPr>
                <w:sz w:val="22"/>
              </w:rPr>
              <w:t>Timestamp</w:t>
            </w:r>
          </w:p>
        </w:tc>
        <w:tc>
          <w:tcPr>
            <w:tcW w:w="4752" w:type="dxa"/>
            <w:tcMar>
              <w:top w:w="100" w:type="dxa"/>
              <w:left w:w="100" w:type="dxa"/>
              <w:bottom w:w="100" w:type="dxa"/>
              <w:right w:w="100" w:type="dxa"/>
            </w:tcMar>
            <w:vAlign w:val="center"/>
          </w:tcPr>
          <w:p w14:paraId="3F97F236" w14:textId="77777777" w:rsidR="00337D57" w:rsidRPr="00037042" w:rsidRDefault="00C4256E">
            <w:pPr>
              <w:spacing w:after="40" w:line="276" w:lineRule="auto"/>
              <w:ind w:firstLine="0"/>
              <w:jc w:val="left"/>
            </w:pPr>
            <w:r w:rsidRPr="00037042">
              <w:rPr>
                <w:sz w:val="22"/>
              </w:rPr>
              <w:t>Player Controller</w:t>
            </w:r>
          </w:p>
        </w:tc>
      </w:tr>
      <w:tr w:rsidR="00337D57" w:rsidRPr="00037042" w14:paraId="56AE5A60" w14:textId="77777777">
        <w:trPr>
          <w:cantSplit/>
          <w:jc w:val="center"/>
        </w:trPr>
        <w:tc>
          <w:tcPr>
            <w:tcW w:w="1584" w:type="dxa"/>
            <w:shd w:val="clear" w:color="auto" w:fill="F7F9FC"/>
            <w:tcMar>
              <w:top w:w="100" w:type="dxa"/>
              <w:left w:w="100" w:type="dxa"/>
              <w:bottom w:w="100" w:type="dxa"/>
              <w:right w:w="100" w:type="dxa"/>
            </w:tcMar>
            <w:vAlign w:val="center"/>
          </w:tcPr>
          <w:p w14:paraId="345D8CDF" w14:textId="77777777" w:rsidR="00337D57" w:rsidRPr="00037042" w:rsidRDefault="00C4256E">
            <w:pPr>
              <w:spacing w:after="40" w:line="276" w:lineRule="auto"/>
              <w:ind w:firstLine="0"/>
              <w:jc w:val="left"/>
            </w:pPr>
            <w:r w:rsidRPr="00037042">
              <w:rPr>
                <w:sz w:val="22"/>
              </w:rPr>
              <w:t>FR-12</w:t>
            </w:r>
          </w:p>
        </w:tc>
        <w:tc>
          <w:tcPr>
            <w:tcW w:w="2952" w:type="dxa"/>
            <w:shd w:val="clear" w:color="auto" w:fill="F7F9FC"/>
            <w:tcMar>
              <w:top w:w="100" w:type="dxa"/>
              <w:left w:w="100" w:type="dxa"/>
              <w:bottom w:w="100" w:type="dxa"/>
              <w:right w:w="100" w:type="dxa"/>
            </w:tcMar>
            <w:vAlign w:val="center"/>
          </w:tcPr>
          <w:p w14:paraId="03F212EB" w14:textId="77777777" w:rsidR="00337D57" w:rsidRPr="00037042" w:rsidRDefault="00C4256E">
            <w:pPr>
              <w:spacing w:after="40" w:line="276" w:lineRule="auto"/>
              <w:ind w:firstLine="0"/>
              <w:jc w:val="left"/>
            </w:pPr>
            <w:r w:rsidRPr="00037042">
              <w:rPr>
                <w:sz w:val="22"/>
              </w:rPr>
              <w:t>Lưu kết quả</w:t>
            </w:r>
          </w:p>
        </w:tc>
        <w:tc>
          <w:tcPr>
            <w:tcW w:w="4752" w:type="dxa"/>
            <w:shd w:val="clear" w:color="auto" w:fill="F7F9FC"/>
            <w:tcMar>
              <w:top w:w="100" w:type="dxa"/>
              <w:left w:w="100" w:type="dxa"/>
              <w:bottom w:w="100" w:type="dxa"/>
              <w:right w:w="100" w:type="dxa"/>
            </w:tcMar>
            <w:vAlign w:val="center"/>
          </w:tcPr>
          <w:p w14:paraId="78CC74EB" w14:textId="77777777" w:rsidR="00337D57" w:rsidRPr="00037042" w:rsidRDefault="00C4256E">
            <w:pPr>
              <w:spacing w:after="40" w:line="276" w:lineRule="auto"/>
              <w:ind w:firstLine="0"/>
              <w:jc w:val="left"/>
            </w:pPr>
            <w:r w:rsidRPr="00037042">
              <w:rPr>
                <w:sz w:val="22"/>
              </w:rPr>
              <w:t>Backend + Database</w:t>
            </w:r>
          </w:p>
        </w:tc>
      </w:tr>
      <w:tr w:rsidR="00337D57" w:rsidRPr="00037042" w14:paraId="28A9D0D4" w14:textId="77777777">
        <w:trPr>
          <w:cantSplit/>
          <w:jc w:val="center"/>
        </w:trPr>
        <w:tc>
          <w:tcPr>
            <w:tcW w:w="1584" w:type="dxa"/>
            <w:tcMar>
              <w:top w:w="100" w:type="dxa"/>
              <w:left w:w="100" w:type="dxa"/>
              <w:bottom w:w="100" w:type="dxa"/>
              <w:right w:w="100" w:type="dxa"/>
            </w:tcMar>
            <w:vAlign w:val="center"/>
          </w:tcPr>
          <w:p w14:paraId="79CDEA37" w14:textId="77777777" w:rsidR="00337D57" w:rsidRPr="00037042" w:rsidRDefault="00C4256E">
            <w:pPr>
              <w:spacing w:after="40" w:line="276" w:lineRule="auto"/>
              <w:ind w:firstLine="0"/>
              <w:jc w:val="left"/>
            </w:pPr>
            <w:r w:rsidRPr="00037042">
              <w:rPr>
                <w:sz w:val="22"/>
              </w:rPr>
              <w:t>FR-13</w:t>
            </w:r>
          </w:p>
        </w:tc>
        <w:tc>
          <w:tcPr>
            <w:tcW w:w="2952" w:type="dxa"/>
            <w:tcMar>
              <w:top w:w="100" w:type="dxa"/>
              <w:left w:w="100" w:type="dxa"/>
              <w:bottom w:w="100" w:type="dxa"/>
              <w:right w:w="100" w:type="dxa"/>
            </w:tcMar>
            <w:vAlign w:val="center"/>
          </w:tcPr>
          <w:p w14:paraId="6B9F3BE9" w14:textId="77777777" w:rsidR="00337D57" w:rsidRPr="00037042" w:rsidRDefault="00C4256E">
            <w:pPr>
              <w:spacing w:after="40" w:line="276" w:lineRule="auto"/>
              <w:ind w:firstLine="0"/>
              <w:jc w:val="left"/>
            </w:pPr>
            <w:r w:rsidRPr="00037042">
              <w:rPr>
                <w:sz w:val="22"/>
              </w:rPr>
              <w:t>Lịch sử</w:t>
            </w:r>
          </w:p>
        </w:tc>
        <w:tc>
          <w:tcPr>
            <w:tcW w:w="4752" w:type="dxa"/>
            <w:tcMar>
              <w:top w:w="100" w:type="dxa"/>
              <w:left w:w="100" w:type="dxa"/>
              <w:bottom w:w="100" w:type="dxa"/>
              <w:right w:w="100" w:type="dxa"/>
            </w:tcMar>
            <w:vAlign w:val="center"/>
          </w:tcPr>
          <w:p w14:paraId="56CA4444" w14:textId="77777777" w:rsidR="00337D57" w:rsidRPr="00037042" w:rsidRDefault="00C4256E">
            <w:pPr>
              <w:spacing w:after="40" w:line="276" w:lineRule="auto"/>
              <w:ind w:firstLine="0"/>
              <w:jc w:val="left"/>
            </w:pPr>
            <w:r w:rsidRPr="00037042">
              <w:rPr>
                <w:sz w:val="22"/>
              </w:rPr>
              <w:t>History API/UI</w:t>
            </w:r>
          </w:p>
        </w:tc>
      </w:tr>
      <w:tr w:rsidR="00337D57" w:rsidRPr="00037042" w14:paraId="0EC01137" w14:textId="77777777">
        <w:trPr>
          <w:cantSplit/>
          <w:jc w:val="center"/>
        </w:trPr>
        <w:tc>
          <w:tcPr>
            <w:tcW w:w="1584" w:type="dxa"/>
            <w:shd w:val="clear" w:color="auto" w:fill="F7F9FC"/>
            <w:tcMar>
              <w:top w:w="100" w:type="dxa"/>
              <w:left w:w="100" w:type="dxa"/>
              <w:bottom w:w="100" w:type="dxa"/>
              <w:right w:w="100" w:type="dxa"/>
            </w:tcMar>
            <w:vAlign w:val="center"/>
          </w:tcPr>
          <w:p w14:paraId="15BD0C9E" w14:textId="77777777" w:rsidR="00337D57" w:rsidRPr="00037042" w:rsidRDefault="00C4256E">
            <w:pPr>
              <w:spacing w:after="40" w:line="276" w:lineRule="auto"/>
              <w:ind w:firstLine="0"/>
              <w:jc w:val="left"/>
            </w:pPr>
            <w:r w:rsidRPr="00037042">
              <w:rPr>
                <w:sz w:val="22"/>
              </w:rPr>
              <w:t>FR-14</w:t>
            </w:r>
          </w:p>
        </w:tc>
        <w:tc>
          <w:tcPr>
            <w:tcW w:w="2952" w:type="dxa"/>
            <w:shd w:val="clear" w:color="auto" w:fill="F7F9FC"/>
            <w:tcMar>
              <w:top w:w="100" w:type="dxa"/>
              <w:left w:w="100" w:type="dxa"/>
              <w:bottom w:w="100" w:type="dxa"/>
              <w:right w:w="100" w:type="dxa"/>
            </w:tcMar>
            <w:vAlign w:val="center"/>
          </w:tcPr>
          <w:p w14:paraId="1099B456" w14:textId="77777777" w:rsidR="00337D57" w:rsidRPr="00037042" w:rsidRDefault="00C4256E">
            <w:pPr>
              <w:spacing w:after="40" w:line="276" w:lineRule="auto"/>
              <w:ind w:firstLine="0"/>
              <w:jc w:val="left"/>
            </w:pPr>
            <w:r w:rsidRPr="00037042">
              <w:rPr>
                <w:sz w:val="22"/>
              </w:rPr>
              <w:t>Cấu hình</w:t>
            </w:r>
          </w:p>
        </w:tc>
        <w:tc>
          <w:tcPr>
            <w:tcW w:w="4752" w:type="dxa"/>
            <w:shd w:val="clear" w:color="auto" w:fill="F7F9FC"/>
            <w:tcMar>
              <w:top w:w="100" w:type="dxa"/>
              <w:left w:w="100" w:type="dxa"/>
              <w:bottom w:w="100" w:type="dxa"/>
              <w:right w:w="100" w:type="dxa"/>
            </w:tcMar>
            <w:vAlign w:val="center"/>
          </w:tcPr>
          <w:p w14:paraId="73A7FDCA" w14:textId="77777777" w:rsidR="00337D57" w:rsidRPr="00037042" w:rsidRDefault="00C4256E">
            <w:pPr>
              <w:spacing w:after="40" w:line="276" w:lineRule="auto"/>
              <w:ind w:firstLine="0"/>
              <w:jc w:val="left"/>
            </w:pPr>
            <w:r w:rsidRPr="00037042">
              <w:rPr>
                <w:sz w:val="22"/>
              </w:rPr>
              <w:t>Settings Module</w:t>
            </w:r>
          </w:p>
        </w:tc>
      </w:tr>
      <w:tr w:rsidR="00337D57" w:rsidRPr="00037042" w14:paraId="08C0F876" w14:textId="77777777">
        <w:trPr>
          <w:cantSplit/>
          <w:jc w:val="center"/>
        </w:trPr>
        <w:tc>
          <w:tcPr>
            <w:tcW w:w="1584" w:type="dxa"/>
            <w:tcMar>
              <w:top w:w="100" w:type="dxa"/>
              <w:left w:w="100" w:type="dxa"/>
              <w:bottom w:w="100" w:type="dxa"/>
              <w:right w:w="100" w:type="dxa"/>
            </w:tcMar>
            <w:vAlign w:val="center"/>
          </w:tcPr>
          <w:p w14:paraId="796134EE" w14:textId="77777777" w:rsidR="00337D57" w:rsidRPr="00037042" w:rsidRDefault="00C4256E">
            <w:pPr>
              <w:spacing w:after="40" w:line="276" w:lineRule="auto"/>
              <w:ind w:firstLine="0"/>
              <w:jc w:val="left"/>
            </w:pPr>
            <w:r w:rsidRPr="00037042">
              <w:rPr>
                <w:sz w:val="22"/>
              </w:rPr>
              <w:t>FR-15</w:t>
            </w:r>
          </w:p>
        </w:tc>
        <w:tc>
          <w:tcPr>
            <w:tcW w:w="2952" w:type="dxa"/>
            <w:tcMar>
              <w:top w:w="100" w:type="dxa"/>
              <w:left w:w="100" w:type="dxa"/>
              <w:bottom w:w="100" w:type="dxa"/>
              <w:right w:w="100" w:type="dxa"/>
            </w:tcMar>
            <w:vAlign w:val="center"/>
          </w:tcPr>
          <w:p w14:paraId="21389961" w14:textId="77777777" w:rsidR="00337D57" w:rsidRPr="00037042" w:rsidRDefault="00C4256E">
            <w:pPr>
              <w:spacing w:after="40" w:line="276" w:lineRule="auto"/>
              <w:ind w:firstLine="0"/>
              <w:jc w:val="left"/>
            </w:pPr>
            <w:r w:rsidRPr="00037042">
              <w:rPr>
                <w:sz w:val="22"/>
              </w:rPr>
              <w:t>Xử lý lỗi</w:t>
            </w:r>
          </w:p>
        </w:tc>
        <w:tc>
          <w:tcPr>
            <w:tcW w:w="4752" w:type="dxa"/>
            <w:tcMar>
              <w:top w:w="100" w:type="dxa"/>
              <w:left w:w="100" w:type="dxa"/>
              <w:bottom w:w="100" w:type="dxa"/>
              <w:right w:w="100" w:type="dxa"/>
            </w:tcMar>
            <w:vAlign w:val="center"/>
          </w:tcPr>
          <w:p w14:paraId="1360EF17" w14:textId="77777777" w:rsidR="00337D57" w:rsidRPr="00037042" w:rsidRDefault="00C4256E">
            <w:pPr>
              <w:spacing w:after="40" w:line="276" w:lineRule="auto"/>
              <w:ind w:firstLine="0"/>
              <w:jc w:val="left"/>
            </w:pPr>
            <w:r w:rsidRPr="00037042">
              <w:rPr>
                <w:sz w:val="22"/>
              </w:rPr>
              <w:t>Error Handler</w:t>
            </w:r>
          </w:p>
        </w:tc>
      </w:tr>
    </w:tbl>
    <w:p w14:paraId="6E0875B2" w14:textId="77777777" w:rsidR="006452A7" w:rsidRDefault="003425F9">
      <w:pPr>
        <w:pStyle w:val="DATNNote"/>
      </w:pPr>
      <w:r>
        <w:t>Chú thích: Video Context Reader đọc ngữ cảnh video; Persistent Activation Manager quản lý trạng thái bật bền vững; Activation Store lưu trạng thái kích hoạt; Session Manager quản lý phiên; Video Change Handler xử lý đổi video; Transcript Reader/Processor thu thập và chuẩn hóa transcript; LearningPackageService cung cấp gói học tập; Question Generator sinh câu hỏi; Grading Service chấm bài; Player Controller điều khiển tua video; History API/UI cung cấp lịch sử; Error Handler chuẩn hóa xử lý lỗi.</w:t>
      </w:r>
    </w:p>
    <w:p w14:paraId="55981BA8" w14:textId="77777777" w:rsidR="00337D57" w:rsidRPr="00037042" w:rsidRDefault="00C4256E">
      <w:pPr>
        <w:pStyle w:val="Heading1"/>
        <w:rPr>
          <w:rFonts w:ascii="Times New Roman" w:hAnsi="Times New Roman" w:cs="Times New Roman"/>
        </w:rPr>
      </w:pPr>
      <w:bookmarkStart w:id="47" w:name="_Toc241866844"/>
      <w:r w:rsidRPr="00037042">
        <w:rPr>
          <w:rFonts w:ascii="Times New Roman" w:eastAsia="Times New Roman" w:hAnsi="Times New Roman" w:cs="Times New Roman"/>
        </w:rPr>
        <w:t>16 Thiết kế triển khai</w:t>
      </w:r>
      <w:bookmarkEnd w:id="47"/>
    </w:p>
    <w:p w14:paraId="4769EEBF" w14:textId="77777777" w:rsidR="00337D57" w:rsidRPr="00037042" w:rsidRDefault="00C4256E">
      <w:pPr>
        <w:keepNext/>
        <w:spacing w:before="120" w:after="60"/>
        <w:ind w:firstLine="0"/>
        <w:jc w:val="center"/>
      </w:pPr>
      <w:r>
        <w:rPr>
          <w:noProof/>
        </w:rPr>
        <w:drawing>
          <wp:inline distT="0" distB="0" distL="0" distR="0" wp14:anchorId="28AC2683" wp14:editId="6F4E4861">
            <wp:extent cx="5519713" cy="6300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inh_16_1_kien_truc_trien_khai.png"/>
                    <pic:cNvPicPr/>
                  </pic:nvPicPr>
                  <pic:blipFill>
                    <a:blip r:embed="rId21"/>
                    <a:stretch>
                      <a:fillRect/>
                    </a:stretch>
                  </pic:blipFill>
                  <pic:spPr>
                    <a:xfrm>
                      <a:off x="0" y="0"/>
                      <a:ext cx="5519713" cy="6300000"/>
                    </a:xfrm>
                    <a:prstGeom prst="rect">
                      <a:avLst/>
                    </a:prstGeom>
                  </pic:spPr>
                </pic:pic>
              </a:graphicData>
            </a:graphic>
          </wp:inline>
        </w:drawing>
      </w:r>
    </w:p>
    <w:p w14:paraId="45F8F2BF" w14:textId="77777777" w:rsidR="00337D57" w:rsidRPr="00037042" w:rsidRDefault="00C4256E">
      <w:pPr>
        <w:pStyle w:val="DATNFigureCaption"/>
        <w:spacing w:before="80" w:after="160"/>
      </w:pPr>
      <w:r>
        <w:t>Hình 16.1: Kiến trúc triển khai MVP</w:t>
      </w:r>
    </w:p>
    <w:p w14:paraId="7A856FA9" w14:textId="77777777" w:rsidR="00321DCB" w:rsidRDefault="004930EC">
      <w:pPr>
        <w:pStyle w:val="DATNFigureNote"/>
      </w:pPr>
      <w:r>
        <w:rPr>
          <w:b/>
        </w:rPr>
        <w:t xml:space="preserve">Chú giải chức năng: </w:t>
      </w:r>
      <w:r>
        <w:t>api container công bố Backend cho Extension; migrate one-shot job chạy EF Core migration trước API; ai container chạy FastAPI trong mạng Docker nội bộ; postgres container lưu dữ liệu trong named volume; Google Gemini API là dịch vụ ngoài được AI Service gọi qua HTTPS.</w:t>
      </w:r>
    </w:p>
    <w:p w14:paraId="6C19A446" w14:textId="77777777" w:rsidR="00337D57" w:rsidRPr="00037042" w:rsidRDefault="00C4256E">
      <w:r>
        <w:t>Bản release local demo dùng Docker Compose gồm postgres, migrate, ai và api. Job migrate phải hoàn tất trước API; health/live và health/ready phân biệt process liveness với database readiness.</w:t>
      </w:r>
    </w:p>
    <w:p w14:paraId="2EBFF144" w14:textId="77777777" w:rsidR="00337D57" w:rsidRPr="00037042" w:rsidRDefault="00C4256E">
      <w:r>
        <w:t>Database release: PostgreSQL 16 với named volume, EF Core migration, backup/restore và restart recovery. SQLite chỉ còn phục vụ một số test legacy, không phải runtime release.</w:t>
      </w:r>
    </w:p>
    <w:p w14:paraId="14977D78" w14:textId="77777777" w:rsidR="00337D57" w:rsidRPr="00037042" w:rsidRDefault="00C4256E">
      <w:pPr>
        <w:pStyle w:val="Heading1"/>
        <w:rPr>
          <w:rFonts w:ascii="Times New Roman" w:hAnsi="Times New Roman" w:cs="Times New Roman"/>
        </w:rPr>
      </w:pPr>
      <w:bookmarkStart w:id="48" w:name="_Toc241866845"/>
      <w:r w:rsidRPr="00037042">
        <w:rPr>
          <w:rFonts w:ascii="Times New Roman" w:eastAsia="Times New Roman" w:hAnsi="Times New Roman" w:cs="Times New Roman"/>
        </w:rPr>
        <w:t>17 Khả năng mở rộng</w:t>
      </w:r>
      <w:bookmarkEnd w:id="48"/>
    </w:p>
    <w:p w14:paraId="12B52E2D" w14:textId="77777777" w:rsidR="00337D57" w:rsidRPr="00037042" w:rsidRDefault="00C4256E">
      <w:pPr>
        <w:pStyle w:val="ListBullet"/>
        <w:spacing w:after="60"/>
        <w:ind w:left="369"/>
      </w:pPr>
      <w:r w:rsidRPr="00037042">
        <w:t>Cá nhân hóa nội dung và độ khó.</w:t>
      </w:r>
    </w:p>
    <w:p w14:paraId="4BB9360F" w14:textId="77777777" w:rsidR="00337D57" w:rsidRPr="00037042" w:rsidRDefault="00C4256E">
      <w:pPr>
        <w:pStyle w:val="ListBullet"/>
        <w:spacing w:after="60"/>
        <w:ind w:left="369"/>
      </w:pPr>
      <w:r w:rsidRPr="00037042">
        <w:t>Xuất ghi chú/flashcard.</w:t>
      </w:r>
    </w:p>
    <w:p w14:paraId="1B5BC2C1" w14:textId="77777777" w:rsidR="00337D57" w:rsidRPr="00037042" w:rsidRDefault="00C4256E">
      <w:pPr>
        <w:pStyle w:val="ListBullet"/>
        <w:spacing w:after="60"/>
        <w:ind w:left="369"/>
      </w:pPr>
      <w:r w:rsidRPr="00037042">
        <w:t>Dashboard tiến độ.</w:t>
      </w:r>
    </w:p>
    <w:p w14:paraId="2A4B2FC5" w14:textId="77777777" w:rsidR="00337D57" w:rsidRPr="00037042" w:rsidRDefault="00C4256E">
      <w:pPr>
        <w:pStyle w:val="ListBullet"/>
        <w:spacing w:after="60"/>
        <w:ind w:left="369"/>
      </w:pPr>
      <w:r w:rsidRPr="00037042">
        <w:t>Spaced repetition.</w:t>
      </w:r>
    </w:p>
    <w:p w14:paraId="21746140" w14:textId="77777777" w:rsidR="00337D57" w:rsidRPr="00037042" w:rsidRDefault="00C4256E">
      <w:pPr>
        <w:pStyle w:val="ListBullet"/>
        <w:spacing w:after="60"/>
        <w:ind w:left="369"/>
      </w:pPr>
      <w:r w:rsidRPr="00037042">
        <w:t>Hỗ trợ thêm nền tảng sau MVP.</w:t>
      </w:r>
    </w:p>
    <w:p w14:paraId="51546F91" w14:textId="77777777" w:rsidR="00337D57" w:rsidRPr="00037042" w:rsidRDefault="00C4256E">
      <w:pPr>
        <w:pStyle w:val="Heading1"/>
        <w:rPr>
          <w:rFonts w:ascii="Times New Roman" w:hAnsi="Times New Roman" w:cs="Times New Roman"/>
        </w:rPr>
      </w:pPr>
      <w:bookmarkStart w:id="49" w:name="_Toc241866846"/>
      <w:r w:rsidRPr="00037042">
        <w:rPr>
          <w:rFonts w:ascii="Times New Roman" w:eastAsia="Times New Roman" w:hAnsi="Times New Roman" w:cs="Times New Roman"/>
        </w:rPr>
        <w:t>18 Kết luận</w:t>
      </w:r>
      <w:bookmarkEnd w:id="49"/>
    </w:p>
    <w:p w14:paraId="2F48F933" w14:textId="77777777" w:rsidR="00337D57" w:rsidRPr="00037042" w:rsidRDefault="00C4256E">
      <w:r>
        <w:t>Revision 1.2.2 thiết kế StudyLens AI theo contract 0.5.0: persistent activation, session ngay, full transcript, Gemini public-video fallback, durable jobs, full-video quiz, batch grading, video-linked history và PostgreSQL failure-safe persistence. Docker release cô lập secret/port; Extension được đóng gói deterministic cho Chrome/Edge.</w:t>
      </w:r>
    </w:p>
    <w:sectPr w:rsidR="00337D57" w:rsidRPr="00037042" w:rsidSect="00034616">
      <w:headerReference w:type="default" r:id="rId22"/>
      <w:footerReference w:type="default" r:id="rId23"/>
      <w:footerReference w:type="first" r:id="rId24"/>
      <w:pgSz w:w="11906" w:h="16838"/>
      <w:pgMar w:top="1417" w:right="1134" w:bottom="1417" w:left="1701"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FAEC63" w14:textId="77777777" w:rsidR="00FA5D79" w:rsidRDefault="00FA5D79">
      <w:pPr>
        <w:spacing w:line="240" w:lineRule="auto"/>
      </w:pPr>
      <w:r>
        <w:separator/>
      </w:r>
    </w:p>
  </w:endnote>
  <w:endnote w:type="continuationSeparator" w:id="0">
    <w:p w14:paraId="53C1AE8C" w14:textId="77777777" w:rsidR="00FA5D79" w:rsidRDefault="00FA5D7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EA0C7" w14:textId="77777777" w:rsidR="00337D57" w:rsidRDefault="00337D5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197713" w14:textId="77777777" w:rsidR="00337D57" w:rsidRDefault="00337D5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3D0378" w14:textId="77777777" w:rsidR="00FA5D79" w:rsidRDefault="00FA5D79">
      <w:pPr>
        <w:spacing w:line="240" w:lineRule="auto"/>
      </w:pPr>
      <w:r>
        <w:separator/>
      </w:r>
    </w:p>
  </w:footnote>
  <w:footnote w:type="continuationSeparator" w:id="0">
    <w:p w14:paraId="516FF0A9" w14:textId="77777777" w:rsidR="00FA5D79" w:rsidRDefault="00FA5D7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02996D" w14:textId="77777777" w:rsidR="003D1C37" w:rsidRDefault="001043F7">
    <w:pPr>
      <w:ind w:firstLine="0"/>
      <w:jc w:val="center"/>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342097">
    <w:abstractNumId w:val="8"/>
  </w:num>
  <w:num w:numId="2" w16cid:durableId="460616035">
    <w:abstractNumId w:val="6"/>
  </w:num>
  <w:num w:numId="3" w16cid:durableId="911501595">
    <w:abstractNumId w:val="5"/>
  </w:num>
  <w:num w:numId="4" w16cid:durableId="1684043994">
    <w:abstractNumId w:val="4"/>
  </w:num>
  <w:num w:numId="5" w16cid:durableId="587352245">
    <w:abstractNumId w:val="7"/>
  </w:num>
  <w:num w:numId="6" w16cid:durableId="1699550801">
    <w:abstractNumId w:val="3"/>
  </w:num>
  <w:num w:numId="7" w16cid:durableId="1550455195">
    <w:abstractNumId w:val="2"/>
  </w:num>
  <w:num w:numId="8" w16cid:durableId="593123925">
    <w:abstractNumId w:val="1"/>
  </w:num>
  <w:num w:numId="9" w16cid:durableId="652951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5E"/>
    <w:rsid w:val="0000577E"/>
    <w:rsid w:val="00034616"/>
    <w:rsid w:val="00037042"/>
    <w:rsid w:val="0006063C"/>
    <w:rsid w:val="001043F7"/>
    <w:rsid w:val="001301A8"/>
    <w:rsid w:val="001304DF"/>
    <w:rsid w:val="00145B2B"/>
    <w:rsid w:val="0015074B"/>
    <w:rsid w:val="0019053E"/>
    <w:rsid w:val="001C5EE0"/>
    <w:rsid w:val="0029639D"/>
    <w:rsid w:val="002D02DE"/>
    <w:rsid w:val="00302A62"/>
    <w:rsid w:val="00321DCB"/>
    <w:rsid w:val="00326F90"/>
    <w:rsid w:val="00337D57"/>
    <w:rsid w:val="003425F9"/>
    <w:rsid w:val="003D1C37"/>
    <w:rsid w:val="004930EC"/>
    <w:rsid w:val="006452A7"/>
    <w:rsid w:val="0067299A"/>
    <w:rsid w:val="00697659"/>
    <w:rsid w:val="006B102D"/>
    <w:rsid w:val="006F05E8"/>
    <w:rsid w:val="00723D28"/>
    <w:rsid w:val="007429A8"/>
    <w:rsid w:val="007463BD"/>
    <w:rsid w:val="00757458"/>
    <w:rsid w:val="007B619E"/>
    <w:rsid w:val="007D3069"/>
    <w:rsid w:val="00825848"/>
    <w:rsid w:val="008577C2"/>
    <w:rsid w:val="00871390"/>
    <w:rsid w:val="008B31AA"/>
    <w:rsid w:val="0093070D"/>
    <w:rsid w:val="00A04AB2"/>
    <w:rsid w:val="00A72334"/>
    <w:rsid w:val="00A938B0"/>
    <w:rsid w:val="00AA1D8D"/>
    <w:rsid w:val="00AC5DA4"/>
    <w:rsid w:val="00B47730"/>
    <w:rsid w:val="00B56964"/>
    <w:rsid w:val="00BA160F"/>
    <w:rsid w:val="00BA711D"/>
    <w:rsid w:val="00BC7F49"/>
    <w:rsid w:val="00C02950"/>
    <w:rsid w:val="00C4256E"/>
    <w:rsid w:val="00C75A26"/>
    <w:rsid w:val="00CB0664"/>
    <w:rsid w:val="00DA3CCD"/>
    <w:rsid w:val="00E03A53"/>
    <w:rsid w:val="00E2262D"/>
    <w:rsid w:val="00ED1534"/>
    <w:rsid w:val="00F0524D"/>
    <w:rsid w:val="00F46FA3"/>
    <w:rsid w:val="00FA5D79"/>
    <w:rsid w:val="00FC693F"/>
    <w:rsid w:val="00FD6588"/>
    <w:rsid w:val="00FF1FE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5CE7D27"/>
  <w14:defaultImageDpi w14:val="300"/>
  <w15:docId w15:val="{6A1B76F4-C68D-45A2-AD1A-ECE15463E0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88" w:lineRule="auto"/>
      <w:ind w:firstLine="567"/>
      <w:jc w:val="both"/>
    </w:pPr>
    <w:rPr>
      <w:rFonts w:ascii="Times New Roman" w:eastAsia="Times New Roman" w:hAnsi="Times New Roman" w:cs="Times New Roman"/>
      <w:color w:val="000000"/>
      <w:sz w:val="26"/>
    </w:rPr>
  </w:style>
  <w:style w:type="paragraph" w:styleId="Heading1">
    <w:name w:val="heading 1"/>
    <w:basedOn w:val="Normal"/>
    <w:next w:val="Normal"/>
    <w:link w:val="Heading1Char"/>
    <w:uiPriority w:val="9"/>
    <w:qFormat/>
    <w:rsid w:val="00FC693F"/>
    <w:pPr>
      <w:keepNext/>
      <w:keepLines/>
      <w:pageBreakBefore/>
      <w:spacing w:after="240"/>
      <w:ind w:firstLine="0"/>
      <w:jc w:val="center"/>
      <w:outlineLvl w:val="0"/>
    </w:pPr>
    <w:rPr>
      <w:rFonts w:asciiTheme="majorHAnsi" w:eastAsiaTheme="majorEastAsia" w:hAnsiTheme="majorHAnsi" w:cstheme="majorBidi"/>
      <w:b/>
      <w:bCs/>
      <w:sz w:val="36"/>
      <w:szCs w:val="28"/>
    </w:rPr>
  </w:style>
  <w:style w:type="paragraph" w:styleId="Heading2">
    <w:name w:val="heading 2"/>
    <w:basedOn w:val="Normal"/>
    <w:next w:val="Normal"/>
    <w:link w:val="Heading2Char"/>
    <w:uiPriority w:val="9"/>
    <w:unhideWhenUsed/>
    <w:qFormat/>
    <w:rsid w:val="00FC693F"/>
    <w:pPr>
      <w:keepNext/>
      <w:keepLines/>
      <w:spacing w:before="120" w:after="120"/>
      <w:ind w:firstLine="0"/>
      <w:jc w:val="left"/>
      <w:outlineLvl w:val="1"/>
    </w:pPr>
    <w:rPr>
      <w:rFonts w:asciiTheme="majorHAnsi" w:eastAsiaTheme="majorEastAsia" w:hAnsiTheme="majorHAnsi" w:cstheme="majorBidi"/>
      <w:b/>
      <w:bCs/>
      <w:sz w:val="32"/>
      <w:szCs w:val="26"/>
    </w:rPr>
  </w:style>
  <w:style w:type="paragraph" w:styleId="Heading3">
    <w:name w:val="heading 3"/>
    <w:basedOn w:val="Normal"/>
    <w:next w:val="Normal"/>
    <w:link w:val="Heading3Char"/>
    <w:uiPriority w:val="9"/>
    <w:unhideWhenUsed/>
    <w:qFormat/>
    <w:rsid w:val="00FC693F"/>
    <w:pPr>
      <w:keepNext/>
      <w:keepLines/>
      <w:spacing w:before="120" w:after="120"/>
      <w:ind w:firstLine="0"/>
      <w:jc w:val="left"/>
      <w:outlineLvl w:val="2"/>
    </w:pPr>
    <w:rPr>
      <w:rFonts w:asciiTheme="majorHAnsi" w:eastAsiaTheme="majorEastAsia" w:hAnsiTheme="majorHAnsi" w:cstheme="majorBidi"/>
      <w:b/>
      <w:bCs/>
      <w:sz w:val="28"/>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567"/>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757458"/>
  </w:style>
  <w:style w:type="paragraph" w:styleId="TOC2">
    <w:name w:val="toc 2"/>
    <w:basedOn w:val="Normal"/>
    <w:next w:val="Normal"/>
    <w:autoRedefine/>
    <w:uiPriority w:val="39"/>
    <w:unhideWhenUsed/>
    <w:rsid w:val="00757458"/>
    <w:pPr>
      <w:ind w:left="220"/>
    </w:pPr>
  </w:style>
  <w:style w:type="character" w:styleId="Hyperlink">
    <w:name w:val="Hyperlink"/>
    <w:basedOn w:val="DefaultParagraphFont"/>
    <w:uiPriority w:val="99"/>
    <w:unhideWhenUsed/>
    <w:rsid w:val="00757458"/>
    <w:rPr>
      <w:color w:val="0000FF" w:themeColor="hyperlink"/>
      <w:u w:val="single"/>
    </w:rPr>
  </w:style>
  <w:style w:type="paragraph" w:customStyle="1" w:styleId="SDSCaption">
    <w:name w:val="SDS Caption"/>
    <w:basedOn w:val="Normal"/>
    <w:pPr>
      <w:keepLines/>
      <w:spacing w:before="100" w:after="100"/>
      <w:ind w:firstLine="0"/>
      <w:jc w:val="center"/>
    </w:pPr>
  </w:style>
  <w:style w:type="paragraph" w:customStyle="1" w:styleId="DATNTableCaption">
    <w:name w:val="DATN Table Caption"/>
    <w:pPr>
      <w:spacing w:line="288" w:lineRule="auto"/>
      <w:jc w:val="center"/>
    </w:pPr>
    <w:rPr>
      <w:rFonts w:ascii="Times New Roman" w:eastAsia="Times New Roman" w:hAnsi="Times New Roman" w:cs="Times New Roman"/>
      <w:b/>
      <w:sz w:val="26"/>
    </w:rPr>
  </w:style>
  <w:style w:type="paragraph" w:customStyle="1" w:styleId="DATNFigureCaption">
    <w:name w:val="DATN Figure Caption"/>
    <w:pPr>
      <w:spacing w:line="288" w:lineRule="auto"/>
      <w:jc w:val="center"/>
    </w:pPr>
    <w:rPr>
      <w:rFonts w:ascii="Times New Roman" w:eastAsia="Times New Roman" w:hAnsi="Times New Roman" w:cs="Times New Roman"/>
      <w:i/>
      <w:sz w:val="26"/>
    </w:rPr>
  </w:style>
  <w:style w:type="paragraph" w:customStyle="1" w:styleId="DATNNote">
    <w:name w:val="DATN Note"/>
    <w:pPr>
      <w:spacing w:line="288" w:lineRule="auto"/>
      <w:jc w:val="both"/>
    </w:pPr>
    <w:rPr>
      <w:rFonts w:ascii="Times New Roman" w:eastAsia="Times New Roman" w:hAnsi="Times New Roman" w:cs="Times New Roman"/>
      <w:i/>
      <w:sz w:val="26"/>
    </w:rPr>
  </w:style>
  <w:style w:type="paragraph" w:styleId="TOC3">
    <w:name w:val="toc 3"/>
    <w:basedOn w:val="Normal"/>
    <w:next w:val="Normal"/>
    <w:autoRedefine/>
    <w:uiPriority w:val="39"/>
    <w:unhideWhenUsed/>
    <w:rsid w:val="007D3069"/>
    <w:pPr>
      <w:spacing w:after="100"/>
      <w:ind w:left="520"/>
    </w:pPr>
  </w:style>
  <w:style w:type="paragraph" w:customStyle="1" w:styleId="DATNFigureNote">
    <w:name w:val="DATN Figure Note"/>
    <w:pPr>
      <w:spacing w:before="60" w:after="120" w:line="288" w:lineRule="auto"/>
      <w:jc w:val="both"/>
    </w:pPr>
    <w:rPr>
      <w:rFonts w:ascii="Times New Roman" w:eastAsia="Times New Roman" w:hAnsi="Times New Roman" w:cs="Times New Roman"/>
      <w:sz w:val="26"/>
    </w:rPr>
  </w:style>
  <w:style w:type="character" w:styleId="UnresolvedMention">
    <w:name w:val="Unresolved Mention"/>
    <w:basedOn w:val="DefaultParagraphFont"/>
    <w:uiPriority w:val="99"/>
    <w:semiHidden/>
    <w:unhideWhenUsed/>
    <w:rsid w:val="00C75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veloper.chrome.com/docs/extensions/reference/api/storage" TargetMode="Externa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hyperlink" Target="https://fastapi.tiangolo.com/" TargetMode="Externa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earn.microsoft.com/aspnet/core/web-api/" TargetMode="External"/><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footer" Target="footer1.xml"/><Relationship Id="rId10" Type="http://schemas.openxmlformats.org/officeDocument/2006/relationships/hyperlink" Target="https://ai.google.dev/gemini-api/docs" TargetMode="Externa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yperlink" Target="https://developers.google.com/youtube/v3/docs" TargetMode="External"/><Relationship Id="rId14" Type="http://schemas.openxmlformats.org/officeDocument/2006/relationships/image" Target="media/image2.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32</Pages>
  <Words>3963</Words>
  <Characters>22592</Characters>
  <Application>Microsoft Office Word</Application>
  <DocSecurity>0</DocSecurity>
  <Lines>188</Lines>
  <Paragraphs>53</Paragraphs>
  <ScaleCrop>false</ScaleCrop>
  <HeadingPairs>
    <vt:vector size="4" baseType="variant">
      <vt:variant>
        <vt:lpstr>Title</vt:lpstr>
      </vt:variant>
      <vt:variant>
        <vt:i4>1</vt:i4>
      </vt:variant>
      <vt:variant>
        <vt:lpstr>Headings</vt:lpstr>
      </vt:variant>
      <vt:variant>
        <vt:i4>47</vt:i4>
      </vt:variant>
    </vt:vector>
  </HeadingPairs>
  <TitlesOfParts>
    <vt:vector size="48" baseType="lpstr">
      <vt:lpstr>Tài liệu Đặc tả Thiết kế Giải pháp StudyLens AI</vt:lpstr>
      <vt:lpstr>1 Giới thiệu</vt:lpstr>
      <vt:lpstr>    1.1 Mục đích tài liệu</vt:lpstr>
      <vt:lpstr>    1.2 Tổng quan dự án</vt:lpstr>
      <vt:lpstr>    1.3 Phạm vi</vt:lpstr>
      <vt:lpstr>        1.3.1 Trong phạm vi</vt:lpstr>
      <vt:lpstr>        1.3.2 Ngoài phạm vi</vt:lpstr>
      <vt:lpstr>    1.4 Tài liệu tham khảo</vt:lpstr>
      <vt:lpstr>2 Tổng quan thiết kế hệ thống</vt:lpstr>
      <vt:lpstr>    2.1 Nguyên tắc thiết kế</vt:lpstr>
      <vt:lpstr>3 Kiến trúc hệ thống</vt:lpstr>
      <vt:lpstr>    3.1 Kiến trúc tổng thể</vt:lpstr>
      <vt:lpstr>    3.2 Công nghệ</vt:lpstr>
      <vt:lpstr>    3.3 Trách nhiệm</vt:lpstr>
      <vt:lpstr>4 Thiết kế thành phần Extension</vt:lpstr>
      <vt:lpstr>    4.1 Cấu trúc module</vt:lpstr>
      <vt:lpstr>    4.2 Video Context Reader</vt:lpstr>
      <vt:lpstr>    4.3 Player Controller</vt:lpstr>
      <vt:lpstr>    4.4 Full Transcript Acquisition</vt:lpstr>
      <vt:lpstr>    4.5 Persistent Activation Manager</vt:lpstr>
      <vt:lpstr>5 Thiết kế Backend</vt:lpstr>
      <vt:lpstr>    5.1 Công nghệ</vt:lpstr>
      <vt:lpstr>    5.2 Cấu trúc</vt:lpstr>
      <vt:lpstr>6 Thiết kế AI Service</vt:lpstr>
      <vt:lpstr>    6.1 Trách nhiệm</vt:lpstr>
      <vt:lpstr>    6.2 Cấu trúc</vt:lpstr>
      <vt:lpstr>    6.3 Xử lý transcript</vt:lpstr>
      <vt:lpstr>    6.4 Sinh câu hỏi</vt:lpstr>
      <vt:lpstr>    6.5 Chấm câu trả lời</vt:lpstr>
      <vt:lpstr>7 Thiết kế tích hợp Google AI Gemini API</vt:lpstr>
      <vt:lpstr>8 Thiết kế cơ sở dữ liệu</vt:lpstr>
      <vt:lpstr>    8.1 Entity và quan hệ</vt:lpstr>
      <vt:lpstr>    8.2 Thiết kế bảng</vt:lpstr>
      <vt:lpstr>9 Thiết kế luồng xử lý chính</vt:lpstr>
      <vt:lpstr>    9.1 Luồng mở video đến quiz</vt:lpstr>
      <vt:lpstr>    9.2 Luồng bật và lưu trạng thái</vt:lpstr>
      <vt:lpstr>    9.3 Luồng chuyển video và tắt Extension</vt:lpstr>
      <vt:lpstr>10 Thiết kế API</vt:lpstr>
      <vt:lpstr>11 Thiết kế giao diện người dùng</vt:lpstr>
      <vt:lpstr>    11.1 Side Panel</vt:lpstr>
      <vt:lpstr>    11.2 Result</vt:lpstr>
      <vt:lpstr>12 Thiết kế xử lý lỗi</vt:lpstr>
      <vt:lpstr>13 Thiết kế bảo mật</vt:lpstr>
      <vt:lpstr>14 Thiết kế kiểm thử</vt:lpstr>
      <vt:lpstr>15 Mapping giữa SRS và SDS</vt:lpstr>
      <vt:lpstr>16 Thiết kế triển khai</vt:lpstr>
      <vt:lpstr>17 Khả năng mở rộng</vt:lpstr>
      <vt:lpstr>18 Kết luận</vt:lpstr>
    </vt:vector>
  </TitlesOfParts>
  <Manager/>
  <Company/>
  <LinksUpToDate>false</LinksUpToDate>
  <CharactersWithSpaces>26502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StudyLens AI - Software Design Specification</dc:title>
  <dc:subject>Software Design Specification</dc:subject>
  <dc:creator>Nhóm phát triển StudyLens AI</dc:creator>
  <cp:keywords/>
  <dc:description>Phiên bản 1.2 cập nhật kiến trúc Gemini API</dc:description>
  <cp:lastModifiedBy>Nguyen Tung</cp:lastModifiedBy>
  <cp:revision>21</cp:revision>
  <dcterms:created xsi:type="dcterms:W3CDTF">2013-12-23T23:15:00Z</dcterms:created>
  <dcterms:modified xsi:type="dcterms:W3CDTF">2026-10-02T14:33:00Z</dcterms:modified>
  <cp:category/>
</cp:coreProperties>
</file>