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5DAAD" w14:textId="77777777" w:rsidR="00292440" w:rsidRPr="006D041E" w:rsidRDefault="00000000">
      <w:pPr>
        <w:jc w:val="center"/>
        <w:rPr>
          <w:rFonts w:cs="Times New Roman"/>
          <w:color w:val="000000" w:themeColor="text1"/>
        </w:rPr>
      </w:pPr>
      <w:r w:rsidRPr="006D041E">
        <w:rPr>
          <w:rFonts w:cs="Times New Roman"/>
          <w:b/>
          <w:color w:val="000000" w:themeColor="text1"/>
          <w:sz w:val="44"/>
        </w:rPr>
        <w:br/>
      </w:r>
      <w:r w:rsidRPr="006D041E">
        <w:rPr>
          <w:rFonts w:cs="Times New Roman"/>
          <w:b/>
          <w:color w:val="000000" w:themeColor="text1"/>
          <w:sz w:val="44"/>
        </w:rPr>
        <w:br/>
      </w:r>
      <w:r w:rsidRPr="006D041E">
        <w:rPr>
          <w:rFonts w:cs="Times New Roman"/>
          <w:b/>
          <w:color w:val="000000" w:themeColor="text1"/>
          <w:sz w:val="44"/>
        </w:rPr>
        <w:br/>
        <w:t>ĐẶC TẢ YÊU CẦU PHẦN MỀM</w:t>
      </w:r>
      <w:r w:rsidRPr="006D041E">
        <w:rPr>
          <w:rFonts w:cs="Times New Roman"/>
          <w:b/>
          <w:color w:val="000000" w:themeColor="text1"/>
          <w:sz w:val="44"/>
        </w:rPr>
        <w:br/>
      </w:r>
      <w:r w:rsidRPr="006D041E">
        <w:rPr>
          <w:rFonts w:cs="Times New Roman"/>
          <w:b/>
          <w:color w:val="000000" w:themeColor="text1"/>
          <w:sz w:val="32"/>
        </w:rPr>
        <w:t>SOFTWARE REQUIREMENTS SPECIFICATION</w:t>
      </w:r>
    </w:p>
    <w:p w14:paraId="4192E74E" w14:textId="77777777" w:rsidR="00292440" w:rsidRPr="006D041E" w:rsidRDefault="00000000">
      <w:pPr>
        <w:jc w:val="center"/>
        <w:rPr>
          <w:rFonts w:cs="Times New Roman"/>
          <w:color w:val="000000" w:themeColor="text1"/>
        </w:rPr>
      </w:pPr>
      <w:r w:rsidRPr="006D041E">
        <w:rPr>
          <w:rFonts w:cs="Times New Roman"/>
          <w:b/>
          <w:color w:val="000000" w:themeColor="text1"/>
          <w:sz w:val="48"/>
        </w:rPr>
        <w:br/>
        <w:t>STUDYLENS AI</w:t>
      </w:r>
    </w:p>
    <w:p w14:paraId="3BC0679D" w14:textId="77777777" w:rsidR="00292440" w:rsidRPr="006D041E" w:rsidRDefault="00000000">
      <w:pPr>
        <w:jc w:val="center"/>
        <w:rPr>
          <w:rFonts w:cs="Times New Roman"/>
          <w:color w:val="000000" w:themeColor="text1"/>
        </w:rPr>
      </w:pPr>
      <w:r w:rsidRPr="006D041E">
        <w:rPr>
          <w:rFonts w:cs="Times New Roman"/>
          <w:i/>
          <w:color w:val="000000" w:themeColor="text1"/>
        </w:rPr>
        <w:br/>
        <w:t>Tiện ích mở rộng Chrome/Edge hỗ trợ học chủ động</w:t>
      </w:r>
      <w:r w:rsidRPr="006D041E">
        <w:rPr>
          <w:rFonts w:cs="Times New Roman"/>
          <w:i/>
          <w:color w:val="000000" w:themeColor="text1"/>
        </w:rPr>
        <w:br/>
        <w:t>trên YouTube Web bằng AI</w:t>
      </w:r>
    </w:p>
    <w:p w14:paraId="5F53C86D" w14:textId="77777777" w:rsidR="00292440" w:rsidRPr="006D041E" w:rsidRDefault="00000000">
      <w:pPr>
        <w:jc w:val="center"/>
        <w:rPr>
          <w:rFonts w:cs="Times New Roman"/>
          <w:color w:val="000000" w:themeColor="text1"/>
        </w:rPr>
      </w:pPr>
      <w:r>
        <w:rPr>
          <w:rFonts w:ascii="Arial" w:hAnsi="Arial" w:eastAsia="Arial"/>
        </w:rPr>
        <w:br/>
        <w:t>Phiên bản: 1.2.2</w:t>
        <w:br/>
        <w:t>Ngày: 02/10/2026</w:t>
        <w:br/>
        <w:t>Phạm vi: MVP contract 0.5.0</w:t>
      </w:r>
    </w:p>
    <w:p w14:paraId="2C3CE7FF" w14:textId="77777777" w:rsidR="00292440" w:rsidRPr="006D041E" w:rsidRDefault="00000000">
      <w:pPr>
        <w:rPr>
          <w:rFonts w:cs="Times New Roman"/>
          <w:color w:val="000000" w:themeColor="text1"/>
        </w:rPr>
      </w:pPr>
      <w:r w:rsidRPr="006D041E">
        <w:rPr>
          <w:rFonts w:cs="Times New Roman"/>
          <w:color w:val="000000" w:themeColor="text1"/>
        </w:rPr>
        <w:br w:type="page"/>
      </w:r>
    </w:p>
    <w:p w14:paraId="379CF8C7" w14:textId="77777777" w:rsidR="00292440" w:rsidRPr="006D041E" w:rsidRDefault="00000000">
      <w:pPr>
        <w:pStyle w:val="Heading1"/>
        <w:rPr>
          <w:rFonts w:ascii="Times New Roman" w:hAnsi="Times New Roman" w:cs="Times New Roman"/>
          <w:color w:val="000000" w:themeColor="text1"/>
        </w:rPr>
      </w:pPr>
      <w:bookmarkStart w:id="0" w:name="_Toc239278741"/>
      <w:r w:rsidRPr="006D041E">
        <w:rPr>
          <w:rFonts w:ascii="Times New Roman" w:hAnsi="Times New Roman" w:cs="Times New Roman"/>
          <w:color w:val="000000" w:themeColor="text1"/>
        </w:rPr>
        <w:lastRenderedPageBreak/>
        <w:t>LỊCH SỬ PHIÊN BẢN</w:t>
      </w:r>
      <w:bookmarkEnd w:id="0"/>
    </w:p>
    <w:tbl>
      <w:tblPr>
        <w:tblStyle w:val="TableGrid"/>
        <w:tblW w:w="0" w:type="auto"/>
        <w:jc w:val="center"/>
        <w:tblLook w:val="04A0" w:firstRow="1" w:lastRow="0" w:firstColumn="1" w:lastColumn="0" w:noHBand="0" w:noVBand="1"/>
      </w:tblPr>
      <w:tblGrid>
        <w:gridCol w:w="2422"/>
        <w:gridCol w:w="2422"/>
        <w:gridCol w:w="2422"/>
        <w:gridCol w:w="2422"/>
      </w:tblGrid>
      <w:tr w:rsidR="00292440" w:rsidRPr="006D041E" w14:paraId="5AE8F451" w14:textId="77777777">
        <w:trPr>
          <w:jc w:val="center"/>
          <w:tblHeader w:val="true"/>
          <w:tblHeader w:val="true"/>
          <w:cantSplit/>
          <w:tblHeader w:val="true"/>
          <w:tblHeader w:val="true"/>
          <w:tblHeader w:val="true"/>
          <w:tblHeader w:val="true"/>
          <w:tblHeader w:val="true"/>
          <w:tblHeader w:val="true"/>
          <w:tblHeader w:val="true"/>
        </w:trPr>
        <w:tc>
          <w:tcPr>
            <w:tcW w:w="2422"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1C00CDA7"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Phiên bản</w:t>
            </w:r>
          </w:p>
        </w:tc>
        <w:tc>
          <w:tcPr>
            <w:tcW w:w="2422"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5DE2D99"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Ngày</w:t>
            </w:r>
          </w:p>
        </w:tc>
        <w:tc>
          <w:tcPr>
            <w:tcW w:w="2422"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17882DB0"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Người thực hiện</w:t>
            </w:r>
          </w:p>
        </w:tc>
        <w:tc>
          <w:tcPr>
            <w:tcW w:w="2422"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5E4D6A04"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Nội dung thay đổi</w:t>
            </w:r>
          </w:p>
        </w:tc>
      </w:tr>
      <w:tr w:rsidR="00292440" w:rsidRPr="006D041E" w14:paraId="31F2B9A8" w14:textId="77777777">
        <w:trPr>
          <w:jc w:val="center"/>
          <w:cantSplit/>
        </w:trPr>
        <w:tc>
          <w:tcPr>
            <w:tcW w:w="2422"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5F1B19A"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1.0</w:t>
            </w:r>
          </w:p>
        </w:tc>
        <w:tc>
          <w:tcPr>
            <w:tcW w:w="2422"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1437232F"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02/09/2026</w:t>
            </w:r>
          </w:p>
        </w:tc>
        <w:tc>
          <w:tcPr>
            <w:tcW w:w="2422"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224D8B6E"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Nhóm StudyLens AI</w:t>
            </w:r>
          </w:p>
        </w:tc>
        <w:tc>
          <w:tcPr>
            <w:tcW w:w="2422"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13EACE22"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Xây dựng SRS ban đầu; có phân loại video và Auto/Manual.</w:t>
            </w:r>
          </w:p>
        </w:tc>
      </w:tr>
      <w:tr>
        <w:trPr>
          <w:cantSplit/>
        </w:trPr>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t>1.1</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t>20/09/2026</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t>Nhóm StudyLens AI</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t>Loại bỏ AI phân loại/detect video và Auto mode; chuyển sang người dùng chủ động ON/OFF.</w:t>
            </w:r>
          </w:p>
        </w:tc>
      </w:tr>
      <w:tr>
        <w:trPr>
          <w:cantSplit/>
        </w:trPr>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pPr>
            <w:r>
              <w:rPr>
                <w:rFonts w:ascii="Arial" w:hAnsi="Arial" w:eastAsia="Arial"/>
                <w:b w:val="0"/>
                <w:sz w:val="18"/>
              </w:rPr>
              <w:t>1.2</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pPr>
            <w:r>
              <w:rPr>
                <w:rFonts w:ascii="Arial" w:hAnsi="Arial" w:eastAsia="Arial"/>
                <w:b w:val="0"/>
                <w:sz w:val="18"/>
              </w:rPr>
              <w:t>20/09/2026</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pPr>
            <w:r>
              <w:rPr>
                <w:rFonts w:ascii="Arial" w:hAnsi="Arial" w:eastAsia="Arial"/>
                <w:b w:val="0"/>
                <w:sz w:val="18"/>
              </w:rPr>
              <w:t>Nhóm StudyLens AI</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pPr>
            <w:r>
              <w:rPr>
                <w:rFonts w:ascii="Arial" w:hAnsi="Arial" w:eastAsia="Arial"/>
                <w:b w:val="0"/>
                <w:sz w:val="18"/>
              </w:rPr>
              <w:t>Làm rõ ON/OFF là trạng thái toàn cục được lưu bền; chuyển video không tự đặt OFF.</w:t>
            </w:r>
          </w:p>
        </w:tc>
      </w:tr>
      <w:tr>
        <w:trPr>
          <w:cantSplit/>
        </w:trPr>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1.2.1</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24/09/2026</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Nhóm StudyLens AI</w:t>
            </w:r>
          </w:p>
        </w:tc>
        <w:tc>
          <w:tcPr>
            <w:tcW w:type="dxa" w:w="242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Ràng buộc nguồn transcript theo contract 0.4.0: YouTube captionTracks Timedtext JSON3/XML và DOM fallback; loại bỏ STT/audio capture khỏi yêu cầu MVP.</w:t>
            </w:r>
          </w:p>
        </w:tc>
      </w:tr>
      <w:tr>
        <w:trPr>
          <w:cantSplit/>
        </w:trPr>
        <w:tc>
          <w:tcPr>
            <w:tcW w:type="dxa" w:w="2422"/>
            <w:vAlign w:val="center"/>
            <w:tcMar>
              <w:top w:w="100" w:type="dxa"/>
              <w:start w:w="100" w:type="dxa"/>
              <w:bottom w:w="100" w:type="dxa"/>
              <w:end w:w="100" w:type="dxa"/>
            </w:tcMar>
          </w:tcPr>
          <w:p>
            <w:pPr>
              <w:spacing w:after="40"/>
              <w:jc w:val="left"/>
            </w:pPr>
            <w:r>
              <w:rPr>
                <w:rFonts w:ascii="Arial" w:hAnsi="Arial" w:eastAsia="Arial"/>
                <w:sz w:val="20"/>
              </w:rPr>
              <w:t>1.2.2</w:t>
            </w:r>
          </w:p>
        </w:tc>
        <w:tc>
          <w:tcPr>
            <w:tcW w:type="dxa" w:w="2422"/>
            <w:vAlign w:val="center"/>
            <w:tcMar>
              <w:top w:w="100" w:type="dxa"/>
              <w:start w:w="100" w:type="dxa"/>
              <w:bottom w:w="100" w:type="dxa"/>
              <w:end w:w="100" w:type="dxa"/>
            </w:tcMar>
          </w:tcPr>
          <w:p>
            <w:pPr>
              <w:spacing w:after="40"/>
              <w:jc w:val="left"/>
            </w:pPr>
            <w:r>
              <w:rPr>
                <w:rFonts w:ascii="Arial" w:hAnsi="Arial" w:eastAsia="Arial"/>
                <w:sz w:val="20"/>
              </w:rPr>
              <w:t>02/10/2026</w:t>
            </w:r>
          </w:p>
        </w:tc>
        <w:tc>
          <w:tcPr>
            <w:tcW w:type="dxa" w:w="2422"/>
            <w:vAlign w:val="center"/>
            <w:tcMar>
              <w:top w:w="100" w:type="dxa"/>
              <w:start w:w="100" w:type="dxa"/>
              <w:bottom w:w="100" w:type="dxa"/>
              <w:end w:w="100" w:type="dxa"/>
            </w:tcMar>
          </w:tcPr>
          <w:p>
            <w:pPr>
              <w:spacing w:after="40"/>
              <w:jc w:val="left"/>
            </w:pPr>
            <w:r>
              <w:rPr>
                <w:rFonts w:ascii="Arial" w:hAnsi="Arial" w:eastAsia="Arial"/>
                <w:sz w:val="20"/>
              </w:rPr>
              <w:t>Nhóm StudyLens AI</w:t>
            </w:r>
          </w:p>
        </w:tc>
        <w:tc>
          <w:tcPr>
            <w:tcW w:type="dxa" w:w="2422"/>
            <w:vAlign w:val="center"/>
            <w:tcMar>
              <w:top w:w="100" w:type="dxa"/>
              <w:start w:w="100" w:type="dxa"/>
              <w:bottom w:w="100" w:type="dxa"/>
              <w:end w:w="100" w:type="dxa"/>
            </w:tcMar>
          </w:tcPr>
          <w:p>
            <w:pPr>
              <w:spacing w:after="40"/>
              <w:jc w:val="left"/>
            </w:pPr>
            <w:r>
              <w:rPr>
                <w:rFonts w:ascii="Arial" w:hAnsi="Arial" w:eastAsia="Arial"/>
                <w:sz w:val="20"/>
              </w:rPr>
              <w:t>Contract 0.5.0, full transcript/full-video quiz, Gemini URL fallback, batch attempt, PostgreSQL và release hardening.</w:t>
            </w:r>
          </w:p>
        </w:tc>
      </w:tr>
    </w:tbl>
    <w:sdt>
      <w:sdtPr>
        <w:rPr>
          <w:rFonts w:ascii="Times New Roman" w:hAnsi="Times New Roman" w:cs="Times New Roman"/>
          <w:color w:val="000000" w:themeColor="text1"/>
        </w:rPr>
        <w:id w:val="1314991797"/>
        <w:docPartObj>
          <w:docPartGallery w:val="Table of Contents"/>
          <w:docPartUnique/>
        </w:docPartObj>
      </w:sdtPr>
      <w:sdtEndPr>
        <w:rPr>
          <w:rFonts w:eastAsiaTheme="minorEastAsia"/>
          <w:noProof/>
          <w:sz w:val="24"/>
          <w:szCs w:val="22"/>
        </w:rPr>
      </w:sdtEndPr>
      <w:sdtContent>
        <w:p w14:paraId="5187B42C" w14:textId="2B3F2A39" w:rsidR="006D041E" w:rsidRPr="006D041E" w:rsidRDefault="006D041E">
          <w:pPr>
            <w:pStyle w:val="TOCHeading"/>
            <w:rPr>
              <w:rFonts w:ascii="Times New Roman" w:hAnsi="Times New Roman" w:cs="Times New Roman"/>
              <w:color w:val="000000" w:themeColor="text1"/>
            </w:rPr>
          </w:pPr>
          <w:r w:rsidRPr="006D041E">
            <w:rPr>
              <w:rFonts w:ascii="Times New Roman" w:hAnsi="Times New Roman" w:cs="Times New Roman"/>
              <w:color w:val="000000" w:themeColor="text1"/>
            </w:rPr>
            <w:t>MỤC LỤC</w:t>
          </w:r>
        </w:p>
        <w:p w14:paraId="1E1DEE9E" w14:textId="55D48AEA" w:rsidR="006D041E" w:rsidRPr="006D041E" w:rsidRDefault="006D041E">
          <w:pPr>
            <w:pStyle w:val="TOC1"/>
            <w:tabs>
              <w:tab w:val="right" w:leader="dot" w:pos="9679"/>
            </w:tabs>
            <w:rPr>
              <w:rFonts w:cs="Times New Roman"/>
              <w:noProof/>
              <w:color w:val="000000" w:themeColor="text1"/>
            </w:rPr>
          </w:pPr>
          <w:r w:rsidRPr="006D041E">
            <w:rPr>
              <w:rFonts w:cs="Times New Roman"/>
              <w:color w:val="000000" w:themeColor="text1"/>
            </w:rPr>
            <w:fldChar w:fldCharType="begin"/>
          </w:r>
          <w:r w:rsidRPr="006D041E">
            <w:rPr>
              <w:rFonts w:cs="Times New Roman"/>
              <w:color w:val="000000" w:themeColor="text1"/>
            </w:rPr>
            <w:instrText xml:space="preserve"> TOC \o "1-3" \h \z \u </w:instrText>
          </w:r>
          <w:r w:rsidRPr="006D041E">
            <w:rPr>
              <w:rFonts w:cs="Times New Roman"/>
              <w:color w:val="000000" w:themeColor="text1"/>
            </w:rPr>
            <w:fldChar w:fldCharType="separate"/>
          </w:r>
          <w:hyperlink w:anchor="_Toc239278741" w:history="1">
            <w:r w:rsidRPr="006D041E">
              <w:rPr>
                <w:rStyle w:val="Hyperlink"/>
                <w:rFonts w:cs="Times New Roman"/>
                <w:noProof/>
                <w:color w:val="000000" w:themeColor="text1"/>
              </w:rPr>
              <w:t>LỊCH SỬ PHIÊN BẢN</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_Toc239278741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2</w:t>
            </w:r>
            <w:r w:rsidRPr="006D041E">
              <w:rPr>
                <w:rFonts w:cs="Times New Roman"/>
                <w:noProof/>
                <w:webHidden/>
                <w:color w:val="000000" w:themeColor="text1"/>
              </w:rPr>
              <w:fldChar w:fldCharType="end"/>
            </w:r>
          </w:hyperlink>
        </w:p>
        <w:p w14:paraId="7D57E6FB" w14:textId="6058015C" w:rsidR="006D041E" w:rsidRPr="006D041E" w:rsidRDefault="006D041E">
          <w:pPr>
            <w:pStyle w:val="TOC1"/>
            <w:tabs>
              <w:tab w:val="right" w:leader="dot" w:pos="9679"/>
            </w:tabs>
            <w:rPr>
              <w:rFonts w:cs="Times New Roman"/>
              <w:noProof/>
              <w:color w:val="000000" w:themeColor="text1"/>
            </w:rPr>
          </w:pPr>
          <w:hyperlink w:anchor="_Toc239278742" w:history="1">
            <w:r w:rsidRPr="006D041E">
              <w:rPr>
                <w:rStyle w:val="Hyperlink"/>
                <w:rFonts w:cs="Times New Roman"/>
                <w:noProof/>
                <w:color w:val="000000" w:themeColor="text1"/>
              </w:rPr>
              <w:t>1. GIỚI THIỆU</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_Toc239278742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2</w:t>
            </w:r>
            <w:r w:rsidRPr="006D041E">
              <w:rPr>
                <w:rFonts w:cs="Times New Roman"/>
                <w:noProof/>
                <w:webHidden/>
                <w:color w:val="000000" w:themeColor="text1"/>
              </w:rPr>
              <w:fldChar w:fldCharType="end"/>
            </w:r>
          </w:hyperlink>
        </w:p>
        <w:p w14:paraId="3045253E" w14:textId="45C310E4" w:rsidR="006D041E" w:rsidRPr="006D041E" w:rsidRDefault="006D041E">
          <w:pPr>
            <w:pStyle w:val="TOC2"/>
            <w:tabs>
              <w:tab w:val="right" w:leader="dot" w:pos="9679"/>
            </w:tabs>
            <w:rPr>
              <w:rFonts w:cs="Times New Roman"/>
              <w:noProof/>
              <w:color w:val="000000" w:themeColor="text1"/>
            </w:rPr>
          </w:pPr>
          <w:hyperlink w:anchor="_Toc239278743" w:history="1">
            <w:r w:rsidRPr="006D041E">
              <w:rPr>
                <w:rStyle w:val="Hyperlink"/>
                <w:rFonts w:cs="Times New Roman"/>
                <w:noProof/>
                <w:color w:val="000000" w:themeColor="text1"/>
              </w:rPr>
              <w:t>1.1. Mục đích tài liệu</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_Toc239278743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2</w:t>
            </w:r>
            <w:r w:rsidRPr="006D041E">
              <w:rPr>
                <w:rFonts w:cs="Times New Roman"/>
                <w:noProof/>
                <w:webHidden/>
                <w:color w:val="000000" w:themeColor="text1"/>
              </w:rPr>
              <w:fldChar w:fldCharType="end"/>
            </w:r>
          </w:hyperlink>
        </w:p>
        <w:p w14:paraId="67B29150" w14:textId="2D5A8659" w:rsidR="006D041E" w:rsidRPr="006D041E" w:rsidRDefault="006D041E">
          <w:pPr>
            <w:pStyle w:val="TOC2"/>
            <w:tabs>
              <w:tab w:val="right" w:leader="dot" w:pos="9679"/>
            </w:tabs>
            <w:rPr>
              <w:rFonts w:cs="Times New Roman"/>
              <w:noProof/>
              <w:color w:val="000000" w:themeColor="text1"/>
            </w:rPr>
          </w:pPr>
          <w:hyperlink w:anchor="_Toc239278744" w:history="1">
            <w:r w:rsidRPr="006D041E">
              <w:rPr>
                <w:rStyle w:val="Hyperlink"/>
                <w:rFonts w:cs="Times New Roman"/>
                <w:noProof/>
                <w:color w:val="000000" w:themeColor="text1"/>
              </w:rPr>
              <w:t>1.2. Phạm vi sản phẩm</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_Toc239278744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2</w:t>
            </w:r>
            <w:r w:rsidRPr="006D041E">
              <w:rPr>
                <w:rFonts w:cs="Times New Roman"/>
                <w:noProof/>
                <w:webHidden/>
                <w:color w:val="000000" w:themeColor="text1"/>
              </w:rPr>
              <w:fldChar w:fldCharType="end"/>
            </w:r>
          </w:hyperlink>
        </w:p>
        <w:p w14:paraId="487DA971" w14:textId="4036E0FC" w:rsidR="006D041E" w:rsidRPr="006D041E" w:rsidRDefault="006D041E">
          <w:pPr>
            <w:pStyle w:val="TOC2"/>
            <w:tabs>
              <w:tab w:val="right" w:leader="dot" w:pos="9679"/>
            </w:tabs>
            <w:rPr>
              <w:rFonts w:cs="Times New Roman"/>
              <w:noProof/>
              <w:color w:val="000000" w:themeColor="text1"/>
            </w:rPr>
          </w:pPr>
          <w:hyperlink w:anchor="_Toc239278745" w:history="1">
            <w:r w:rsidRPr="006D041E">
              <w:rPr>
                <w:rStyle w:val="Hyperlink"/>
                <w:rFonts w:cs="Times New Roman"/>
                <w:noProof/>
                <w:color w:val="000000" w:themeColor="text1"/>
              </w:rPr>
              <w:t>1.3. Đối tượng sử dụng tài liệu</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_Toc239278745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2</w:t>
            </w:r>
            <w:r w:rsidRPr="006D041E">
              <w:rPr>
                <w:rFonts w:cs="Times New Roman"/>
                <w:noProof/>
                <w:webHidden/>
                <w:color w:val="000000" w:themeColor="text1"/>
              </w:rPr>
              <w:fldChar w:fldCharType="end"/>
            </w:r>
          </w:hyperlink>
        </w:p>
        <w:p w14:paraId="17DA25CD" w14:textId="1075F74B" w:rsidR="006D041E" w:rsidRPr="006D041E" w:rsidRDefault="006D041E">
          <w:pPr>
            <w:pStyle w:val="TOC2"/>
            <w:tabs>
              <w:tab w:val="right" w:leader="dot" w:pos="9679"/>
            </w:tabs>
            <w:rPr>
              <w:rFonts w:cs="Times New Roman"/>
              <w:noProof/>
              <w:color w:val="000000" w:themeColor="text1"/>
            </w:rPr>
          </w:pPr>
          <w:hyperlink w:anchor="_Toc239278746" w:history="1">
            <w:r w:rsidRPr="006D041E">
              <w:rPr>
                <w:rStyle w:val="Hyperlink"/>
                <w:rFonts w:cs="Times New Roman"/>
                <w:noProof/>
                <w:color w:val="000000" w:themeColor="text1"/>
              </w:rPr>
              <w:t>1.4. Thuật ngữ</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_Toc239278746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2</w:t>
            </w:r>
            <w:r w:rsidRPr="006D041E">
              <w:rPr>
                <w:rFonts w:cs="Times New Roman"/>
                <w:noProof/>
                <w:webHidden/>
                <w:color w:val="000000" w:themeColor="text1"/>
              </w:rPr>
              <w:fldChar w:fldCharType="end"/>
            </w:r>
          </w:hyperlink>
        </w:p>
        <w:p w14:paraId="26E8E378" w14:textId="4D12EE47" w:rsidR="006D041E" w:rsidRPr="006D041E" w:rsidRDefault="006D041E">
          <w:pPr>
            <w:pStyle w:val="TOC1"/>
            <w:tabs>
              <w:tab w:val="right" w:leader="dot" w:pos="9679"/>
            </w:tabs>
            <w:rPr>
              <w:rFonts w:cs="Times New Roman"/>
              <w:noProof/>
              <w:color w:val="000000" w:themeColor="text1"/>
            </w:rPr>
          </w:pPr>
          <w:hyperlink w:anchor="_Toc239278747" w:history="1">
            <w:r w:rsidRPr="006D041E">
              <w:rPr>
                <w:rStyle w:val="Hyperlink"/>
                <w:rFonts w:cs="Times New Roman"/>
                <w:noProof/>
                <w:color w:val="000000" w:themeColor="text1"/>
              </w:rPr>
              <w:t>2. TỔNG QUAN SẢN PHẨM</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_Toc239278747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3</w:t>
            </w:r>
            <w:r w:rsidRPr="006D041E">
              <w:rPr>
                <w:rFonts w:cs="Times New Roman"/>
                <w:noProof/>
                <w:webHidden/>
                <w:color w:val="000000" w:themeColor="text1"/>
              </w:rPr>
              <w:fldChar w:fldCharType="end"/>
            </w:r>
          </w:hyperlink>
        </w:p>
        <w:p w14:paraId="4F6B3CB2" w14:textId="7CBD7751" w:rsidR="006D041E" w:rsidRPr="006D041E" w:rsidRDefault="006D041E">
          <w:pPr>
            <w:pStyle w:val="TOC2"/>
            <w:tabs>
              <w:tab w:val="right" w:leader="dot" w:pos="9679"/>
            </w:tabs>
            <w:rPr>
              <w:rFonts w:cs="Times New Roman"/>
              <w:noProof/>
              <w:color w:val="000000" w:themeColor="text1"/>
            </w:rPr>
          </w:pPr>
          <w:hyperlink w:anchor="_Toc239278748" w:history="1">
            <w:r w:rsidRPr="006D041E">
              <w:rPr>
                <w:rStyle w:val="Hyperlink"/>
                <w:rFonts w:cs="Times New Roman"/>
                <w:noProof/>
                <w:color w:val="000000" w:themeColor="text1"/>
              </w:rPr>
              <w:t>2.1. Bối cảnh</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_Toc239278748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3</w:t>
            </w:r>
            <w:r w:rsidRPr="006D041E">
              <w:rPr>
                <w:rFonts w:cs="Times New Roman"/>
                <w:noProof/>
                <w:webHidden/>
                <w:color w:val="000000" w:themeColor="text1"/>
              </w:rPr>
              <w:fldChar w:fldCharType="end"/>
            </w:r>
          </w:hyperlink>
        </w:p>
        <w:p w14:paraId="60046B27" w14:textId="47ABE888" w:rsidR="006D041E" w:rsidRPr="006D041E" w:rsidRDefault="006D041E">
          <w:pPr>
            <w:pStyle w:val="TOC2"/>
            <w:tabs>
              <w:tab w:val="right" w:leader="dot" w:pos="9679"/>
            </w:tabs>
            <w:rPr>
              <w:rFonts w:cs="Times New Roman"/>
              <w:noProof/>
              <w:color w:val="000000" w:themeColor="text1"/>
            </w:rPr>
          </w:pPr>
          <w:hyperlink w:anchor="_Toc239278749" w:history="1">
            <w:r w:rsidRPr="006D041E">
              <w:rPr>
                <w:rStyle w:val="Hyperlink"/>
                <w:rFonts w:cs="Times New Roman"/>
                <w:noProof/>
                <w:color w:val="000000" w:themeColor="text1"/>
              </w:rPr>
              <w:t>2.2. Mục tiêu</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_Toc239278749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3</w:t>
            </w:r>
            <w:r w:rsidRPr="006D041E">
              <w:rPr>
                <w:rFonts w:cs="Times New Roman"/>
                <w:noProof/>
                <w:webHidden/>
                <w:color w:val="000000" w:themeColor="text1"/>
              </w:rPr>
              <w:fldChar w:fldCharType="end"/>
            </w:r>
          </w:hyperlink>
        </w:p>
        <w:p w14:paraId="248FA5FD" w14:textId="2B79CD17" w:rsidR="006D041E" w:rsidRPr="006D041E" w:rsidRDefault="006D041E">
          <w:pPr>
            <w:pStyle w:val="TOC2"/>
            <w:tabs>
              <w:tab w:val="right" w:leader="dot" w:pos="9679"/>
            </w:tabs>
            <w:rPr>
              <w:rFonts w:cs="Times New Roman"/>
              <w:noProof/>
              <w:color w:val="000000" w:themeColor="text1"/>
            </w:rPr>
          </w:pPr>
          <w:hyperlink w:anchor="_Toc239278750" w:history="1">
            <w:r w:rsidRPr="006D041E">
              <w:rPr>
                <w:rStyle w:val="Hyperlink"/>
                <w:rFonts w:cs="Times New Roman"/>
                <w:noProof/>
                <w:color w:val="000000" w:themeColor="text1"/>
              </w:rPr>
              <w:t>2.3. Nguyên tắc hoạt động</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_Toc239278750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3</w:t>
            </w:r>
            <w:r w:rsidRPr="006D041E">
              <w:rPr>
                <w:rFonts w:cs="Times New Roman"/>
                <w:noProof/>
                <w:webHidden/>
                <w:color w:val="000000" w:themeColor="text1"/>
              </w:rPr>
              <w:fldChar w:fldCharType="end"/>
            </w:r>
          </w:hyperlink>
        </w:p>
        <w:p w14:paraId="35DFA730" w14:textId="58B6B536" w:rsidR="006D041E" w:rsidRPr="006D041E" w:rsidRDefault="006D041E">
          <w:pPr>
            <w:pStyle w:val="TOC1"/>
            <w:tabs>
              <w:tab w:val="right" w:leader="dot" w:pos="9679"/>
            </w:tabs>
            <w:rPr>
              <w:rFonts w:cs="Times New Roman"/>
              <w:noProof/>
              <w:color w:val="000000" w:themeColor="text1"/>
            </w:rPr>
          </w:pPr>
          <w:hyperlink w:anchor="_Toc239278751" w:history="1">
            <w:r w:rsidRPr="006D041E">
              <w:rPr>
                <w:rStyle w:val="Hyperlink"/>
                <w:rFonts w:cs="Times New Roman"/>
                <w:noProof/>
                <w:color w:val="000000" w:themeColor="text1"/>
              </w:rPr>
              <w:t>3. PHẠM VI VÀ GIỚI HẠN</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_Toc239278751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3</w:t>
            </w:r>
            <w:r w:rsidRPr="006D041E">
              <w:rPr>
                <w:rFonts w:cs="Times New Roman"/>
                <w:noProof/>
                <w:webHidden/>
                <w:color w:val="000000" w:themeColor="text1"/>
              </w:rPr>
              <w:fldChar w:fldCharType="end"/>
            </w:r>
          </w:hyperlink>
        </w:p>
        <w:p w14:paraId="601DB2D4" w14:textId="266F2354" w:rsidR="006D041E" w:rsidRPr="006D041E" w:rsidRDefault="006D041E">
          <w:pPr>
            <w:pStyle w:val="TOC2"/>
            <w:tabs>
              <w:tab w:val="right" w:leader="dot" w:pos="9679"/>
            </w:tabs>
            <w:rPr>
              <w:rFonts w:cs="Times New Roman"/>
              <w:noProof/>
              <w:color w:val="000000" w:themeColor="text1"/>
            </w:rPr>
          </w:pPr>
          <w:hyperlink w:anchor="_Toc239278752" w:history="1">
            <w:r w:rsidRPr="006D041E">
              <w:rPr>
                <w:rStyle w:val="Hyperlink"/>
                <w:rFonts w:cs="Times New Roman"/>
                <w:noProof/>
                <w:color w:val="000000" w:themeColor="text1"/>
              </w:rPr>
              <w:t>3.1. Phạm vi MVP</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_Toc239278752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3</w:t>
            </w:r>
            <w:r w:rsidRPr="006D041E">
              <w:rPr>
                <w:rFonts w:cs="Times New Roman"/>
                <w:noProof/>
                <w:webHidden/>
                <w:color w:val="000000" w:themeColor="text1"/>
              </w:rPr>
              <w:fldChar w:fldCharType="end"/>
            </w:r>
          </w:hyperlink>
        </w:p>
        <w:p w14:paraId="6E625969" w14:textId="0F5CB364" w:rsidR="006D041E" w:rsidRPr="006D041E" w:rsidRDefault="006D041E">
          <w:pPr>
            <w:pStyle w:val="TOC2"/>
            <w:tabs>
              <w:tab w:val="right" w:leader="dot" w:pos="9679"/>
            </w:tabs>
            <w:rPr>
              <w:rFonts w:cs="Times New Roman"/>
              <w:noProof/>
              <w:color w:val="000000" w:themeColor="text1"/>
            </w:rPr>
          </w:pPr>
          <w:hyperlink w:anchor="_Toc239278753" w:history="1">
            <w:r w:rsidRPr="006D041E">
              <w:rPr>
                <w:rStyle w:val="Hyperlink"/>
                <w:rFonts w:cs="Times New Roman"/>
                <w:noProof/>
                <w:color w:val="000000" w:themeColor="text1"/>
              </w:rPr>
              <w:t>3.2. Ngoài phạm vi</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_Toc239278753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3</w:t>
            </w:r>
            <w:r w:rsidRPr="006D041E">
              <w:rPr>
                <w:rFonts w:cs="Times New Roman"/>
                <w:noProof/>
                <w:webHidden/>
                <w:color w:val="000000" w:themeColor="text1"/>
              </w:rPr>
              <w:fldChar w:fldCharType="end"/>
            </w:r>
          </w:hyperlink>
        </w:p>
        <w:p w14:paraId="4E0D0EA6" w14:textId="1EF5798F" w:rsidR="006D041E" w:rsidRPr="006D041E" w:rsidRDefault="006D041E">
          <w:pPr>
            <w:pStyle w:val="TOC1"/>
            <w:tabs>
              <w:tab w:val="right" w:leader="dot" w:pos="9679"/>
            </w:tabs>
            <w:rPr>
              <w:rFonts w:cs="Times New Roman"/>
              <w:noProof/>
              <w:color w:val="000000" w:themeColor="text1"/>
            </w:rPr>
          </w:pPr>
          <w:hyperlink w:anchor="_Toc239278754" w:history="1">
            <w:r w:rsidRPr="006D041E">
              <w:rPr>
                <w:rStyle w:val="Hyperlink"/>
                <w:rFonts w:cs="Times New Roman"/>
                <w:noProof/>
                <w:color w:val="000000" w:themeColor="text1"/>
              </w:rPr>
              <w:t>4. NGƯỜI DÙNG VÀ TÁC NHÂN HỆ THỐNG</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_Toc239278754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3</w:t>
            </w:r>
            <w:r w:rsidRPr="006D041E">
              <w:rPr>
                <w:rFonts w:cs="Times New Roman"/>
                <w:noProof/>
                <w:webHidden/>
                <w:color w:val="000000" w:themeColor="text1"/>
              </w:rPr>
              <w:fldChar w:fldCharType="end"/>
            </w:r>
          </w:hyperlink>
        </w:p>
        <w:p w14:paraId="65F7D9BC" w14:textId="5AD87E78" w:rsidR="006D041E" w:rsidRPr="006D041E" w:rsidRDefault="006D041E">
          <w:pPr>
            <w:pStyle w:val="TOC1"/>
            <w:tabs>
              <w:tab w:val="right" w:leader="dot" w:pos="9679"/>
            </w:tabs>
            <w:rPr>
              <w:rFonts w:cs="Times New Roman"/>
              <w:noProof/>
              <w:color w:val="000000" w:themeColor="text1"/>
            </w:rPr>
          </w:pPr>
          <w:hyperlink w:anchor="_Toc239278755" w:history="1">
            <w:r w:rsidRPr="006D041E">
              <w:rPr>
                <w:rStyle w:val="Hyperlink"/>
                <w:rFonts w:cs="Times New Roman"/>
                <w:noProof/>
                <w:color w:val="000000" w:themeColor="text1"/>
              </w:rPr>
              <w:t>5. YÊU CẦU CHỨC NĂNG</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_Toc239278755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4</w:t>
            </w:r>
            <w:r w:rsidRPr="006D041E">
              <w:rPr>
                <w:rFonts w:cs="Times New Roman"/>
                <w:noProof/>
                <w:webHidden/>
                <w:color w:val="000000" w:themeColor="text1"/>
              </w:rPr>
              <w:fldChar w:fldCharType="end"/>
            </w:r>
          </w:hyperlink>
        </w:p>
        <w:p w14:paraId="7068DC8F" w14:textId="3850D08F" w:rsidR="006D041E" w:rsidRPr="006D041E" w:rsidRDefault="006D041E">
          <w:pPr>
            <w:pStyle w:val="TOC2"/>
            <w:tabs>
              <w:tab w:val="right" w:leader="dot" w:pos="9679"/>
            </w:tabs>
            <w:rPr>
              <w:rFonts w:cs="Times New Roman"/>
              <w:noProof/>
              <w:color w:val="000000" w:themeColor="text1"/>
            </w:rPr>
          </w:pPr>
          <w:hyperlink w:anchor="_Toc239278756" w:history="1">
            <w:r w:rsidRPr="006D041E">
              <w:rPr>
                <w:rStyle w:val="Hyperlink"/>
                <w:rFonts w:cs="Times New Roman"/>
                <w:noProof/>
                <w:color w:val="000000" w:themeColor="text1"/>
              </w:rPr>
              <w:t>5.1. Quy tắc trạng thái kích hoạt toàn cục</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_Toc239278756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5</w:t>
            </w:r>
            <w:r w:rsidRPr="006D041E">
              <w:rPr>
                <w:rFonts w:cs="Times New Roman"/>
                <w:noProof/>
                <w:webHidden/>
                <w:color w:val="000000" w:themeColor="text1"/>
              </w:rPr>
              <w:fldChar w:fldCharType="end"/>
            </w:r>
          </w:hyperlink>
        </w:p>
        <w:p w14:paraId="01E23CEF" w14:textId="1EB62BD9" w:rsidR="006D041E" w:rsidRPr="006D041E" w:rsidRDefault="006D041E">
          <w:pPr>
            <w:pStyle w:val="TOC1"/>
            <w:tabs>
              <w:tab w:val="right" w:leader="dot" w:pos="9679"/>
            </w:tabs>
            <w:rPr>
              <w:rFonts w:cs="Times New Roman"/>
              <w:noProof/>
              <w:color w:val="000000" w:themeColor="text1"/>
            </w:rPr>
          </w:pPr>
          <w:hyperlink w:anchor="_Toc239278757" w:history="1">
            <w:r w:rsidRPr="006D041E">
              <w:rPr>
                <w:rStyle w:val="Hyperlink"/>
                <w:rFonts w:cs="Times New Roman"/>
                <w:noProof/>
                <w:color w:val="000000" w:themeColor="text1"/>
              </w:rPr>
              <w:t>6. YÊU CẦU PHI CHỨC NĂNG</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_Toc239278757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6</w:t>
            </w:r>
            <w:r w:rsidRPr="006D041E">
              <w:rPr>
                <w:rFonts w:cs="Times New Roman"/>
                <w:noProof/>
                <w:webHidden/>
                <w:color w:val="000000" w:themeColor="text1"/>
              </w:rPr>
              <w:fldChar w:fldCharType="end"/>
            </w:r>
          </w:hyperlink>
        </w:p>
        <w:p w14:paraId="5F484E5A" w14:textId="65654C47" w:rsidR="006D041E" w:rsidRPr="006D041E" w:rsidRDefault="006D041E">
          <w:pPr>
            <w:pStyle w:val="TOC1"/>
            <w:tabs>
              <w:tab w:val="right" w:leader="dot" w:pos="9679"/>
            </w:tabs>
            <w:rPr>
              <w:rFonts w:cs="Times New Roman"/>
              <w:noProof/>
              <w:color w:val="000000" w:themeColor="text1"/>
            </w:rPr>
          </w:pPr>
          <w:hyperlink w:anchor="_Toc239278758" w:history="1">
            <w:r w:rsidRPr="006D041E">
              <w:rPr>
                <w:rStyle w:val="Hyperlink"/>
                <w:rFonts w:cs="Times New Roman"/>
                <w:noProof/>
                <w:color w:val="000000" w:themeColor="text1"/>
              </w:rPr>
              <w:t>7. YÊU CẦU GIAO DIỆN</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_Toc239278758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6</w:t>
            </w:r>
            <w:r w:rsidRPr="006D041E">
              <w:rPr>
                <w:rFonts w:cs="Times New Roman"/>
                <w:noProof/>
                <w:webHidden/>
                <w:color w:val="000000" w:themeColor="text1"/>
              </w:rPr>
              <w:fldChar w:fldCharType="end"/>
            </w:r>
          </w:hyperlink>
        </w:p>
        <w:p w14:paraId="73F2AF02" w14:textId="0A2D9E86" w:rsidR="006D041E" w:rsidRPr="006D041E" w:rsidRDefault="006D041E">
          <w:pPr>
            <w:pStyle w:val="TOC2"/>
            <w:tabs>
              <w:tab w:val="right" w:leader="dot" w:pos="9679"/>
            </w:tabs>
            <w:rPr>
              <w:rFonts w:cs="Times New Roman"/>
              <w:noProof/>
              <w:color w:val="000000" w:themeColor="text1"/>
            </w:rPr>
          </w:pPr>
          <w:hyperlink w:anchor="_Toc239278759" w:history="1">
            <w:r w:rsidRPr="006D041E">
              <w:rPr>
                <w:rStyle w:val="Hyperlink"/>
                <w:rFonts w:cs="Times New Roman"/>
                <w:noProof/>
                <w:color w:val="000000" w:themeColor="text1"/>
              </w:rPr>
              <w:t>7.1. Extension / Side Panel</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_Toc239278759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6</w:t>
            </w:r>
            <w:r w:rsidRPr="006D041E">
              <w:rPr>
                <w:rFonts w:cs="Times New Roman"/>
                <w:noProof/>
                <w:webHidden/>
                <w:color w:val="000000" w:themeColor="text1"/>
              </w:rPr>
              <w:fldChar w:fldCharType="end"/>
            </w:r>
          </w:hyperlink>
        </w:p>
        <w:p w14:paraId="4030C82D" w14:textId="64306306" w:rsidR="006D041E" w:rsidRPr="006D041E" w:rsidRDefault="006D041E">
          <w:pPr>
            <w:pStyle w:val="TOC2"/>
            <w:tabs>
              <w:tab w:val="right" w:leader="dot" w:pos="9679"/>
            </w:tabs>
            <w:rPr>
              <w:rFonts w:cs="Times New Roman"/>
              <w:noProof/>
              <w:color w:val="000000" w:themeColor="text1"/>
            </w:rPr>
          </w:pPr>
          <w:hyperlink w:anchor="_Toc239278760" w:history="1">
            <w:r w:rsidRPr="006D041E">
              <w:rPr>
                <w:rStyle w:val="Hyperlink"/>
                <w:rFonts w:cs="Times New Roman"/>
                <w:noProof/>
                <w:color w:val="000000" w:themeColor="text1"/>
              </w:rPr>
              <w:t>7.2. Settings</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_Toc239278760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7</w:t>
            </w:r>
            <w:r w:rsidRPr="006D041E">
              <w:rPr>
                <w:rFonts w:cs="Times New Roman"/>
                <w:noProof/>
                <w:webHidden/>
                <w:color w:val="000000" w:themeColor="text1"/>
              </w:rPr>
              <w:fldChar w:fldCharType="end"/>
            </w:r>
          </w:hyperlink>
        </w:p>
        <w:p w14:paraId="2A7C4848" w14:textId="3E0D9989" w:rsidR="006D041E" w:rsidRPr="006D041E" w:rsidRDefault="006D041E">
          <w:pPr>
            <w:pStyle w:val="TOC2"/>
            <w:tabs>
              <w:tab w:val="right" w:leader="dot" w:pos="9679"/>
            </w:tabs>
            <w:rPr>
              <w:rFonts w:cs="Times New Roman"/>
              <w:noProof/>
              <w:color w:val="000000" w:themeColor="text1"/>
            </w:rPr>
          </w:pPr>
          <w:hyperlink w:anchor="_Toc239278761" w:history="1">
            <w:r w:rsidRPr="006D041E">
              <w:rPr>
                <w:rStyle w:val="Hyperlink"/>
                <w:rFonts w:cs="Times New Roman"/>
                <w:noProof/>
                <w:color w:val="000000" w:themeColor="text1"/>
              </w:rPr>
              <w:t>7.3. Hành vi trạng thái ON và OFF</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_Toc239278761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7</w:t>
            </w:r>
            <w:r w:rsidRPr="006D041E">
              <w:rPr>
                <w:rFonts w:cs="Times New Roman"/>
                <w:noProof/>
                <w:webHidden/>
                <w:color w:val="000000" w:themeColor="text1"/>
              </w:rPr>
              <w:fldChar w:fldCharType="end"/>
            </w:r>
          </w:hyperlink>
        </w:p>
        <w:p w14:paraId="7CEDB524" w14:textId="525E2696" w:rsidR="006D041E" w:rsidRPr="006D041E" w:rsidRDefault="006D041E">
          <w:pPr>
            <w:pStyle w:val="TOC1"/>
            <w:tabs>
              <w:tab w:val="right" w:leader="dot" w:pos="9679"/>
            </w:tabs>
            <w:rPr>
              <w:rFonts w:cs="Times New Roman"/>
              <w:noProof/>
              <w:color w:val="000000" w:themeColor="text1"/>
            </w:rPr>
          </w:pPr>
          <w:hyperlink w:anchor="_Toc239278762" w:history="1">
            <w:r w:rsidRPr="006D041E">
              <w:rPr>
                <w:rStyle w:val="Hyperlink"/>
                <w:rFonts w:cs="Times New Roman"/>
                <w:noProof/>
                <w:color w:val="000000" w:themeColor="text1"/>
              </w:rPr>
              <w:t>8. YÊU CẦU DỮ LIỆU</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_Toc239278762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7</w:t>
            </w:r>
            <w:r w:rsidRPr="006D041E">
              <w:rPr>
                <w:rFonts w:cs="Times New Roman"/>
                <w:noProof/>
                <w:webHidden/>
                <w:color w:val="000000" w:themeColor="text1"/>
              </w:rPr>
              <w:fldChar w:fldCharType="end"/>
            </w:r>
          </w:hyperlink>
        </w:p>
        <w:p w14:paraId="464B0EC1" w14:textId="400D09C6" w:rsidR="006D041E" w:rsidRPr="006D041E" w:rsidRDefault="006D041E">
          <w:pPr>
            <w:pStyle w:val="TOC1"/>
            <w:tabs>
              <w:tab w:val="right" w:leader="dot" w:pos="9679"/>
            </w:tabs>
            <w:rPr>
              <w:rFonts w:cs="Times New Roman"/>
              <w:noProof/>
              <w:color w:val="000000" w:themeColor="text1"/>
            </w:rPr>
          </w:pPr>
          <w:hyperlink w:anchor="_Toc239278763" w:history="1">
            <w:r w:rsidRPr="006D041E">
              <w:rPr>
                <w:rStyle w:val="Hyperlink"/>
                <w:rFonts w:cs="Times New Roman"/>
                <w:noProof/>
                <w:color w:val="000000" w:themeColor="text1"/>
              </w:rPr>
              <w:t>9. USE CASE</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_Toc239278763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7</w:t>
            </w:r>
            <w:r w:rsidRPr="006D041E">
              <w:rPr>
                <w:rFonts w:cs="Times New Roman"/>
                <w:noProof/>
                <w:webHidden/>
                <w:color w:val="000000" w:themeColor="text1"/>
              </w:rPr>
              <w:fldChar w:fldCharType="end"/>
            </w:r>
          </w:hyperlink>
        </w:p>
        <w:p w14:paraId="4881D283" w14:textId="66E8EAFB" w:rsidR="006D041E" w:rsidRPr="006D041E" w:rsidRDefault="006D041E">
          <w:pPr>
            <w:pStyle w:val="TOC2"/>
            <w:tabs>
              <w:tab w:val="right" w:leader="dot" w:pos="9679"/>
            </w:tabs>
            <w:rPr>
              <w:rFonts w:cs="Times New Roman"/>
              <w:noProof/>
              <w:color w:val="000000" w:themeColor="text1"/>
            </w:rPr>
          </w:pPr>
          <w:hyperlink w:anchor="_Toc239278764" w:history="1">
            <w:r w:rsidRPr="006D041E">
              <w:rPr>
                <w:rStyle w:val="Hyperlink"/>
                <w:rFonts w:cs="Times New Roman"/>
                <w:noProof/>
                <w:color w:val="000000" w:themeColor="text1"/>
              </w:rPr>
              <w:t>9.1. Luồng chính của UC-02</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_Toc239278764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8</w:t>
            </w:r>
            <w:r w:rsidRPr="006D041E">
              <w:rPr>
                <w:rFonts w:cs="Times New Roman"/>
                <w:noProof/>
                <w:webHidden/>
                <w:color w:val="000000" w:themeColor="text1"/>
              </w:rPr>
              <w:fldChar w:fldCharType="end"/>
            </w:r>
          </w:hyperlink>
        </w:p>
        <w:p w14:paraId="3775C19C" w14:textId="54FEA6B3" w:rsidR="006D041E" w:rsidRPr="006D041E" w:rsidRDefault="006D041E">
          <w:pPr>
            <w:pStyle w:val="TOC1"/>
            <w:tabs>
              <w:tab w:val="right" w:leader="dot" w:pos="9679"/>
            </w:tabs>
            <w:rPr>
              <w:rFonts w:cs="Times New Roman"/>
              <w:noProof/>
              <w:color w:val="000000" w:themeColor="text1"/>
            </w:rPr>
          </w:pPr>
          <w:hyperlink w:anchor="_Toc239278765" w:history="1">
            <w:r w:rsidRPr="006D041E">
              <w:rPr>
                <w:rStyle w:val="Hyperlink"/>
                <w:rFonts w:cs="Times New Roman"/>
                <w:noProof/>
                <w:color w:val="000000" w:themeColor="text1"/>
              </w:rPr>
              <w:t>10. QUY TẮC NGHIỆP VỤ</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_Toc239278765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8</w:t>
            </w:r>
            <w:r w:rsidRPr="006D041E">
              <w:rPr>
                <w:rFonts w:cs="Times New Roman"/>
                <w:noProof/>
                <w:webHidden/>
                <w:color w:val="000000" w:themeColor="text1"/>
              </w:rPr>
              <w:fldChar w:fldCharType="end"/>
            </w:r>
          </w:hyperlink>
        </w:p>
        <w:p w14:paraId="3B91453B" w14:textId="7455B488" w:rsidR="006D041E" w:rsidRPr="006D041E" w:rsidRDefault="006D041E">
          <w:pPr>
            <w:pStyle w:val="TOC1"/>
            <w:tabs>
              <w:tab w:val="right" w:leader="dot" w:pos="9679"/>
            </w:tabs>
            <w:rPr>
              <w:rFonts w:cs="Times New Roman"/>
              <w:noProof/>
              <w:color w:val="000000" w:themeColor="text1"/>
            </w:rPr>
          </w:pPr>
          <w:hyperlink w:anchor="_Toc239278766" w:history="1">
            <w:r w:rsidRPr="006D041E">
              <w:rPr>
                <w:rStyle w:val="Hyperlink"/>
                <w:rFonts w:cs="Times New Roman"/>
                <w:noProof/>
                <w:color w:val="000000" w:themeColor="text1"/>
              </w:rPr>
              <w:t>11. KIẾN TRÚC VÀ YÊU CẦU TÍCH HỢP</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_Toc239278766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9</w:t>
            </w:r>
            <w:r w:rsidRPr="006D041E">
              <w:rPr>
                <w:rFonts w:cs="Times New Roman"/>
                <w:noProof/>
                <w:webHidden/>
                <w:color w:val="000000" w:themeColor="text1"/>
              </w:rPr>
              <w:fldChar w:fldCharType="end"/>
            </w:r>
          </w:hyperlink>
        </w:p>
        <w:p w14:paraId="4F19ADD1" w14:textId="5146811C" w:rsidR="006D041E" w:rsidRPr="006D041E" w:rsidRDefault="006D041E">
          <w:pPr>
            <w:pStyle w:val="TOC2"/>
            <w:tabs>
              <w:tab w:val="right" w:leader="dot" w:pos="9679"/>
            </w:tabs>
            <w:rPr>
              <w:rFonts w:cs="Times New Roman"/>
              <w:noProof/>
              <w:color w:val="000000" w:themeColor="text1"/>
            </w:rPr>
          </w:pPr>
          <w:hyperlink w:anchor="_Toc239278767" w:history="1">
            <w:r w:rsidRPr="006D041E">
              <w:rPr>
                <w:rStyle w:val="Hyperlink"/>
                <w:rFonts w:cs="Times New Roman"/>
                <w:noProof/>
                <w:color w:val="000000" w:themeColor="text1"/>
              </w:rPr>
              <w:t>11.1. Kiến trúc logic</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_Toc239278767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9</w:t>
            </w:r>
            <w:r w:rsidRPr="006D041E">
              <w:rPr>
                <w:rFonts w:cs="Times New Roman"/>
                <w:noProof/>
                <w:webHidden/>
                <w:color w:val="000000" w:themeColor="text1"/>
              </w:rPr>
              <w:fldChar w:fldCharType="end"/>
            </w:r>
          </w:hyperlink>
        </w:p>
        <w:p w14:paraId="272E0C69" w14:textId="14570CFF" w:rsidR="006D041E" w:rsidRPr="006D041E" w:rsidRDefault="006D041E">
          <w:pPr>
            <w:pStyle w:val="TOC2"/>
            <w:tabs>
              <w:tab w:val="right" w:leader="dot" w:pos="9679"/>
            </w:tabs>
            <w:rPr>
              <w:rFonts w:cs="Times New Roman"/>
              <w:noProof/>
              <w:color w:val="000000" w:themeColor="text1"/>
            </w:rPr>
          </w:pPr>
          <w:hyperlink w:anchor="_Toc239278768" w:history="1">
            <w:r w:rsidRPr="006D041E">
              <w:rPr>
                <w:rStyle w:val="Hyperlink"/>
                <w:rFonts w:cs="Times New Roman"/>
                <w:noProof/>
                <w:color w:val="000000" w:themeColor="text1"/>
              </w:rPr>
              <w:t>11.2. Luồng dữ liệu</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_Toc239278768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9</w:t>
            </w:r>
            <w:r w:rsidRPr="006D041E">
              <w:rPr>
                <w:rFonts w:cs="Times New Roman"/>
                <w:noProof/>
                <w:webHidden/>
                <w:color w:val="000000" w:themeColor="text1"/>
              </w:rPr>
              <w:fldChar w:fldCharType="end"/>
            </w:r>
          </w:hyperlink>
        </w:p>
        <w:p w14:paraId="2C9ED7AF" w14:textId="3F604B97" w:rsidR="006D041E" w:rsidRPr="006D041E" w:rsidRDefault="006D041E">
          <w:pPr>
            <w:pStyle w:val="TOC1"/>
            <w:tabs>
              <w:tab w:val="right" w:leader="dot" w:pos="9679"/>
            </w:tabs>
            <w:rPr>
              <w:rFonts w:cs="Times New Roman"/>
              <w:noProof/>
              <w:color w:val="000000" w:themeColor="text1"/>
            </w:rPr>
          </w:pPr>
          <w:hyperlink w:anchor="_Toc239278769" w:history="1">
            <w:r w:rsidRPr="006D041E">
              <w:rPr>
                <w:rStyle w:val="Hyperlink"/>
                <w:rFonts w:cs="Times New Roman"/>
                <w:noProof/>
                <w:color w:val="000000" w:themeColor="text1"/>
              </w:rPr>
              <w:t>12. XỬ LÝ NGOẠI LỆ VÀ LỖI</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_Toc239278769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9</w:t>
            </w:r>
            <w:r w:rsidRPr="006D041E">
              <w:rPr>
                <w:rFonts w:cs="Times New Roman"/>
                <w:noProof/>
                <w:webHidden/>
                <w:color w:val="000000" w:themeColor="text1"/>
              </w:rPr>
              <w:fldChar w:fldCharType="end"/>
            </w:r>
          </w:hyperlink>
        </w:p>
        <w:p w14:paraId="64C52F9C" w14:textId="09B65820" w:rsidR="006D041E" w:rsidRPr="006D041E" w:rsidRDefault="006D041E">
          <w:pPr>
            <w:pStyle w:val="TOC1"/>
            <w:tabs>
              <w:tab w:val="right" w:leader="dot" w:pos="9679"/>
            </w:tabs>
            <w:rPr>
              <w:rFonts w:cs="Times New Roman"/>
              <w:noProof/>
              <w:color w:val="000000" w:themeColor="text1"/>
            </w:rPr>
          </w:pPr>
          <w:hyperlink w:anchor="_Toc239278770" w:history="1">
            <w:r w:rsidRPr="006D041E">
              <w:rPr>
                <w:rStyle w:val="Hyperlink"/>
                <w:rFonts w:cs="Times New Roman"/>
                <w:noProof/>
                <w:color w:val="000000" w:themeColor="text1"/>
              </w:rPr>
              <w:t>13. TIÊU CHÍ NGHIỆM THU</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_Toc239278770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10</w:t>
            </w:r>
            <w:r w:rsidRPr="006D041E">
              <w:rPr>
                <w:rFonts w:cs="Times New Roman"/>
                <w:noProof/>
                <w:webHidden/>
                <w:color w:val="000000" w:themeColor="text1"/>
              </w:rPr>
              <w:fldChar w:fldCharType="end"/>
            </w:r>
          </w:hyperlink>
        </w:p>
        <w:p w14:paraId="7BC0681B" w14:textId="70353471" w:rsidR="006D041E" w:rsidRPr="006D041E" w:rsidRDefault="006D041E">
          <w:pPr>
            <w:pStyle w:val="TOC1"/>
            <w:tabs>
              <w:tab w:val="right" w:leader="dot" w:pos="9679"/>
            </w:tabs>
            <w:rPr>
              <w:rFonts w:cs="Times New Roman"/>
              <w:noProof/>
              <w:color w:val="000000" w:themeColor="text1"/>
            </w:rPr>
          </w:pPr>
          <w:hyperlink w:anchor="_Toc239278771" w:history="1">
            <w:r w:rsidRPr="006D041E">
              <w:rPr>
                <w:rStyle w:val="Hyperlink"/>
                <w:rFonts w:cs="Times New Roman"/>
                <w:noProof/>
                <w:color w:val="000000" w:themeColor="text1"/>
              </w:rPr>
              <w:t>14. YÊU CẦU MỞ RỘNG SAU MVP</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_Toc239278771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10</w:t>
            </w:r>
            <w:r w:rsidRPr="006D041E">
              <w:rPr>
                <w:rFonts w:cs="Times New Roman"/>
                <w:noProof/>
                <w:webHidden/>
                <w:color w:val="000000" w:themeColor="text1"/>
              </w:rPr>
              <w:fldChar w:fldCharType="end"/>
            </w:r>
          </w:hyperlink>
        </w:p>
        <w:p w14:paraId="1F66DE5A" w14:textId="13273B89" w:rsidR="006D041E" w:rsidRPr="006D041E" w:rsidRDefault="006D041E">
          <w:pPr>
            <w:pStyle w:val="TOC1"/>
            <w:tabs>
              <w:tab w:val="right" w:leader="dot" w:pos="9679"/>
            </w:tabs>
            <w:rPr>
              <w:rFonts w:cs="Times New Roman"/>
              <w:noProof/>
              <w:color w:val="000000" w:themeColor="text1"/>
            </w:rPr>
          </w:pPr>
          <w:hyperlink w:anchor="_Toc239278772" w:history="1">
            <w:r w:rsidRPr="006D041E">
              <w:rPr>
                <w:rStyle w:val="Hyperlink"/>
                <w:rFonts w:cs="Times New Roman"/>
                <w:noProof/>
                <w:color w:val="000000" w:themeColor="text1"/>
              </w:rPr>
              <w:t>PHỤ LỤC A — CẤU HÌNH MVP ĐỀ XUẤT</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_Toc239278772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11</w:t>
            </w:r>
            <w:r w:rsidRPr="006D041E">
              <w:rPr>
                <w:rFonts w:cs="Times New Roman"/>
                <w:noProof/>
                <w:webHidden/>
                <w:color w:val="000000" w:themeColor="text1"/>
              </w:rPr>
              <w:fldChar w:fldCharType="end"/>
            </w:r>
          </w:hyperlink>
        </w:p>
        <w:p w14:paraId="486CF6FD" w14:textId="6CF605A6" w:rsidR="006D041E" w:rsidRPr="006D041E" w:rsidRDefault="006D041E">
          <w:pPr>
            <w:pStyle w:val="TOC1"/>
            <w:tabs>
              <w:tab w:val="right" w:leader="dot" w:pos="9679"/>
            </w:tabs>
            <w:rPr>
              <w:rFonts w:cs="Times New Roman"/>
              <w:noProof/>
              <w:color w:val="000000" w:themeColor="text1"/>
            </w:rPr>
          </w:pPr>
          <w:hyperlink w:anchor="_Toc239278773" w:history="1">
            <w:r w:rsidRPr="006D041E">
              <w:rPr>
                <w:rStyle w:val="Hyperlink"/>
                <w:rFonts w:cs="Times New Roman"/>
                <w:noProof/>
                <w:color w:val="000000" w:themeColor="text1"/>
              </w:rPr>
              <w:t>PHỤ LỤC B — QUYẾT ĐỊNH LOẠI BỎ PH</w:t>
            </w:r>
            <w:r w:rsidRPr="006D041E">
              <w:rPr>
                <w:rStyle w:val="Hyperlink"/>
                <w:rFonts w:cs="Times New Roman"/>
                <w:noProof/>
                <w:color w:val="000000" w:themeColor="text1"/>
              </w:rPr>
              <w:t>Â</w:t>
            </w:r>
            <w:r w:rsidRPr="006D041E">
              <w:rPr>
                <w:rStyle w:val="Hyperlink"/>
                <w:rFonts w:cs="Times New Roman"/>
                <w:noProof/>
                <w:color w:val="000000" w:themeColor="text1"/>
              </w:rPr>
              <w:t>N LOẠI VIDEO</w:t>
            </w:r>
            <w:r w:rsidRPr="006D041E">
              <w:rPr>
                <w:rFonts w:cs="Times New Roman"/>
                <w:noProof/>
                <w:webHidden/>
                <w:color w:val="000000" w:themeColor="text1"/>
              </w:rPr>
              <w:tab/>
            </w:r>
            <w:r w:rsidRPr="006D041E">
              <w:rPr>
                <w:rFonts w:cs="Times New Roman"/>
                <w:noProof/>
                <w:webHidden/>
                <w:color w:val="000000" w:themeColor="text1"/>
              </w:rPr>
              <w:fldChar w:fldCharType="begin"/>
            </w:r>
            <w:r w:rsidRPr="006D041E">
              <w:rPr>
                <w:rFonts w:cs="Times New Roman"/>
                <w:noProof/>
                <w:webHidden/>
                <w:color w:val="000000" w:themeColor="text1"/>
              </w:rPr>
              <w:instrText xml:space="preserve"> PAGEREF _Toc239278773 \h </w:instrText>
            </w:r>
            <w:r w:rsidRPr="006D041E">
              <w:rPr>
                <w:rFonts w:cs="Times New Roman"/>
                <w:noProof/>
                <w:webHidden/>
                <w:color w:val="000000" w:themeColor="text1"/>
              </w:rPr>
            </w:r>
            <w:r w:rsidRPr="006D041E">
              <w:rPr>
                <w:rFonts w:cs="Times New Roman"/>
                <w:noProof/>
                <w:webHidden/>
                <w:color w:val="000000" w:themeColor="text1"/>
              </w:rPr>
              <w:fldChar w:fldCharType="separate"/>
            </w:r>
            <w:r w:rsidRPr="006D041E">
              <w:rPr>
                <w:rFonts w:cs="Times New Roman"/>
                <w:noProof/>
                <w:webHidden/>
                <w:color w:val="000000" w:themeColor="text1"/>
              </w:rPr>
              <w:t>11</w:t>
            </w:r>
            <w:r w:rsidRPr="006D041E">
              <w:rPr>
                <w:rFonts w:cs="Times New Roman"/>
                <w:noProof/>
                <w:webHidden/>
                <w:color w:val="000000" w:themeColor="text1"/>
              </w:rPr>
              <w:fldChar w:fldCharType="end"/>
            </w:r>
          </w:hyperlink>
        </w:p>
        <w:p w14:paraId="5E17D5E6" w14:textId="35439735" w:rsidR="006D041E" w:rsidRPr="006D041E" w:rsidRDefault="006D041E">
          <w:pPr>
            <w:rPr>
              <w:rFonts w:cs="Times New Roman"/>
              <w:color w:val="000000" w:themeColor="text1"/>
            </w:rPr>
          </w:pPr>
          <w:r w:rsidRPr="006D041E">
            <w:rPr>
              <w:rFonts w:cs="Times New Roman"/>
              <w:b/>
              <w:bCs/>
              <w:noProof/>
              <w:color w:val="000000" w:themeColor="text1"/>
            </w:rPr>
            <w:fldChar w:fldCharType="end"/>
          </w:r>
        </w:p>
      </w:sdtContent>
    </w:sdt>
    <w:p w14:paraId="00265869" w14:textId="560AFB79" w:rsidR="00292440" w:rsidRPr="006D041E" w:rsidRDefault="00292440">
      <w:pPr>
        <w:rPr>
          <w:rFonts w:cs="Times New Roman"/>
          <w:color w:val="000000" w:themeColor="text1"/>
        </w:rPr>
      </w:pPr>
    </w:p>
    <w:p w14:paraId="5A1A7149" w14:textId="77777777" w:rsidR="00292440" w:rsidRPr="006D041E" w:rsidRDefault="00000000">
      <w:pPr>
        <w:pStyle w:val="Heading1"/>
        <w:rPr>
          <w:rFonts w:ascii="Times New Roman" w:hAnsi="Times New Roman" w:cs="Times New Roman"/>
          <w:color w:val="000000" w:themeColor="text1"/>
        </w:rPr>
      </w:pPr>
      <w:bookmarkStart w:id="1" w:name="_Toc239278742"/>
      <w:r w:rsidRPr="006D041E">
        <w:rPr>
          <w:rFonts w:ascii="Times New Roman" w:hAnsi="Times New Roman" w:cs="Times New Roman"/>
          <w:color w:val="000000" w:themeColor="text1"/>
        </w:rPr>
        <w:t>1. GIỚI THIỆU</w:t>
      </w:r>
      <w:bookmarkEnd w:id="1"/>
    </w:p>
    <w:p w14:paraId="4378DFC1" w14:textId="77777777" w:rsidR="00292440" w:rsidRPr="006D041E" w:rsidRDefault="00000000">
      <w:pPr>
        <w:pStyle w:val="Heading2"/>
        <w:rPr>
          <w:rFonts w:ascii="Times New Roman" w:hAnsi="Times New Roman" w:cs="Times New Roman"/>
          <w:color w:val="000000" w:themeColor="text1"/>
        </w:rPr>
      </w:pPr>
      <w:bookmarkStart w:id="2" w:name="_Toc239278743"/>
      <w:r w:rsidRPr="006D041E">
        <w:rPr>
          <w:rFonts w:ascii="Times New Roman" w:hAnsi="Times New Roman" w:cs="Times New Roman"/>
          <w:color w:val="000000" w:themeColor="text1"/>
        </w:rPr>
        <w:t>1.1. Mục đích tài liệu</w:t>
      </w:r>
      <w:bookmarkEnd w:id="2"/>
    </w:p>
    <w:p w14:paraId="0F2CB600" w14:textId="77777777" w:rsidR="00292440" w:rsidRPr="006D041E" w:rsidRDefault="00000000">
      <w:pPr>
        <w:rPr>
          <w:rFonts w:cs="Times New Roman"/>
          <w:color w:val="000000" w:themeColor="text1"/>
        </w:rPr>
      </w:pPr>
      <w:r w:rsidRPr="006D041E">
        <w:rPr>
          <w:rFonts w:cs="Times New Roman"/>
          <w:color w:val="000000" w:themeColor="text1"/>
        </w:rPr>
        <w:t>Tài liệu này đặc tả các yêu cầu của StudyLens AI, một tiện ích mở rộng trình duyệt Chrome/Edge hỗ trợ người học chuyển từ xem video thụ động sang học chủ động thông qua các phiên kiểm tra ngắn bằng AI. Tài liệu là cơ sở cho phân tích, thiết kế, lập trình, kiểm thử và nghiệm thu sản phẩm.</w:t>
      </w:r>
    </w:p>
    <w:p w14:paraId="414ECB08" w14:textId="77777777" w:rsidR="00292440" w:rsidRPr="006D041E" w:rsidRDefault="00000000">
      <w:pPr>
        <w:pStyle w:val="Heading2"/>
        <w:rPr>
          <w:rFonts w:ascii="Times New Roman" w:hAnsi="Times New Roman" w:cs="Times New Roman"/>
          <w:color w:val="000000" w:themeColor="text1"/>
        </w:rPr>
      </w:pPr>
      <w:bookmarkStart w:id="3" w:name="_Toc239278744"/>
      <w:r w:rsidRPr="006D041E">
        <w:rPr>
          <w:rFonts w:ascii="Times New Roman" w:hAnsi="Times New Roman" w:cs="Times New Roman"/>
          <w:color w:val="000000" w:themeColor="text1"/>
        </w:rPr>
        <w:t>1.2. Phạm vi sản phẩm</w:t>
      </w:r>
      <w:bookmarkEnd w:id="3"/>
    </w:p>
    <w:p w14:paraId="06CFD21E" w14:textId="77777777" w:rsidR="00292440" w:rsidRPr="006D041E" w:rsidRDefault="00000000">
      <w:pPr>
        <w:rPr>
          <w:rFonts w:cs="Times New Roman"/>
          <w:color w:val="000000" w:themeColor="text1"/>
        </w:rPr>
      </w:pPr>
      <w:r>
        <w:rPr>
          <w:rFonts w:ascii="Arial" w:hAnsi="Arial" w:eastAsia="Arial"/>
        </w:rPr>
        <w:t>StudyLens AI hoạt động trên YouTube Web với công tắc ON/OFF toàn cục do người dùng điều khiển. Khi ON và trang xem hợp lệ, Backend tạo Study Session ngay; Extension lấy toàn bộ caption có timestamp theo contract 0.5.0 qua captionTracks, Timedtext JSON3 rồi XML. DOM chỉ là bản xem trước khi chưa chứng minh đủ video. Nếu caption không khả dụng hoặc không đủ, Backend yêu cầu FastAPI dùng Gemini phân tích URL video công khai. Extension không gửi audio và không chứa API key.</w:t>
      </w:r>
    </w:p>
    <w:p w14:paraId="6DBC8510" w14:textId="77777777" w:rsidR="00292440" w:rsidRPr="006D041E" w:rsidRDefault="00000000">
      <w:pPr>
        <w:pStyle w:val="Heading2"/>
        <w:rPr>
          <w:rFonts w:ascii="Times New Roman" w:hAnsi="Times New Roman" w:cs="Times New Roman"/>
          <w:color w:val="000000" w:themeColor="text1"/>
        </w:rPr>
      </w:pPr>
      <w:bookmarkStart w:id="4" w:name="_Toc239278745"/>
      <w:r w:rsidRPr="006D041E">
        <w:rPr>
          <w:rFonts w:ascii="Times New Roman" w:hAnsi="Times New Roman" w:cs="Times New Roman"/>
          <w:color w:val="000000" w:themeColor="text1"/>
        </w:rPr>
        <w:t>1.3. Đối tượng sử dụng tài liệu</w:t>
      </w:r>
      <w:bookmarkEnd w:id="4"/>
    </w:p>
    <w:p w14:paraId="7449B18B" w14:textId="77777777" w:rsidR="00292440" w:rsidRPr="006D041E" w:rsidRDefault="00000000">
      <w:pPr>
        <w:pStyle w:val="ListBullet"/>
        <w:rPr>
          <w:rFonts w:cs="Times New Roman"/>
          <w:color w:val="000000" w:themeColor="text1"/>
        </w:rPr>
      </w:pPr>
      <w:r w:rsidRPr="006D041E">
        <w:rPr>
          <w:rFonts w:cs="Times New Roman"/>
          <w:color w:val="000000" w:themeColor="text1"/>
        </w:rPr>
        <w:t>Thành viên nhóm phát triển Extension, Backend và AI Service.</w:t>
      </w:r>
    </w:p>
    <w:p w14:paraId="4A2D0FB7" w14:textId="77777777" w:rsidR="00292440" w:rsidRPr="006D041E" w:rsidRDefault="00000000">
      <w:pPr>
        <w:pStyle w:val="ListBullet"/>
        <w:rPr>
          <w:rFonts w:cs="Times New Roman"/>
          <w:color w:val="000000" w:themeColor="text1"/>
        </w:rPr>
      </w:pPr>
      <w:r w:rsidRPr="006D041E">
        <w:rPr>
          <w:rFonts w:cs="Times New Roman"/>
          <w:color w:val="000000" w:themeColor="text1"/>
        </w:rPr>
        <w:t>Thành viên phụ trách kiểm thử và đánh giá chất lượng AI.</w:t>
      </w:r>
    </w:p>
    <w:p w14:paraId="3DC0C0D0" w14:textId="77777777" w:rsidR="00292440" w:rsidRPr="006D041E" w:rsidRDefault="00000000">
      <w:pPr>
        <w:pStyle w:val="ListBullet"/>
        <w:rPr>
          <w:rFonts w:cs="Times New Roman"/>
          <w:color w:val="000000" w:themeColor="text1"/>
        </w:rPr>
      </w:pPr>
      <w:r w:rsidRPr="006D041E">
        <w:rPr>
          <w:rFonts w:cs="Times New Roman"/>
          <w:color w:val="000000" w:themeColor="text1"/>
        </w:rPr>
        <w:t>Giảng viên/người đánh giá đồ án.</w:t>
      </w:r>
    </w:p>
    <w:p w14:paraId="26B1C388" w14:textId="77777777" w:rsidR="00292440" w:rsidRPr="006D041E" w:rsidRDefault="00000000">
      <w:pPr>
        <w:pStyle w:val="Heading2"/>
        <w:rPr>
          <w:rFonts w:ascii="Times New Roman" w:hAnsi="Times New Roman" w:cs="Times New Roman"/>
          <w:color w:val="000000" w:themeColor="text1"/>
        </w:rPr>
      </w:pPr>
      <w:bookmarkStart w:id="5" w:name="_Toc239278746"/>
      <w:r w:rsidRPr="006D041E">
        <w:rPr>
          <w:rFonts w:ascii="Times New Roman" w:hAnsi="Times New Roman" w:cs="Times New Roman"/>
          <w:color w:val="000000" w:themeColor="text1"/>
        </w:rPr>
        <w:t>1.4. Thuật ngữ</w:t>
      </w:r>
      <w:bookmarkEnd w:id="5"/>
    </w:p>
    <w:tbl>
      <w:tblPr>
        <w:tblStyle w:val="TableGrid"/>
        <w:tblW w:w="0" w:type="auto"/>
        <w:jc w:val="center"/>
        <w:tblLook w:val="04A0" w:firstRow="1" w:lastRow="0" w:firstColumn="1" w:lastColumn="0" w:noHBand="0" w:noVBand="1"/>
      </w:tblPr>
      <w:tblGrid>
        <w:gridCol w:w="4844"/>
        <w:gridCol w:w="4844"/>
      </w:tblGrid>
      <w:tr w:rsidR="00292440" w:rsidRPr="006D041E" w14:paraId="2F4FB98B" w14:textId="77777777">
        <w:trPr>
          <w:jc w:val="center"/>
          <w:tblHeader w:val="true"/>
          <w:tblHeader w:val="true"/>
          <w:cantSplit/>
          <w:tblHeader w:val="true"/>
          <w:tblHeader w:val="true"/>
          <w:tblHeader w:val="true"/>
          <w:tblHeader w:val="true"/>
          <w:tblHeader w:val="true"/>
          <w:tblHeader w:val="true"/>
          <w:tblHeader w:val="true"/>
        </w:trPr>
        <w:tc>
          <w:tcPr>
            <w:tcW w:w="4844"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0CA6F554"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Thuật ngữ</w:t>
            </w:r>
          </w:p>
        </w:tc>
        <w:tc>
          <w:tcPr>
            <w:tcW w:w="4844"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7C1E3E7A"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Định nghĩa</w:t>
            </w:r>
          </w:p>
        </w:tc>
      </w:tr>
      <w:tr w:rsidR="00292440" w:rsidRPr="006D041E" w14:paraId="6F55A555"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208DE0A4"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StudyLens AI</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7DEFB091"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Tên sản phẩm/tiện ích mở rộng hỗ trợ học tập.</w:t>
            </w:r>
          </w:p>
        </w:tc>
      </w:tr>
      <w:tr w:rsidR="00292440" w:rsidRPr="006D041E" w14:paraId="4E0674C0"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43B4950E"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Extension</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01C71893"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Tiện ích mở rộng Chrome/Edge của StudyLens AI.</w:t>
            </w:r>
          </w:p>
        </w:tc>
      </w:tr>
      <w:tr w:rsidR="00292440" w:rsidRPr="006D041E" w14:paraId="77668F5C"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Transcript</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Bản chép lời toàn video gồm cue {startMs, endMs, text}; nguồn youtubeCaption hoặc geminiVideo đã được Backend xác thực.</w:t>
            </w:r>
          </w:p>
        </w:tc>
      </w:tr>
      <w:tr w:rsidR="00292440" w:rsidRPr="006D041E" w14:paraId="7A9BFA3B"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3496A40C"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Study Session</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1220424B"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Một phiên học gắn với một video; được tự tạo khi Extension đang ON và người dùng mở video hợp lệ.</w:t>
            </w:r>
          </w:p>
        </w:tc>
      </w:tr>
      <w:tr w:rsidR="00292440" w:rsidRPr="006D041E" w14:paraId="57CC130E"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Quiz</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Một bài kiểm tra cho toàn video; số câu mục tiêu phụ thuộc thời lượng.</w:t>
            </w:r>
          </w:p>
        </w:tc>
      </w:tr>
      <w:tr w:rsidR="00292440" w:rsidRPr="006D041E" w14:paraId="3E487BA7"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4B03EE01"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Timestamp</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70CE881C"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Mốc thời gian trong video được dùng để tham chiếu nội dung.</w:t>
            </w:r>
          </w:p>
        </w:tc>
      </w:tr>
      <w:tr w:rsidR="00292440" w:rsidRPr="006D041E" w14:paraId="2961363C"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AI Service</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FastAPI nhận yêu cầu từ Backend để tạo transcript fallback, sinh quiz, chấm và giải thích; chỉ thành phần này gọi Gemini.</w:t>
            </w:r>
          </w:p>
        </w:tc>
      </w:tr>
      <w:tr w:rsidR="00292440" w:rsidRPr="006D041E" w14:paraId="1B629F34"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116A59FE"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LLM</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380B0F9C"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Mô hình ngôn ngữ lớn được sử dụng để sinh câu hỏi, chấm trả lời và tạo giải thích.</w:t>
            </w:r>
          </w:p>
        </w:tc>
      </w:tr>
      <w:tr w:rsidR="00292440" w:rsidRPr="006D041E" w14:paraId="27B2206F"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18244F7"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Persistent Activation</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D9C7E9C"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Công tắc ON/OFF toàn cục được lưu bền cho đến khi người dùng thay đổi.</w:t>
            </w:r>
          </w:p>
        </w:tc>
      </w:tr>
    </w:tbl>
    <w:p w14:paraId="4BAE220B" w14:textId="77777777" w:rsidR="00292440" w:rsidRPr="006D041E" w:rsidRDefault="00000000">
      <w:pPr>
        <w:pStyle w:val="Heading1"/>
        <w:rPr>
          <w:rFonts w:ascii="Times New Roman" w:hAnsi="Times New Roman" w:cs="Times New Roman"/>
          <w:color w:val="000000" w:themeColor="text1"/>
        </w:rPr>
      </w:pPr>
      <w:bookmarkStart w:id="6" w:name="_Toc239278747"/>
      <w:r w:rsidRPr="006D041E">
        <w:rPr>
          <w:rFonts w:ascii="Times New Roman" w:hAnsi="Times New Roman" w:cs="Times New Roman"/>
          <w:color w:val="000000" w:themeColor="text1"/>
        </w:rPr>
        <w:t>2. TỔNG QUAN SẢN PHẨM</w:t>
      </w:r>
      <w:bookmarkEnd w:id="6"/>
    </w:p>
    <w:p w14:paraId="725CCFCB" w14:textId="77777777" w:rsidR="00292440" w:rsidRPr="006D041E" w:rsidRDefault="00000000">
      <w:pPr>
        <w:pStyle w:val="Heading2"/>
        <w:rPr>
          <w:rFonts w:ascii="Times New Roman" w:hAnsi="Times New Roman" w:cs="Times New Roman"/>
          <w:color w:val="000000" w:themeColor="text1"/>
        </w:rPr>
      </w:pPr>
      <w:bookmarkStart w:id="7" w:name="_Toc239278748"/>
      <w:r w:rsidRPr="006D041E">
        <w:rPr>
          <w:rFonts w:ascii="Times New Roman" w:hAnsi="Times New Roman" w:cs="Times New Roman"/>
          <w:color w:val="000000" w:themeColor="text1"/>
        </w:rPr>
        <w:t>2.1. Bối cảnh</w:t>
      </w:r>
      <w:bookmarkEnd w:id="7"/>
    </w:p>
    <w:p w14:paraId="6D9C89BE" w14:textId="77777777" w:rsidR="00292440" w:rsidRPr="006D041E" w:rsidRDefault="00000000">
      <w:pPr>
        <w:rPr>
          <w:rFonts w:cs="Times New Roman"/>
          <w:color w:val="000000" w:themeColor="text1"/>
        </w:rPr>
      </w:pPr>
      <w:r w:rsidRPr="006D041E">
        <w:rPr>
          <w:rFonts w:cs="Times New Roman"/>
          <w:color w:val="000000" w:themeColor="text1"/>
        </w:rPr>
        <w:t>Video học trực tuyến giúp tiếp cận kiến thức nhanh nhưng người học có thể xem thụ động, mất tập trung hoặc tưởng rằng mình đã hiểu. StudyLens AI giải quyết vấn đề này bằng cách đưa hoạt động kiểm tra vào ngay môi trường video mà người học đang sử dụng.</w:t>
      </w:r>
    </w:p>
    <w:p w14:paraId="295D268D" w14:textId="77777777" w:rsidR="00292440" w:rsidRPr="006D041E" w:rsidRDefault="00000000">
      <w:pPr>
        <w:pStyle w:val="Heading2"/>
        <w:rPr>
          <w:rFonts w:ascii="Times New Roman" w:hAnsi="Times New Roman" w:cs="Times New Roman"/>
          <w:color w:val="000000" w:themeColor="text1"/>
        </w:rPr>
      </w:pPr>
      <w:bookmarkStart w:id="8" w:name="_Toc239278749"/>
      <w:r w:rsidRPr="006D041E">
        <w:rPr>
          <w:rFonts w:ascii="Times New Roman" w:hAnsi="Times New Roman" w:cs="Times New Roman"/>
          <w:color w:val="000000" w:themeColor="text1"/>
        </w:rPr>
        <w:t>2.2. Mục tiêu</w:t>
      </w:r>
      <w:bookmarkEnd w:id="8"/>
    </w:p>
    <w:p w14:paraId="759CB1AE" w14:textId="77777777" w:rsidR="00292440" w:rsidRPr="006D041E" w:rsidRDefault="00000000">
      <w:pPr>
        <w:pStyle w:val="ListBullet"/>
        <w:rPr>
          <w:rFonts w:cs="Times New Roman"/>
          <w:color w:val="000000" w:themeColor="text1"/>
        </w:rPr>
      </w:pPr>
      <w:r w:rsidRPr="006D041E">
        <w:rPr>
          <w:rFonts w:cs="Times New Roman"/>
          <w:color w:val="000000" w:themeColor="text1"/>
        </w:rPr>
        <w:t>Biến quá trình xem video thành quá trình học có kiểm tra và phản hồi.</w:t>
      </w:r>
    </w:p>
    <w:p w14:paraId="175964D6" w14:textId="77777777" w:rsidR="00292440" w:rsidRPr="006D041E" w:rsidRDefault="00000000">
      <w:pPr>
        <w:pStyle w:val="ListBullet"/>
        <w:rPr>
          <w:rFonts w:cs="Times New Roman"/>
          <w:color w:val="000000" w:themeColor="text1"/>
        </w:rPr>
      </w:pPr>
      <w:r w:rsidRPr="006D041E">
        <w:rPr>
          <w:rFonts w:cs="Times New Roman"/>
          <w:color w:val="000000" w:themeColor="text1"/>
        </w:rPr>
        <w:t>Giảm việc phải chuyển sang ứng dụng khác để tự tạo câu hỏi.</w:t>
      </w:r>
    </w:p>
    <w:p w14:paraId="5B7E2CB3" w14:textId="77777777" w:rsidR="00292440" w:rsidRPr="006D041E" w:rsidRDefault="00000000">
      <w:pPr>
        <w:pStyle w:val="ListBullet"/>
        <w:rPr>
          <w:rFonts w:cs="Times New Roman"/>
          <w:color w:val="000000" w:themeColor="text1"/>
        </w:rPr>
      </w:pPr>
      <w:r w:rsidRPr="006D041E">
        <w:rPr>
          <w:rFonts w:cs="Times New Roman"/>
          <w:color w:val="000000" w:themeColor="text1"/>
        </w:rPr>
        <w:t>Cung cấp phản hồi tức thời và timestamp để người học xem lại đúng nội dung.</w:t>
      </w:r>
    </w:p>
    <w:p w14:paraId="1285A965" w14:textId="77777777" w:rsidR="00292440" w:rsidRPr="006D041E" w:rsidRDefault="00000000">
      <w:pPr>
        <w:pStyle w:val="ListBullet"/>
        <w:rPr>
          <w:rFonts w:cs="Times New Roman"/>
          <w:color w:val="000000" w:themeColor="text1"/>
        </w:rPr>
      </w:pPr>
      <w:r>
        <w:rPr>
          <w:rFonts w:cs="Times New Roman"/>
          <w:color w:val="000000" w:themeColor="text1"/>
        </w:rPr>
        <w:t>Cho phép người dùng chủ động quyết định video nào được dùng cho phiên học.</w:t>
      </w:r>
    </w:p>
    <w:p w14:paraId="2CC03D6B" w14:textId="77777777" w:rsidR="00292440" w:rsidRPr="006D041E" w:rsidRDefault="00000000">
      <w:pPr>
        <w:pStyle w:val="Heading2"/>
        <w:rPr>
          <w:rFonts w:ascii="Times New Roman" w:hAnsi="Times New Roman" w:cs="Times New Roman"/>
          <w:color w:val="000000" w:themeColor="text1"/>
        </w:rPr>
      </w:pPr>
      <w:bookmarkStart w:id="9" w:name="_Toc239278750"/>
      <w:r w:rsidRPr="006D041E">
        <w:rPr>
          <w:rFonts w:ascii="Times New Roman" w:hAnsi="Times New Roman" w:cs="Times New Roman"/>
          <w:color w:val="000000" w:themeColor="text1"/>
        </w:rPr>
        <w:t>2.3. Nguyên tắc hoạt động</w:t>
      </w:r>
      <w:bookmarkEnd w:id="9"/>
    </w:p>
    <w:p w14:paraId="6600EE69" w14:textId="77777777" w:rsidR="00292440" w:rsidRPr="006D041E" w:rsidRDefault="00000000">
      <w:pPr>
        <w:rPr>
          <w:rFonts w:cs="Times New Roman"/>
          <w:color w:val="000000" w:themeColor="text1"/>
        </w:rPr>
      </w:pPr>
      <w:r>
        <w:rPr>
          <w:rFonts w:cs="Times New Roman"/>
          <w:color w:val="000000" w:themeColor="text1"/>
        </w:rPr>
        <w:t>Sau lần cài đặt đầu tiên, StudyLens mặc định OFF. Khi người dùng chuyển sang ON, Extension lưu trạng thái kích hoạt toàn cục và tiếp tục hoạt động theo cấu hình cho các video YouTube tiếp theo cho đến khi người dùng chủ động chuyển sang OFF. Chuyển video chỉ đóng phiên cũ và tự khởi tạo phiên mới; rời trang xem chỉ đóng phiên hiện tại, không thay đổi công tắc toàn cục.</w:t>
      </w:r>
    </w:p>
    <w:p w14:paraId="4CC7295B" w14:textId="77777777" w:rsidR="00292440" w:rsidRPr="006D041E" w:rsidRDefault="00000000">
      <w:pPr>
        <w:pStyle w:val="Heading1"/>
        <w:rPr>
          <w:rFonts w:ascii="Times New Roman" w:hAnsi="Times New Roman" w:cs="Times New Roman"/>
          <w:color w:val="000000" w:themeColor="text1"/>
        </w:rPr>
      </w:pPr>
      <w:bookmarkStart w:id="10" w:name="_Toc239278751"/>
      <w:r w:rsidRPr="006D041E">
        <w:rPr>
          <w:rFonts w:ascii="Times New Roman" w:hAnsi="Times New Roman" w:cs="Times New Roman"/>
          <w:color w:val="000000" w:themeColor="text1"/>
        </w:rPr>
        <w:t>3. PHẠM VI VÀ GIỚI HẠN</w:t>
      </w:r>
      <w:bookmarkEnd w:id="10"/>
    </w:p>
    <w:p w14:paraId="0F8A6187" w14:textId="77777777" w:rsidR="00292440" w:rsidRPr="006D041E" w:rsidRDefault="00000000">
      <w:pPr>
        <w:pStyle w:val="Heading2"/>
        <w:rPr>
          <w:rFonts w:ascii="Times New Roman" w:hAnsi="Times New Roman" w:cs="Times New Roman"/>
          <w:color w:val="000000" w:themeColor="text1"/>
        </w:rPr>
      </w:pPr>
      <w:bookmarkStart w:id="11" w:name="_Toc239278752"/>
      <w:r w:rsidRPr="006D041E">
        <w:rPr>
          <w:rFonts w:ascii="Times New Roman" w:hAnsi="Times New Roman" w:cs="Times New Roman"/>
          <w:color w:val="000000" w:themeColor="text1"/>
        </w:rPr>
        <w:t>3.1. Phạm vi MVP</w:t>
      </w:r>
      <w:bookmarkEnd w:id="11"/>
    </w:p>
    <w:p w14:paraId="4ACC26DF" w14:textId="77777777" w:rsidR="00292440" w:rsidRPr="006D041E" w:rsidRDefault="00000000">
      <w:pPr>
        <w:pStyle w:val="ListBullet"/>
        <w:rPr>
          <w:rFonts w:cs="Times New Roman"/>
          <w:color w:val="000000" w:themeColor="text1"/>
        </w:rPr>
      </w:pPr>
      <w:r w:rsidRPr="006D041E">
        <w:rPr>
          <w:rFonts w:cs="Times New Roman"/>
          <w:color w:val="000000" w:themeColor="text1"/>
        </w:rPr>
        <w:t>Chỉ hỗ trợ YouTube Web trên Chrome và Microsoft Edge.</w:t>
      </w:r>
    </w:p>
    <w:p w14:paraId="14FC2702" w14:textId="77777777" w:rsidR="00292440" w:rsidRPr="006D041E" w:rsidRDefault="00000000">
      <w:pPr>
        <w:pStyle w:val="ListBullet"/>
        <w:rPr>
          <w:rFonts w:cs="Times New Roman"/>
          <w:color w:val="000000" w:themeColor="text1"/>
        </w:rPr>
      </w:pPr>
      <w:r w:rsidRPr="006D041E">
        <w:rPr>
          <w:rFonts w:cs="Times New Roman"/>
          <w:color w:val="000000" w:themeColor="text1"/>
        </w:rPr>
        <w:t>Hỗ trợ video có transcript/phụ đề truy cập được hợp lệ.</w:t>
      </w:r>
    </w:p>
    <w:p w14:paraId="28714415" w14:textId="77777777" w:rsidR="00292440" w:rsidRPr="006D041E" w:rsidRDefault="00000000">
      <w:pPr>
        <w:pStyle w:val="ListBullet"/>
        <w:rPr>
          <w:rFonts w:cs="Times New Roman"/>
          <w:color w:val="000000" w:themeColor="text1"/>
        </w:rPr>
      </w:pPr>
      <w:r>
        <w:rPr>
          <w:rFonts w:ascii="Arial" w:hAnsi="Arial" w:eastAsia="Arial"/>
        </w:rPr>
        <w:t>Mỗi video có một quiz toàn video; số câu mục tiêu là 3/5/10/15 theo các mốc thời lượng 10/30/60 phút.</w:t>
      </w:r>
    </w:p>
    <w:p w14:paraId="1C4D90A1" w14:textId="77777777" w:rsidR="00292440" w:rsidRPr="006D041E" w:rsidRDefault="00000000">
      <w:pPr>
        <w:pStyle w:val="ListBullet"/>
        <w:rPr>
          <w:rFonts w:cs="Times New Roman"/>
          <w:color w:val="000000" w:themeColor="text1"/>
        </w:rPr>
      </w:pPr>
      <w:r w:rsidRPr="006D041E">
        <w:rPr>
          <w:rFonts w:cs="Times New Roman"/>
          <w:color w:val="000000" w:themeColor="text1"/>
        </w:rPr>
        <w:t>Hỗ trợ câu hỏi trắc nghiệm và trả lời ngắn.</w:t>
      </w:r>
    </w:p>
    <w:p w14:paraId="66B23066" w14:textId="77777777" w:rsidR="00292440" w:rsidRPr="006D041E" w:rsidRDefault="00000000">
      <w:pPr>
        <w:pStyle w:val="ListBullet"/>
        <w:rPr>
          <w:rFonts w:cs="Times New Roman"/>
          <w:color w:val="000000" w:themeColor="text1"/>
        </w:rPr>
      </w:pPr>
      <w:r w:rsidRPr="006D041E">
        <w:rPr>
          <w:rFonts w:cs="Times New Roman"/>
          <w:color w:val="000000" w:themeColor="text1"/>
        </w:rPr>
        <w:t>Chấm đáp án, giải thích ngắn và đề xuất timestamp xem lại.</w:t>
      </w:r>
    </w:p>
    <w:p w14:paraId="5CF7B6EF" w14:textId="77777777" w:rsidR="00292440" w:rsidRPr="006D041E" w:rsidRDefault="00000000">
      <w:pPr>
        <w:pStyle w:val="ListBullet"/>
        <w:rPr>
          <w:rFonts w:cs="Times New Roman"/>
          <w:color w:val="000000" w:themeColor="text1"/>
        </w:rPr>
      </w:pPr>
      <w:r w:rsidRPr="006D041E">
        <w:rPr>
          <w:rFonts w:cs="Times New Roman"/>
          <w:color w:val="000000" w:themeColor="text1"/>
        </w:rPr>
        <w:t>Lưu lịch sử học và kết quả cơ bản theo video.</w:t>
      </w:r>
    </w:p>
    <w:p w14:paraId="2631CEA9" w14:textId="77777777" w:rsidR="00292440" w:rsidRPr="006D041E" w:rsidRDefault="00000000">
      <w:pPr>
        <w:pStyle w:val="ListBullet"/>
        <w:rPr>
          <w:rFonts w:cs="Times New Roman"/>
          <w:color w:val="000000" w:themeColor="text1"/>
          <w:lang w:val="pt-BR"/>
        </w:rPr>
      </w:pPr>
      <w:r>
        <w:rPr>
          <w:rFonts w:cs="Times New Roman"/>
          <w:color w:val="000000" w:themeColor="text1"/>
          <w:lang w:val="pt-BR"/>
        </w:rPr>
        <w:t>Hỗ trợ công tắc ON/OFF toàn cục do người dùng điều khiển và lưu bền cho đến lần thay đổi tiếp theo.</w:t>
      </w:r>
    </w:p>
    <w:p w14:paraId="5FD1E915" w14:textId="77777777" w:rsidR="00292440" w:rsidRPr="006D041E" w:rsidRDefault="00000000">
      <w:pPr>
        <w:pStyle w:val="Heading2"/>
        <w:rPr>
          <w:rFonts w:ascii="Times New Roman" w:hAnsi="Times New Roman" w:cs="Times New Roman"/>
          <w:color w:val="000000" w:themeColor="text1"/>
        </w:rPr>
      </w:pPr>
      <w:bookmarkStart w:id="12" w:name="_Toc239278753"/>
      <w:r w:rsidRPr="006D041E">
        <w:rPr>
          <w:rFonts w:ascii="Times New Roman" w:hAnsi="Times New Roman" w:cs="Times New Roman"/>
          <w:color w:val="000000" w:themeColor="text1"/>
        </w:rPr>
        <w:t>3.2. Ngoài phạm vi</w:t>
      </w:r>
      <w:bookmarkEnd w:id="12"/>
    </w:p>
    <w:p w14:paraId="12E7B39B" w14:textId="77777777" w:rsidR="00292440" w:rsidRPr="006D041E" w:rsidRDefault="00000000">
      <w:pPr>
        <w:pStyle w:val="ListBullet"/>
        <w:rPr>
          <w:rFonts w:cs="Times New Roman"/>
          <w:color w:val="000000" w:themeColor="text1"/>
        </w:rPr>
      </w:pPr>
      <w:r w:rsidRPr="006D041E">
        <w:rPr>
          <w:rFonts w:cs="Times New Roman"/>
          <w:color w:val="000000" w:themeColor="text1"/>
        </w:rPr>
        <w:t>Không hỗ trợ Coursera.</w:t>
      </w:r>
    </w:p>
    <w:p w14:paraId="5DE20724" w14:textId="77777777" w:rsidR="00292440" w:rsidRPr="006D041E" w:rsidRDefault="00000000">
      <w:pPr>
        <w:pStyle w:val="ListBullet"/>
        <w:rPr>
          <w:rFonts w:cs="Times New Roman"/>
          <w:color w:val="000000" w:themeColor="text1"/>
        </w:rPr>
      </w:pPr>
      <w:r w:rsidRPr="006D041E">
        <w:rPr>
          <w:rFonts w:cs="Times New Roman"/>
          <w:color w:val="000000" w:themeColor="text1"/>
        </w:rPr>
        <w:t>Không hỗ trợ Udemy.</w:t>
      </w:r>
    </w:p>
    <w:p w14:paraId="4338D502" w14:textId="77777777" w:rsidR="00292440" w:rsidRPr="006D041E" w:rsidRDefault="00000000">
      <w:pPr>
        <w:pStyle w:val="ListBullet"/>
        <w:rPr>
          <w:rFonts w:cs="Times New Roman"/>
          <w:color w:val="000000" w:themeColor="text1"/>
        </w:rPr>
      </w:pPr>
      <w:r w:rsidRPr="006D041E">
        <w:rPr>
          <w:rFonts w:cs="Times New Roman"/>
          <w:color w:val="000000" w:themeColor="text1"/>
        </w:rPr>
        <w:t>Không xây dựng nền tảng phát video riêng.</w:t>
      </w:r>
    </w:p>
    <w:p w14:paraId="76507AE6" w14:textId="77777777" w:rsidR="00292440" w:rsidRPr="006D041E" w:rsidRDefault="00000000">
      <w:pPr>
        <w:pStyle w:val="ListBullet"/>
        <w:rPr>
          <w:rFonts w:cs="Times New Roman"/>
          <w:color w:val="000000" w:themeColor="text1"/>
        </w:rPr>
      </w:pPr>
      <w:r>
        <w:rPr>
          <w:rFonts w:cs="Times New Roman"/>
          <w:color w:val="000000" w:themeColor="text1"/>
        </w:rPr>
        <w:t>Không phân loại tự động video học tập hay video giải trí trong MVP.</w:t>
      </w:r>
    </w:p>
    <w:p w14:paraId="0887CD35" w14:textId="77777777" w:rsidR="00292440" w:rsidRPr="006D041E" w:rsidRDefault="00000000">
      <w:pPr>
        <w:pStyle w:val="ListBullet"/>
        <w:rPr>
          <w:rFonts w:cs="Times New Roman"/>
          <w:color w:val="000000" w:themeColor="text1"/>
        </w:rPr>
      </w:pPr>
      <w:r w:rsidRPr="006D041E">
        <w:rPr>
          <w:rFonts w:cs="Times New Roman"/>
          <w:color w:val="000000" w:themeColor="text1"/>
        </w:rPr>
        <w:t>Các chức năng cá nhân hóa nâng cao và xuất flashcard thuộc giai đoạn mở rộng.</w:t>
      </w:r>
    </w:p>
    <w:p w14:paraId="5CD82346" w14:textId="77777777" w:rsidR="00292440" w:rsidRPr="006D041E" w:rsidRDefault="00000000">
      <w:pPr>
        <w:pStyle w:val="Heading1"/>
        <w:rPr>
          <w:rFonts w:ascii="Times New Roman" w:hAnsi="Times New Roman" w:cs="Times New Roman"/>
          <w:color w:val="000000" w:themeColor="text1"/>
        </w:rPr>
      </w:pPr>
      <w:bookmarkStart w:id="13" w:name="_Toc239278754"/>
      <w:r w:rsidRPr="006D041E">
        <w:rPr>
          <w:rFonts w:ascii="Times New Roman" w:hAnsi="Times New Roman" w:cs="Times New Roman"/>
          <w:color w:val="000000" w:themeColor="text1"/>
        </w:rPr>
        <w:t>4. NGƯỜI DÙNG VÀ TÁC NHÂN HỆ THỐNG</w:t>
      </w:r>
      <w:bookmarkEnd w:id="13"/>
    </w:p>
    <w:tbl>
      <w:tblPr>
        <w:tblStyle w:val="TableGrid"/>
        <w:tblW w:w="0" w:type="auto"/>
        <w:jc w:val="center"/>
        <w:tblLook w:val="04A0" w:firstRow="1" w:lastRow="0" w:firstColumn="1" w:lastColumn="0" w:noHBand="0" w:noVBand="1"/>
      </w:tblPr>
      <w:tblGrid>
        <w:gridCol w:w="4844"/>
        <w:gridCol w:w="4844"/>
      </w:tblGrid>
      <w:tr w:rsidR="00292440" w:rsidRPr="006D041E" w14:paraId="36D01755" w14:textId="77777777">
        <w:trPr>
          <w:jc w:val="center"/>
          <w:tblHeader w:val="true"/>
          <w:tblHeader w:val="true"/>
          <w:cantSplit/>
          <w:tblHeader w:val="true"/>
          <w:tblHeader w:val="true"/>
          <w:tblHeader w:val="true"/>
          <w:tblHeader w:val="true"/>
          <w:tblHeader w:val="true"/>
          <w:tblHeader w:val="true"/>
          <w:tblHeader w:val="true"/>
        </w:trPr>
        <w:tc>
          <w:tcPr>
            <w:tcW w:w="4844"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ACE1708"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Tác nhân</w:t>
            </w:r>
          </w:p>
        </w:tc>
        <w:tc>
          <w:tcPr>
            <w:tcW w:w="4844"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7F568F9B"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Vai trò</w:t>
            </w:r>
          </w:p>
        </w:tc>
      </w:tr>
      <w:tr w:rsidR="00292440" w:rsidRPr="006D041E" w14:paraId="50CF2508"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81BF29D"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Người học</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13376FF7"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Chủ động bật/tắt StudyLens, xem video, trả lời quiz, xem kết quả và lịch sử.</w:t>
            </w:r>
          </w:p>
        </w:tc>
      </w:tr>
      <w:tr w:rsidR="00292440" w:rsidRPr="006D041E" w14:paraId="2C98FF3A"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35CC76A1"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YouTube Web</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Cung cấp trang video, player, metadata, captionTracks, Timedtext và Bản chép lời khi truy cập được.</w:t>
            </w:r>
          </w:p>
        </w:tc>
      </w:tr>
      <w:tr w:rsidR="00292440" w:rsidRPr="006D041E" w14:paraId="4D70A27F"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StudyLens Extension</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Lưu ON/OFF, đọc video context, lấy full caption, hiển thị trạng thái/quiz/history và chỉ gọi Backend.</w:t>
            </w:r>
          </w:p>
        </w:tc>
      </w:tr>
      <w:tr w:rsidR="00292440" w:rsidRPr="006D041E" w14:paraId="2C7940A4"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ASP.NET Core Backend</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Nguồn sự thật cho video, session, transcript, job, quiz, attempt và history; xử lý idempotency/retry.</w:t>
            </w:r>
          </w:p>
        </w:tc>
      </w:tr>
      <w:tr w:rsidR="00292440" w:rsidRPr="006D041E" w14:paraId="721D6B9D"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FastAPI AI Service</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Nhận full transcript hoặc videoId fallback từ Backend; gọi Gemini, kiểm tra structured output và không lưu API key phía client.</w:t>
            </w:r>
          </w:p>
        </w:tc>
      </w:tr>
      <w:tr w:rsidR="00292440" w:rsidRPr="006D041E" w14:paraId="5BD2F852" w14:textId="77777777">
        <w:trPr>
          <w:jc w:val="center"/>
          <w:cantSplit/>
        </w:trPr>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Google AI Gemini API</w:t>
            </w:r>
          </w:p>
        </w:tc>
        <w:tc>
          <w:tcPr>
            <w:tcW w:w="4844"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Cung cấp năng lực LLM qua FastAPI AI Service; không được Extension hoặc Backend gọi trực tiếp.</w:t>
            </w:r>
          </w:p>
        </w:tc>
      </w:tr>
    </w:tbl>
    <w:p w14:paraId="478D59D3" w14:textId="77777777" w:rsidR="00292440" w:rsidRPr="006D041E" w:rsidRDefault="00000000">
      <w:pPr>
        <w:pStyle w:val="Heading1"/>
        <w:rPr>
          <w:rFonts w:ascii="Times New Roman" w:hAnsi="Times New Roman" w:cs="Times New Roman"/>
          <w:color w:val="000000" w:themeColor="text1"/>
        </w:rPr>
      </w:pPr>
      <w:bookmarkStart w:id="14" w:name="_Toc239278755"/>
      <w:r w:rsidRPr="006D041E">
        <w:rPr>
          <w:rFonts w:ascii="Times New Roman" w:hAnsi="Times New Roman" w:cs="Times New Roman"/>
          <w:color w:val="000000" w:themeColor="text1"/>
        </w:rPr>
        <w:t>5. YÊU CẦU CHỨC NĂNG</w:t>
      </w:r>
      <w:bookmarkEnd w:id="14"/>
    </w:p>
    <w:p w14:paraId="14BBCD0B" w14:textId="77777777" w:rsidR="00292440" w:rsidRPr="006D041E" w:rsidRDefault="00000000">
      <w:pPr>
        <w:rPr>
          <w:rFonts w:cs="Times New Roman"/>
          <w:color w:val="000000" w:themeColor="text1"/>
        </w:rPr>
      </w:pPr>
      <w:r w:rsidRPr="006D041E">
        <w:rPr>
          <w:rFonts w:cs="Times New Roman"/>
          <w:color w:val="000000" w:themeColor="text1"/>
        </w:rPr>
        <w:t>Các yêu cầu dưới đây sử dụng từ SHALL để chỉ yêu cầu bắt buộc của hệ thống. Các chức năng MVP được ưu tiên triển khai trong phiên bản đầu.</w:t>
      </w:r>
    </w:p>
    <w:tbl>
      <w:tblPr>
        <w:tblStyle w:val="TableGrid"/>
        <w:tblW w:w="0" w:type="auto"/>
        <w:jc w:val="center"/>
        <w:tblLook w:val="04A0" w:firstRow="1" w:lastRow="0" w:firstColumn="1" w:lastColumn="0" w:noHBand="0" w:noVBand="1"/>
      </w:tblPr>
      <w:tblGrid>
        <w:gridCol w:w="3230"/>
        <w:gridCol w:w="3230"/>
        <w:gridCol w:w="3230"/>
      </w:tblGrid>
      <w:tr w:rsidR="00292440" w:rsidRPr="006D041E" w14:paraId="344FB880" w14:textId="77777777">
        <w:trPr>
          <w:jc w:val="center"/>
          <w:tblHeader w:val="true"/>
          <w:tblHeader w:val="true"/>
          <w:cantSplit/>
          <w:tblHeader w:val="true"/>
          <w:tblHeader w:val="true"/>
          <w:tblHeader w:val="true"/>
          <w:tblHeader w:val="true"/>
          <w:tblHeader w:val="true"/>
          <w:tblHeader w:val="true"/>
          <w:tblHeader w:val="true"/>
        </w:trPr>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03B5ED3A"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Mã</w:t>
            </w:r>
          </w:p>
        </w:tc>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755A6F75"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Tên chức năng</w:t>
            </w:r>
          </w:p>
        </w:tc>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2972CDD9"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Yêu cầu</w:t>
            </w:r>
          </w:p>
        </w:tc>
      </w:tr>
      <w:tr w:rsidR="00292440" w:rsidRPr="006D041E" w14:paraId="1B6E7C91"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7165E8F4"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FR-01</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DA6CC67"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Đọc ngữ cảnh video khi ON</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2FC7DAF"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Khi trạng thái kích hoạt toàn cục là ON và tab hiện tại là trang xem YouTube hợp lệ, Extension SHALL đọc Video ID, URL, tiêu đề, thời lượng, timestamp hiện tại và trạng thái phát/tạm dừng. Hệ thống SHALL không phân loại video học tập hay giải trí.</w:t>
            </w:r>
          </w:p>
        </w:tc>
      </w:tr>
      <w:tr w:rsidR="00292440" w:rsidRPr="006D041E" w14:paraId="391B15D9"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78AD7FEB"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FR-02</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331151E2"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Bật/tắt Extension và lưu trạng thái</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3A7F1A27"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Hệ thống SHALL cho phép người dùng chuyển ON/OFF trực tiếp trên giao diện Extension. Trạng thái SHALL được lưu bền và giữ nguyên cho đến khi người dùng thay đổi, kể cả khi chuyển video hoặc khởi động lại trình duyệt.</w:t>
            </w:r>
          </w:p>
        </w:tc>
      </w:tr>
      <w:tr w:rsidR="00292440" w:rsidRPr="006D041E" w14:paraId="777A8196"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FR-03</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Quản lý Study Session</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Khi ON và video hợp lệ, Backend SHALL tạo session active ngay, gắn youtubeVideoId/title/preferences; chuyển video SHALL đóng context cũ và tạo session mới mà không tắt StudyLens.</w:t>
            </w:r>
          </w:p>
        </w:tc>
      </w:tr>
      <w:tr w:rsidR="00292440" w:rsidRPr="006D041E" w14:paraId="79797C2F"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FR-04</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Nhận và xác thực full transcript</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Extension SHALL lấy toàn bộ caption timestamp ngay khi mở video theo JSON3→XML; chuẩn hóa/hash và gửi một payload. Caption thiếu SHALL kích hoạt Gemini URL fallback cho video công khai.</w:t>
            </w:r>
          </w:p>
        </w:tc>
      </w:tr>
      <w:tr w:rsidR="00292440" w:rsidRPr="006D041E" w14:paraId="2B941703"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FR-05</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Theo dõi trạng thái xử lý</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Side Panel SHALL khôi phục và hiển thị trạng thái transcript/quiz bền vững từ Backend; transcript xem trước SHALL phân biệt với bản ready.</w:t>
            </w:r>
          </w:p>
        </w:tc>
      </w:tr>
      <w:tr w:rsidR="00292440" w:rsidRPr="006D041E" w14:paraId="5D3BBF65"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FR-06</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Tạo learning package toàn video</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Backend SHALL dùng transcript ready cho một quiz toàn video; không SHALL tạo segment hoặc quiz theo chu kỳ xem.</w:t>
            </w:r>
          </w:p>
        </w:tc>
      </w:tr>
      <w:tr w:rsidR="00292440" w:rsidRPr="006D041E" w14:paraId="6CE37348"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FR-07</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Sinh câu hỏi bằng AI</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Backend SHALL gửi full transcript và preference snapshot tới FastAPI. Structured output SHALL đúng schema, bám evidence và có timestamp hợp lệ.</w:t>
            </w:r>
          </w:p>
        </w:tc>
      </w:tr>
      <w:tr w:rsidR="00292440" w:rsidRPr="006D041E" w14:paraId="435F28F6"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FR-08</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Hiển thị quiz</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Extension SHALL hiển thị toàn bộ câu hỏi trong Side Panel, hỗ trợ bàn phím và không lộ đáp án trước submit.</w:t>
            </w:r>
          </w:p>
        </w:tc>
      </w:tr>
      <w:tr w:rsidR="00292440" w:rsidRPr="006D041E" w14:paraId="28D50B53"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FR-09</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Nộp toàn bộ bài</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Hệ thống SHALL nhận toàn bộ câu trả lời trong một request idempotent và lưu attempt/answers atomically.</w:t>
            </w:r>
          </w:p>
        </w:tc>
      </w:tr>
      <w:tr w:rsidR="00292440" w:rsidRPr="006D041E" w14:paraId="6ED97197"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FR-10</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Chấm và giải thích</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MCQ SHALL chấm xác định; short answer SHALL qua FastAPI/Gemini. Chỉ sau submit mới trả reference answer, score và explanation.</w:t>
            </w:r>
          </w:p>
        </w:tc>
      </w:tr>
      <w:tr w:rsidR="00292440" w:rsidRPr="006D041E" w14:paraId="258D2B74"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FR-11</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Gợi ý xem lại</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Kết quả SHALL mang evidenceStartMs/evidenceEndMs thuộc đúng video và chỉ seek khi giá trị hợp lệ.</w:t>
            </w:r>
          </w:p>
        </w:tc>
      </w:tr>
      <w:tr w:rsidR="00292440" w:rsidRPr="006D041E" w14:paraId="43E3C705"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FR-12</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Lưu kết quả</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PostgreSQL SHALL lưu video, session completed, quiz attempt và answers; phiên lỗi không được coi là completed.</w:t>
            </w:r>
          </w:p>
        </w:tc>
      </w:tr>
      <w:tr w:rsidR="00292440" w:rsidRPr="006D041E" w14:paraId="75C66373"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FR-13</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Xem lịch sử</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History SHALL gắn theo youtubeVideoId, sessionId và quizAttemptId, giới hạn 100 item mới nhất mà không cắt rời một attempt.</w:t>
            </w:r>
          </w:p>
        </w:tc>
      </w:tr>
      <w:tr w:rsidR="00292440" w:rsidRPr="006D041E" w14:paraId="1F23141C"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FR-14</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Cấu hình StudyLens</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Người dùng SHALL cấu hình loại câu hỏi và độ khó; hệ thống không còn cấu hình interval.</w:t>
            </w:r>
          </w:p>
        </w:tc>
      </w:tr>
      <w:tr w:rsidR="00292440" w:rsidRPr="006D041E" w14:paraId="2760DB75"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FR-15</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Xử lý lỗi và retry</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Mỗi bước lỗi SHALL giữ error state tối thiểu để retry đúng bước, không công bố quiz/attempt bán phần và không tạo dữ liệu trùng.</w:t>
            </w:r>
          </w:p>
        </w:tc>
      </w:tr>
    </w:tbl>
    <w:p w14:paraId="5E172441" w14:textId="77777777" w:rsidR="00292440" w:rsidRPr="006D041E" w:rsidRDefault="00000000">
      <w:pPr>
        <w:pStyle w:val="Heading2"/>
        <w:rPr>
          <w:rFonts w:ascii="Times New Roman" w:hAnsi="Times New Roman" w:cs="Times New Roman"/>
          <w:color w:val="000000" w:themeColor="text1"/>
        </w:rPr>
      </w:pPr>
      <w:bookmarkStart w:id="15" w:name="_Toc239278756"/>
      <w:bookmarkEnd w:id="15"/>
      <w:r>
        <w:rPr>
          <w:rFonts w:ascii="Times New Roman" w:hAnsi="Times New Roman" w:cs="Times New Roman"/>
          <w:color w:val="000000" w:themeColor="text1"/>
        </w:rPr>
        <w:t>5.1. Quy tắc trạng thái kích hoạt toàn cục</w:t>
      </w:r>
    </w:p>
    <w:tbl>
      <w:tblPr>
        <w:tblStyle w:val="TableGrid"/>
        <w:tblW w:w="0" w:type="auto"/>
        <w:jc w:val="center"/>
        <w:tblLook w:val="04A0" w:firstRow="1" w:lastRow="0" w:firstColumn="1" w:lastColumn="0" w:noHBand="0" w:noVBand="1"/>
      </w:tblPr>
      <w:tblGrid>
        <w:gridCol w:w="3230"/>
        <w:gridCol w:w="3230"/>
        <w:gridCol w:w="3230"/>
      </w:tblGrid>
      <w:tr w:rsidR="00292440" w:rsidRPr="006D041E" w14:paraId="241F9FDB" w14:textId="77777777">
        <w:trPr>
          <w:jc w:val="center"/>
          <w:tblHeader w:val="true"/>
          <w:tblHeader w:val="true"/>
          <w:cantSplit/>
          <w:tblHeader w:val="true"/>
          <w:tblHeader w:val="true"/>
          <w:tblHeader w:val="true"/>
          <w:tblHeader w:val="true"/>
          <w:tblHeader w:val="true"/>
          <w:tblHeader w:val="true"/>
          <w:tblHeader w:val="true"/>
        </w:trPr>
        <w:tc>
          <w:tcPr>
            <w:tcW w:w="3230" w:type="dxa"/>
            <w:shd w:val="clear" w:color="auto" w:fill="D9EAF7"/>
            <w:vAlign w:val="center"/>
            <w:tcMar>
              <w:top w:w="100" w:type="dxa"/>
              <w:start w:w="100" w:type="dxa"/>
              <w:bottom w:w="100" w:type="dxa"/>
              <w:end w:w="100" w:type="dxa"/>
            </w:tcMar>
          </w:tcPr>
          <w:p w14:paraId="38D6BB56"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Sự kiện</w:t>
            </w:r>
          </w:p>
        </w:tc>
        <w:tc>
          <w:tcPr>
            <w:tcW w:w="3230" w:type="dxa"/>
            <w:shd w:val="clear" w:color="auto" w:fill="D9EAF7"/>
            <w:vAlign w:val="center"/>
            <w:tcMar>
              <w:top w:w="100" w:type="dxa"/>
              <w:start w:w="100" w:type="dxa"/>
              <w:bottom w:w="100" w:type="dxa"/>
              <w:end w:w="100" w:type="dxa"/>
            </w:tcMar>
          </w:tcPr>
          <w:p w14:paraId="20DDB766"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Hành vi</w:t>
            </w:r>
          </w:p>
        </w:tc>
        <w:tc>
          <w:tcPr>
            <w:tcW w:w="3230" w:type="dxa"/>
            <w:shd w:val="clear" w:color="auto" w:fill="D9EAF7"/>
            <w:vAlign w:val="center"/>
            <w:tcMar>
              <w:top w:w="100" w:type="dxa"/>
              <w:start w:w="100" w:type="dxa"/>
              <w:bottom w:w="100" w:type="dxa"/>
              <w:end w:w="100" w:type="dxa"/>
            </w:tcMar>
          </w:tcPr>
          <w:p w14:paraId="74D17FC5"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Trạng thái toàn cục sau</w:t>
            </w:r>
          </w:p>
        </w:tc>
      </w:tr>
      <w:tr w:rsidR="00292440" w:rsidRPr="006D041E" w14:paraId="3975FD5D" w14:textId="77777777">
        <w:trPr>
          <w:jc w:val="center"/>
          <w:cantSplit/>
        </w:trPr>
        <w:tc>
          <w:tcPr>
            <w:tcW w:w="3230" w:type="dxa"/>
            <w:vAlign w:val="center"/>
            <w:tcMar>
              <w:top w:w="100" w:type="dxa"/>
              <w:start w:w="100" w:type="dxa"/>
              <w:bottom w:w="100" w:type="dxa"/>
              <w:end w:w="100" w:type="dxa"/>
            </w:tcMar>
          </w:tcPr>
          <w:p w14:paraId="6C444EA0"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Cài đặt lần đầu</w:t>
            </w:r>
          </w:p>
        </w:tc>
        <w:tc>
          <w:tcPr>
            <w:tcW w:w="3230" w:type="dxa"/>
            <w:vAlign w:val="center"/>
            <w:tcMar>
              <w:top w:w="100" w:type="dxa"/>
              <w:start w:w="100" w:type="dxa"/>
              <w:bottom w:w="100" w:type="dxa"/>
              <w:end w:w="100" w:type="dxa"/>
            </w:tcMar>
          </w:tcPr>
          <w:p w14:paraId="13894790"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Khởi tạo trạng thái trong chrome.storage.local</w:t>
            </w:r>
          </w:p>
        </w:tc>
        <w:tc>
          <w:tcPr>
            <w:tcW w:w="3230" w:type="dxa"/>
            <w:vAlign w:val="center"/>
            <w:tcMar>
              <w:top w:w="100" w:type="dxa"/>
              <w:start w:w="100" w:type="dxa"/>
              <w:bottom w:w="100" w:type="dxa"/>
              <w:end w:w="100" w:type="dxa"/>
            </w:tcMar>
          </w:tcPr>
          <w:p w14:paraId="148B2779"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OFF</w:t>
            </w:r>
          </w:p>
        </w:tc>
      </w:tr>
      <w:tr w:rsidR="00292440" w:rsidRPr="006D041E" w14:paraId="2174D431"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Người dùng chuyển ON</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Lưu ON; nếu đang ở video hợp lệ thì tạo session ngay và bắt đầu lấy full transcript</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ON</w:t>
            </w:r>
          </w:p>
        </w:tc>
      </w:tr>
      <w:tr w:rsidR="00292440" w:rsidRPr="006D041E" w14:paraId="5254E485"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Mở hoặc chuyển video mới khi đang ON</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Đóng context cũ, hủy tác vụ stale, tạo session mới và lấy full transcript</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ON</w:t>
            </w:r>
          </w:p>
        </w:tc>
      </w:tr>
      <w:tr w:rsidR="00292440" w:rsidRPr="006D041E" w14:paraId="373447A5" w14:textId="77777777">
        <w:trPr>
          <w:jc w:val="center"/>
          <w:cantSplit/>
        </w:trPr>
        <w:tc>
          <w:tcPr>
            <w:tcW w:w="3230" w:type="dxa"/>
            <w:vAlign w:val="center"/>
            <w:tcMar>
              <w:top w:w="100" w:type="dxa"/>
              <w:start w:w="100" w:type="dxa"/>
              <w:bottom w:w="100" w:type="dxa"/>
              <w:end w:w="100" w:type="dxa"/>
            </w:tcMar>
          </w:tcPr>
          <w:p w14:paraId="1DCFB389"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Rời trang xem hoặc đóng tab khi đang ON</w:t>
            </w:r>
          </w:p>
        </w:tc>
        <w:tc>
          <w:tcPr>
            <w:tcW w:w="3230" w:type="dxa"/>
            <w:vAlign w:val="center"/>
            <w:tcMar>
              <w:top w:w="100" w:type="dxa"/>
              <w:start w:w="100" w:type="dxa"/>
              <w:bottom w:w="100" w:type="dxa"/>
              <w:end w:w="100" w:type="dxa"/>
            </w:tcMar>
          </w:tcPr>
          <w:p w14:paraId="442753DA"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Đóng session của tab; không thay đổi công tắc đã lưu</w:t>
            </w:r>
          </w:p>
        </w:tc>
        <w:tc>
          <w:tcPr>
            <w:tcW w:w="3230" w:type="dxa"/>
            <w:vAlign w:val="center"/>
            <w:tcMar>
              <w:top w:w="100" w:type="dxa"/>
              <w:start w:w="100" w:type="dxa"/>
              <w:bottom w:w="100" w:type="dxa"/>
              <w:end w:w="100" w:type="dxa"/>
            </w:tcMar>
          </w:tcPr>
          <w:p w14:paraId="33C8BE2B"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ON</w:t>
            </w:r>
          </w:p>
        </w:tc>
      </w:tr>
      <w:tr w:rsidR="00292440" w:rsidRPr="006D041E" w14:paraId="5448D483" w14:textId="77777777">
        <w:trPr>
          <w:jc w:val="center"/>
          <w:cantSplit/>
        </w:trPr>
        <w:tc>
          <w:tcPr>
            <w:tcW w:w="3230" w:type="dxa"/>
            <w:vAlign w:val="center"/>
            <w:tcMar>
              <w:top w:w="100" w:type="dxa"/>
              <w:start w:w="100" w:type="dxa"/>
              <w:bottom w:w="100" w:type="dxa"/>
              <w:end w:w="100" w:type="dxa"/>
            </w:tcMar>
          </w:tcPr>
          <w:p w14:paraId="6BAD5E7A"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Khởi động lại trình duyệt</w:t>
            </w:r>
          </w:p>
        </w:tc>
        <w:tc>
          <w:tcPr>
            <w:tcW w:w="3230" w:type="dxa"/>
            <w:vAlign w:val="center"/>
            <w:tcMar>
              <w:top w:w="100" w:type="dxa"/>
              <w:start w:w="100" w:type="dxa"/>
              <w:bottom w:w="100" w:type="dxa"/>
              <w:end w:w="100" w:type="dxa"/>
            </w:tcMar>
          </w:tcPr>
          <w:p w14:paraId="750E70D8"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Khôi phục trạng thái đã lưu và áp dụng cho trang xem hợp lệ</w:t>
            </w:r>
          </w:p>
        </w:tc>
        <w:tc>
          <w:tcPr>
            <w:tcW w:w="3230" w:type="dxa"/>
            <w:vAlign w:val="center"/>
            <w:tcMar>
              <w:top w:w="100" w:type="dxa"/>
              <w:start w:w="100" w:type="dxa"/>
              <w:bottom w:w="100" w:type="dxa"/>
              <w:end w:w="100" w:type="dxa"/>
            </w:tcMar>
          </w:tcPr>
          <w:p w14:paraId="460BF87E"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Giữ ON hoặc OFF trước đó</w:t>
            </w:r>
          </w:p>
        </w:tc>
      </w:tr>
      <w:tr>
        <w:trPr>
          <w:cantSplit/>
        </w:trPr>
        <w:tc>
          <w:tcPr>
            <w:tcW w:type="dxa" w:w="3230"/>
            <w:vAlign w:val="center"/>
            <w:tcMar>
              <w:top w:w="100" w:type="dxa"/>
              <w:start w:w="100" w:type="dxa"/>
              <w:bottom w:w="100" w:type="dxa"/>
              <w:end w:w="100" w:type="dxa"/>
            </w:tcMar>
          </w:tcPr>
          <w:p>
            <w:pPr>
              <w:spacing w:after="40"/>
              <w:jc w:val="left"/>
            </w:pPr>
            <w:r>
              <w:rPr>
                <w:rFonts w:ascii="Arial" w:hAnsi="Arial" w:eastAsia="Arial"/>
                <w:sz w:val="21"/>
              </w:rPr>
              <w:t>Người dùng chuyển OFF</w:t>
            </w:r>
          </w:p>
        </w:tc>
        <w:tc>
          <w:tcPr>
            <w:tcW w:type="dxa" w:w="3230"/>
            <w:vAlign w:val="center"/>
            <w:tcMar>
              <w:top w:w="100" w:type="dxa"/>
              <w:start w:w="100" w:type="dxa"/>
              <w:bottom w:w="100" w:type="dxa"/>
              <w:end w:w="100" w:type="dxa"/>
            </w:tcMar>
          </w:tcPr>
          <w:p>
            <w:pPr>
              <w:spacing w:after="40"/>
              <w:jc w:val="left"/>
            </w:pPr>
            <w:r>
              <w:rPr>
                <w:rFonts w:ascii="Arial" w:hAnsi="Arial" w:eastAsia="Arial"/>
                <w:sz w:val="21"/>
              </w:rPr>
              <w:t>Lưu OFF; hủy acquisition/polling và đóng session chưa hoàn tất</w:t>
            </w:r>
          </w:p>
        </w:tc>
        <w:tc>
          <w:tcPr>
            <w:tcW w:type="dxa" w:w="3230"/>
            <w:vAlign w:val="center"/>
            <w:tcMar>
              <w:top w:w="100" w:type="dxa"/>
              <w:start w:w="100" w:type="dxa"/>
              <w:bottom w:w="100" w:type="dxa"/>
              <w:end w:w="100" w:type="dxa"/>
            </w:tcMar>
          </w:tcPr>
          <w:p>
            <w:pPr>
              <w:spacing w:after="40"/>
              <w:jc w:val="left"/>
            </w:pPr>
            <w:r>
              <w:rPr>
                <w:rFonts w:ascii="Arial" w:hAnsi="Arial" w:eastAsia="Arial"/>
                <w:sz w:val="21"/>
              </w:rPr>
              <w:t>OFF</w:t>
            </w:r>
          </w:p>
        </w:tc>
      </w:tr>
    </w:tbl>
    <w:p w14:paraId="090D7E29" w14:textId="77777777" w:rsidR="00292440" w:rsidRPr="006D041E" w:rsidRDefault="00000000">
      <w:pPr>
        <w:pStyle w:val="Heading1"/>
        <w:rPr>
          <w:rFonts w:ascii="Times New Roman" w:hAnsi="Times New Roman" w:cs="Times New Roman"/>
          <w:color w:val="000000" w:themeColor="text1"/>
        </w:rPr>
      </w:pPr>
      <w:bookmarkStart w:id="16" w:name="_Toc239278757"/>
      <w:r w:rsidRPr="006D041E">
        <w:rPr>
          <w:rFonts w:ascii="Times New Roman" w:hAnsi="Times New Roman" w:cs="Times New Roman"/>
          <w:color w:val="000000" w:themeColor="text1"/>
        </w:rPr>
        <w:t>6. YÊU CẦU PHI CHỨC NĂNG</w:t>
      </w:r>
      <w:bookmarkEnd w:id="16"/>
    </w:p>
    <w:tbl>
      <w:tblPr>
        <w:tblStyle w:val="TableGrid"/>
        <w:tblW w:w="0" w:type="auto"/>
        <w:jc w:val="center"/>
        <w:tblLook w:val="04A0" w:firstRow="1" w:lastRow="0" w:firstColumn="1" w:lastColumn="0" w:noHBand="0" w:noVBand="1"/>
      </w:tblPr>
      <w:tblGrid>
        <w:gridCol w:w="3230"/>
        <w:gridCol w:w="3230"/>
        <w:gridCol w:w="3230"/>
      </w:tblGrid>
      <w:tr w:rsidR="00292440" w:rsidRPr="006D041E" w14:paraId="76B04C3A" w14:textId="77777777">
        <w:trPr>
          <w:jc w:val="center"/>
          <w:tblHeader w:val="true"/>
          <w:tblHeader w:val="true"/>
          <w:cantSplit/>
          <w:tblHeader w:val="true"/>
          <w:tblHeader w:val="true"/>
          <w:tblHeader w:val="true"/>
          <w:tblHeader w:val="true"/>
          <w:tblHeader w:val="true"/>
          <w:tblHeader w:val="true"/>
          <w:tblHeader w:val="true"/>
        </w:trPr>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5AD92D4" w14:textId="77777777" w:rsidR="00292440" w:rsidRPr="006D041E" w:rsidRDefault="00000000">
            <w:pPr>
              <w:spacing w:after="40"/>
              <w:rPr>
                <w:rFonts w:cs="Times New Roman"/>
                <w:color w:val="000000" w:themeColor="text1"/>
              </w:rPr>
            </w:pPr>
            <w:r w:rsidRPr="006D041E">
              <w:rPr>
                <w:rFonts w:cs="Times New Roman" w:ascii="Arial" w:hAnsi="Arial" w:eastAsia="Arial"/>
                <w:b/>
                <w:color w:val="FFFFFF"/>
                <w:sz w:val="18"/>
              </w:rPr>
              <w:t>Mã</w:t>
            </w:r>
          </w:p>
        </w:tc>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4EE6C819" w14:textId="77777777" w:rsidR="00292440" w:rsidRPr="006D041E" w:rsidRDefault="00000000">
            <w:pPr>
              <w:spacing w:after="40"/>
              <w:rPr>
                <w:rFonts w:cs="Times New Roman"/>
                <w:color w:val="000000" w:themeColor="text1"/>
              </w:rPr>
            </w:pPr>
            <w:r w:rsidRPr="006D041E">
              <w:rPr>
                <w:rFonts w:cs="Times New Roman" w:ascii="Arial" w:hAnsi="Arial" w:eastAsia="Arial"/>
                <w:b/>
                <w:color w:val="FFFFFF"/>
                <w:sz w:val="18"/>
              </w:rPr>
              <w:t>Nhóm</w:t>
            </w:r>
          </w:p>
        </w:tc>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0697554E" w14:textId="77777777" w:rsidR="00292440" w:rsidRPr="006D041E" w:rsidRDefault="00000000">
            <w:pPr>
              <w:spacing w:after="40"/>
              <w:rPr>
                <w:rFonts w:cs="Times New Roman"/>
                <w:color w:val="000000" w:themeColor="text1"/>
              </w:rPr>
            </w:pPr>
            <w:r w:rsidRPr="006D041E">
              <w:rPr>
                <w:rFonts w:cs="Times New Roman" w:ascii="Arial" w:hAnsi="Arial" w:eastAsia="Arial"/>
                <w:b/>
                <w:color w:val="FFFFFF"/>
                <w:sz w:val="18"/>
              </w:rPr>
              <w:t>Yêu cầu</w:t>
            </w:r>
          </w:p>
        </w:tc>
      </w:tr>
      <w:tr w:rsidR="00292440" w:rsidRPr="006D041E" w14:paraId="7265DFEE"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469446E"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NFR-01</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5731770"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Hiệu năng</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1B56F79C"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Giao diện Extension không được bị khóa trong khi chờ backend/AI. Các tác vụ AI phải được xử lý bất đồng bộ.</w:t>
            </w:r>
          </w:p>
        </w:tc>
      </w:tr>
      <w:tr w:rsidR="00292440" w:rsidRPr="006D041E" w14:paraId="2CD3FD29"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494C9982"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NFR-02</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1AA9E75F"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Độ tin cậy</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031DE482"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Lỗi AI hoặc dịch vụ backend không được làm YouTube player ngừng hoạt động.</w:t>
            </w:r>
          </w:p>
        </w:tc>
      </w:tr>
      <w:tr w:rsidR="00292440" w:rsidRPr="006D041E" w14:paraId="6AF3AAC7"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5BA3CEA2"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NFR-03</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63B0B4C"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Bảo mật</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122D3269"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API key của LLM SHALL không được lưu trực tiếp trong mã Extension hoặc gửi xuống client.</w:t>
            </w:r>
          </w:p>
        </w:tc>
      </w:tr>
      <w:tr w:rsidR="00292440" w:rsidRPr="006D041E" w14:paraId="3B8AC3E6"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20EB7CD2"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NFR-04</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052046C1"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Bảo mật dữ liệu</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42471203"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Dữ liệu phiên học và câu trả lời SHALL chỉ được truyền qua các API được bảo vệ theo cấu hình triển khai.</w:t>
            </w:r>
          </w:p>
        </w:tc>
      </w:tr>
      <w:tr w:rsidR="00292440" w:rsidRPr="006D041E" w14:paraId="2A51D947"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NFR-05</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Khả năng bảo trì</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Extension, Backend, FastAPI AI Service, Gemini provider và PostgreSQL SHALL có ranh giới module rõ ràng; contract 0.5.0 là seam tích hợp.</w:t>
            </w:r>
          </w:p>
        </w:tc>
      </w:tr>
      <w:tr w:rsidR="00292440" w:rsidRPr="006D041E" w14:paraId="19162A9E"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2109551C"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NFR-06</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7E12CCA3"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Khả năng mở rộng</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Kiến trúc SHALL cô lập provider LLM phía FastAPI để có thể thay thế trong tương lai; MVP hiện tại chỉ dùng Google AI Gemini API và không triển khai vLLM local.</w:t>
            </w:r>
          </w:p>
        </w:tc>
      </w:tr>
      <w:tr w:rsidR="00292440" w:rsidRPr="006D041E" w14:paraId="3D0B208E"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026D9CCF"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NFR-07</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42256786"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Tương thích</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0014D9C"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MVP SHALL hỗ trợ Google Chrome và Microsoft Edge với Manifest V3.</w:t>
            </w:r>
          </w:p>
        </w:tc>
      </w:tr>
      <w:tr w:rsidR="00292440" w:rsidRPr="006D041E" w14:paraId="651E394A"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6EECBAFB"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NFR-08</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0ACE0F65"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Khả năng sử dụng</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1E3151DC"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Trạng thái ON/OFF toàn cục phải dễ nhận biết, được lưu bền và có thể thay đổi nhanh mà không rời video.</w:t>
            </w:r>
          </w:p>
        </w:tc>
      </w:tr>
      <w:tr w:rsidR="00292440" w:rsidRPr="006D041E" w14:paraId="774896F5"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5388B9F4"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NFR-09</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F5298F6"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Khả năng kiểm thử</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5EC2EE9B"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Các API chính và logic nghiệp vụ SHALL có thể kiểm thử độc lập.</w:t>
            </w:r>
          </w:p>
        </w:tc>
      </w:tr>
      <w:tr w:rsidR="00292440" w:rsidRPr="006D041E" w14:paraId="7598A7B5"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NFR-10</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Triển khai</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Docker release SHALL chạy non-root, chỉ publish Backend trên loopback, chạy migration trước web và không đưa secret vào image/bundle.</w:t>
            </w:r>
          </w:p>
        </w:tc>
      </w:tr>
    </w:tbl>
    <w:p w14:paraId="7C66C363" w14:textId="77777777" w:rsidR="00292440" w:rsidRPr="006D041E" w:rsidRDefault="00000000">
      <w:pPr>
        <w:pStyle w:val="Heading1"/>
        <w:rPr>
          <w:rFonts w:ascii="Times New Roman" w:hAnsi="Times New Roman" w:cs="Times New Roman"/>
          <w:color w:val="000000" w:themeColor="text1"/>
        </w:rPr>
      </w:pPr>
      <w:bookmarkStart w:id="17" w:name="_Toc239278758"/>
      <w:r w:rsidRPr="006D041E">
        <w:rPr>
          <w:rFonts w:ascii="Times New Roman" w:hAnsi="Times New Roman" w:cs="Times New Roman"/>
          <w:color w:val="000000" w:themeColor="text1"/>
        </w:rPr>
        <w:t>7. YÊU CẦU GIAO DIỆN</w:t>
      </w:r>
      <w:bookmarkEnd w:id="17"/>
    </w:p>
    <w:p w14:paraId="0D6297E4" w14:textId="77777777" w:rsidR="00292440" w:rsidRPr="006D041E" w:rsidRDefault="00000000">
      <w:pPr>
        <w:pStyle w:val="Heading2"/>
        <w:rPr>
          <w:rFonts w:ascii="Times New Roman" w:hAnsi="Times New Roman" w:cs="Times New Roman"/>
          <w:color w:val="000000" w:themeColor="text1"/>
        </w:rPr>
      </w:pPr>
      <w:bookmarkStart w:id="18" w:name="_Toc239278759"/>
      <w:r w:rsidRPr="006D041E">
        <w:rPr>
          <w:rFonts w:ascii="Times New Roman" w:hAnsi="Times New Roman" w:cs="Times New Roman"/>
          <w:color w:val="000000" w:themeColor="text1"/>
        </w:rPr>
        <w:t>7.1. Extension / Side Panel</w:t>
      </w:r>
      <w:bookmarkEnd w:id="18"/>
    </w:p>
    <w:p w14:paraId="1A69C119" w14:textId="77777777" w:rsidR="00292440" w:rsidRPr="006D041E" w:rsidRDefault="00000000">
      <w:pPr>
        <w:pStyle w:val="ListBullet"/>
        <w:rPr>
          <w:rFonts w:cs="Times New Roman"/>
          <w:color w:val="000000" w:themeColor="text1"/>
        </w:rPr>
      </w:pPr>
      <w:r>
        <w:rPr>
          <w:rFonts w:ascii="Arial" w:hAnsi="Arial" w:eastAsia="Arial"/>
        </w:rPr>
        <w:t>Hiển thị rõ trạng thái StudyLens OFF, ON, đang xử lý, sẵn sàng hoặc lỗi có thể thử lại.</w:t>
      </w:r>
    </w:p>
    <w:p w14:paraId="6621A98E" w14:textId="77777777" w:rsidR="00292440" w:rsidRPr="006D041E" w:rsidRDefault="00000000">
      <w:pPr>
        <w:pStyle w:val="ListBullet"/>
        <w:rPr>
          <w:rFonts w:cs="Times New Roman"/>
          <w:color w:val="000000" w:themeColor="text1"/>
        </w:rPr>
      </w:pPr>
      <w:r>
        <w:rPr>
          <w:rFonts w:ascii="Arial" w:hAnsi="Arial" w:eastAsia="Arial"/>
        </w:rPr>
        <w:t>Hiển thị tiến trình theo bước: tạo phiên, lấy transcript, xác thực, Gemini fallback, tạo quiz và quiz sẵn sàng.</w:t>
      </w:r>
    </w:p>
    <w:p w14:paraId="3472A5BF" w14:textId="77777777" w:rsidR="00292440" w:rsidRPr="006D041E" w:rsidRDefault="00000000">
      <w:pPr>
        <w:pStyle w:val="ListBullet"/>
        <w:rPr>
          <w:rFonts w:cs="Times New Roman"/>
          <w:color w:val="000000" w:themeColor="text1"/>
        </w:rPr>
      </w:pPr>
      <w:r>
        <w:rPr>
          <w:rFonts w:ascii="Arial" w:hAnsi="Arial" w:eastAsia="Arial"/>
        </w:rPr>
        <w:t>Hiển thị transcript YouTube trực tiếp tách biệt với trạng thái transcript đã được Backend xác thực.</w:t>
      </w:r>
    </w:p>
    <w:p w14:paraId="2D4D5F36" w14:textId="77777777" w:rsidR="00292440" w:rsidRPr="006D041E" w:rsidRDefault="00000000">
      <w:pPr>
        <w:pStyle w:val="ListBullet"/>
        <w:rPr>
          <w:rFonts w:cs="Times New Roman"/>
          <w:color w:val="000000" w:themeColor="text1"/>
        </w:rPr>
      </w:pPr>
      <w:r>
        <w:rPr>
          <w:rFonts w:ascii="Arial" w:hAnsi="Arial" w:eastAsia="Arial"/>
        </w:rPr>
        <w:t>Hiển thị toàn bộ câu hỏi trong một quiz và không lộ đáp án trước khi nộp cả bài.</w:t>
      </w:r>
    </w:p>
    <w:p w14:paraId="0C4A77C2" w14:textId="77777777" w:rsidR="00292440" w:rsidRPr="006D041E" w:rsidRDefault="00000000">
      <w:pPr>
        <w:pStyle w:val="ListBullet"/>
        <w:rPr>
          <w:rFonts w:cs="Times New Roman"/>
          <w:color w:val="000000" w:themeColor="text1"/>
          <w:lang w:val="pt-BR"/>
        </w:rPr>
      </w:pPr>
      <w:r>
        <w:rPr>
          <w:rFonts w:ascii="Arial" w:hAnsi="Arial" w:eastAsia="Arial"/>
        </w:rPr>
        <w:t>Sau khi chấm, hiển thị điểm, đáp án tham chiếu, giải thích và nút xem lại timestamp hợp lệ.</w:t>
      </w:r>
    </w:p>
    <w:p w14:paraId="1FE0F87D" w14:textId="77777777" w:rsidR="00292440" w:rsidRPr="006D041E" w:rsidRDefault="00000000">
      <w:pPr>
        <w:pStyle w:val="Heading2"/>
        <w:rPr>
          <w:rFonts w:ascii="Times New Roman" w:hAnsi="Times New Roman" w:cs="Times New Roman"/>
          <w:color w:val="000000" w:themeColor="text1"/>
        </w:rPr>
      </w:pPr>
      <w:bookmarkStart w:id="19" w:name="_Toc239278760"/>
      <w:r w:rsidRPr="006D041E">
        <w:rPr>
          <w:rFonts w:ascii="Times New Roman" w:hAnsi="Times New Roman" w:cs="Times New Roman"/>
          <w:color w:val="000000" w:themeColor="text1"/>
        </w:rPr>
        <w:t>7.2. Settings</w:t>
      </w:r>
      <w:bookmarkEnd w:id="19"/>
    </w:p>
    <w:p w14:paraId="14A990EE" w14:textId="77777777" w:rsidR="00292440" w:rsidRPr="006D041E" w:rsidRDefault="00000000">
      <w:pPr>
        <w:pStyle w:val="ListBullet"/>
        <w:rPr>
          <w:rFonts w:cs="Times New Roman"/>
          <w:color w:val="000000" w:themeColor="text1"/>
        </w:rPr>
      </w:pPr>
      <w:r>
        <w:rPr>
          <w:rFonts w:cs="Times New Roman"/>
          <w:color w:val="000000" w:themeColor="text1"/>
        </w:rPr>
        <w:t>Extension Activation: ON / OFF toàn cục và được lưu bền.</w:t>
      </w:r>
    </w:p>
    <w:p w14:paraId="4829B2CF" w14:textId="77777777" w:rsidR="00292440" w:rsidRPr="006D041E" w:rsidRDefault="00000000">
      <w:pPr>
        <w:pStyle w:val="ListBullet"/>
        <w:rPr>
          <w:rFonts w:cs="Times New Roman"/>
          <w:color w:val="000000" w:themeColor="text1"/>
        </w:rPr>
      </w:pPr>
      <w:r>
        <w:rPr>
          <w:rFonts w:ascii="Arial" w:hAnsi="Arial" w:eastAsia="Arial"/>
        </w:rPr>
        <w:t>Số câu mục tiêu: &lt;10 phút là 3; 10-&lt;30 phút là 5; 30-&lt;60 phút là 10; &gt;=60 phút là 15.</w:t>
      </w:r>
    </w:p>
    <w:p w14:paraId="02BD7975" w14:textId="77777777" w:rsidR="00292440" w:rsidRPr="006D041E" w:rsidRDefault="00000000">
      <w:pPr>
        <w:pStyle w:val="ListBullet"/>
        <w:rPr>
          <w:rFonts w:cs="Times New Roman"/>
          <w:color w:val="000000" w:themeColor="text1"/>
        </w:rPr>
      </w:pPr>
      <w:r>
        <w:rPr>
          <w:rFonts w:ascii="Arial" w:hAnsi="Arial" w:eastAsia="Arial"/>
        </w:rPr>
        <w:t>Question Type: Multiple Choice / Short Answer.</w:t>
      </w:r>
    </w:p>
    <w:p w14:paraId="39E93135" w14:textId="77777777" w:rsidR="00292440" w:rsidRPr="006D041E" w:rsidRDefault="00000000">
      <w:pPr>
        <w:pStyle w:val="ListBullet"/>
        <w:rPr>
          <w:rFonts w:cs="Times New Roman"/>
          <w:color w:val="000000" w:themeColor="text1"/>
        </w:rPr>
      </w:pPr>
      <w:r>
        <w:rPr>
          <w:rFonts w:ascii="Arial" w:hAnsi="Arial" w:eastAsia="Arial"/>
        </w:rPr>
        <w:t>Difficulty: Easy / Medium / Hard.</w:t>
      </w:r>
    </w:p>
    <w:p w14:paraId="42117E78" w14:textId="77777777" w:rsidR="00292440" w:rsidRPr="006D041E" w:rsidRDefault="00000000">
      <w:pPr>
        <w:pStyle w:val="Heading2"/>
        <w:rPr>
          <w:rFonts w:ascii="Times New Roman" w:hAnsi="Times New Roman" w:cs="Times New Roman"/>
          <w:color w:val="000000" w:themeColor="text1"/>
        </w:rPr>
      </w:pPr>
      <w:bookmarkStart w:id="20" w:name="_Toc239278761"/>
      <w:bookmarkEnd w:id="20"/>
      <w:r>
        <w:rPr>
          <w:rFonts w:ascii="Times New Roman" w:hAnsi="Times New Roman" w:cs="Times New Roman"/>
          <w:color w:val="000000" w:themeColor="text1"/>
        </w:rPr>
        <w:t>7.3. Hành vi trạng thái ON và OFF</w:t>
      </w:r>
    </w:p>
    <w:p w14:paraId="342DA5A0" w14:textId="77777777" w:rsidR="00292440" w:rsidRPr="006D041E" w:rsidRDefault="00000000">
      <w:pPr>
        <w:pStyle w:val="ListBullet"/>
        <w:rPr>
          <w:rFonts w:cs="Times New Roman"/>
          <w:color w:val="000000" w:themeColor="text1"/>
        </w:rPr>
      </w:pPr>
      <w:r>
        <w:rPr>
          <w:rFonts w:cs="Times New Roman"/>
          <w:color w:val="000000" w:themeColor="text1"/>
        </w:rPr>
        <w:t>Mặc định OFF duy nhất ở lần cài đặt đầu tiên; sau đó giữ trạng thái gần nhất của người dùng.</w:t>
      </w:r>
    </w:p>
    <w:p w14:paraId="5637B168" w14:textId="77777777" w:rsidR="00292440" w:rsidRPr="006D041E" w:rsidRDefault="00000000">
      <w:pPr>
        <w:pStyle w:val="ListBullet"/>
        <w:rPr>
          <w:rFonts w:cs="Times New Roman"/>
          <w:color w:val="000000" w:themeColor="text1"/>
        </w:rPr>
      </w:pPr>
      <w:r>
        <w:rPr>
          <w:rFonts w:cs="Times New Roman"/>
          <w:color w:val="000000" w:themeColor="text1"/>
        </w:rPr>
        <w:t>Khi trạng thái toàn cục là ON, Extension tự khởi tạo phiên học khi người dùng mở hoặc chuyển sang video YouTube hợp lệ.</w:t>
      </w:r>
    </w:p>
    <w:p w14:paraId="319DCB28" w14:textId="77777777" w:rsidR="00292440" w:rsidRPr="006D041E" w:rsidRDefault="00000000">
      <w:pPr>
        <w:pStyle w:val="ListBullet"/>
        <w:rPr>
          <w:rFonts w:cs="Times New Roman"/>
          <w:color w:val="000000" w:themeColor="text1"/>
        </w:rPr>
      </w:pPr>
      <w:r>
        <w:rPr>
          <w:rFonts w:cs="Times New Roman"/>
          <w:color w:val="000000" w:themeColor="text1"/>
        </w:rPr>
        <w:t>Khi người dùng chuyển sang OFF, Extension dừng các phiên đang hoạt động và không xử lý video mới cho đến khi được bật lại.</w:t>
      </w:r>
    </w:p>
    <w:p w14:paraId="0D879859" w14:textId="77777777" w:rsidR="00292440" w:rsidRPr="006D041E" w:rsidRDefault="00000000">
      <w:pPr>
        <w:pStyle w:val="Heading1"/>
        <w:rPr>
          <w:rFonts w:ascii="Times New Roman" w:hAnsi="Times New Roman" w:cs="Times New Roman"/>
          <w:color w:val="000000" w:themeColor="text1"/>
        </w:rPr>
      </w:pPr>
      <w:bookmarkStart w:id="21" w:name="_Toc239278762"/>
      <w:r w:rsidRPr="006D041E">
        <w:rPr>
          <w:rFonts w:ascii="Times New Roman" w:hAnsi="Times New Roman" w:cs="Times New Roman"/>
          <w:color w:val="000000" w:themeColor="text1"/>
        </w:rPr>
        <w:t>8. YÊU CẦU DỮ LIỆU</w:t>
      </w:r>
      <w:bookmarkEnd w:id="21"/>
    </w:p>
    <w:tbl>
      <w:tblPr>
        <w:tblStyle w:val="TableGrid"/>
        <w:tblW w:w="0" w:type="auto"/>
        <w:jc w:val="center"/>
        <w:tblLook w:val="04A0" w:firstRow="1" w:lastRow="0" w:firstColumn="1" w:lastColumn="0" w:noHBand="0" w:noVBand="1"/>
      </w:tblPr>
      <w:tblGrid>
        <w:gridCol w:w="3230"/>
        <w:gridCol w:w="3230"/>
        <w:gridCol w:w="3230"/>
      </w:tblGrid>
      <w:tr w:rsidR="00292440" w:rsidRPr="006D041E" w14:paraId="13790C22" w14:textId="77777777">
        <w:trPr>
          <w:jc w:val="center"/>
          <w:tblHeader w:val="true"/>
          <w:tblHeader w:val="true"/>
          <w:cantSplit/>
          <w:tblHeader w:val="true"/>
          <w:tblHeader w:val="true"/>
          <w:tblHeader w:val="true"/>
          <w:tblHeader w:val="true"/>
          <w:tblHeader w:val="true"/>
          <w:tblHeader w:val="true"/>
          <w:tblHeader w:val="true"/>
        </w:trPr>
        <w:tc>
          <w:tcPr>
            <w:tcW w:w="3230" w:type="dxa"/>
            <w:shd w:val="clear" w:color="auto" w:fill="D9EAF7"/>
            <w:vAlign w:val="center"/>
            <w:tcMar>
              <w:top w:w="100" w:type="dxa"/>
              <w:start w:w="100" w:type="dxa"/>
              <w:bottom w:w="100" w:type="dxa"/>
              <w:end w:w="100" w:type="dxa"/>
            </w:tcMar>
          </w:tcPr>
          <w:p w14:paraId="25EC4781"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Đối tượng</w:t>
            </w:r>
          </w:p>
        </w:tc>
        <w:tc>
          <w:tcPr>
            <w:tcW w:w="3230" w:type="dxa"/>
            <w:shd w:val="clear" w:color="auto" w:fill="D9EAF7"/>
            <w:vAlign w:val="center"/>
            <w:tcMar>
              <w:top w:w="100" w:type="dxa"/>
              <w:start w:w="100" w:type="dxa"/>
              <w:bottom w:w="100" w:type="dxa"/>
              <w:end w:w="100" w:type="dxa"/>
            </w:tcMar>
          </w:tcPr>
          <w:p w14:paraId="747FEA0A"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Dữ liệu chính</w:t>
            </w:r>
          </w:p>
        </w:tc>
        <w:tc>
          <w:tcPr>
            <w:tcW w:w="3230" w:type="dxa"/>
            <w:shd w:val="clear" w:color="auto" w:fill="D9EAF7"/>
            <w:vAlign w:val="center"/>
            <w:tcMar>
              <w:top w:w="100" w:type="dxa"/>
              <w:start w:w="100" w:type="dxa"/>
              <w:bottom w:w="100" w:type="dxa"/>
              <w:end w:w="100" w:type="dxa"/>
            </w:tcMar>
          </w:tcPr>
          <w:p w14:paraId="6A427B17"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Mục đích</w:t>
            </w:r>
          </w:p>
        </w:tc>
      </w:tr>
      <w:tr w:rsidR="00292440" w:rsidRPr="006D041E" w14:paraId="3C68A1E9"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User preferences</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QuestionType, Difficulty</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Preference snapshot cho session; ON/OFF được lưu trong chrome.storage.local.</w:t>
            </w:r>
          </w:p>
        </w:tc>
      </w:tr>
      <w:tr w:rsidR="00292440" w:rsidRPr="006D041E" w14:paraId="2577CD2E"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Video</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YouTube video ID, URL, title, duration</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Danh tính video dùng chung cho session, transcript, quiz và history.</w:t>
            </w:r>
          </w:p>
        </w:tc>
      </w:tr>
      <w:tr w:rsidR="00292440" w:rsidRPr="006D041E" w14:paraId="7E09014B"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Transcript</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Source, language, content hash, status, timestamp cues</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Bản transcript toàn video đã xác thực.</w:t>
            </w:r>
          </w:p>
        </w:tc>
      </w:tr>
      <w:tr w:rsidR="00292440" w:rsidRPr="006D041E" w14:paraId="2384E924"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Study Session</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Video, preferences, transcript/quiz/session status</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Nguồn trạng thái cho learning package; chỉ completed sau full attempt.</w:t>
            </w:r>
          </w:p>
        </w:tc>
      </w:tr>
      <w:tr w:rsidR="00292440" w:rsidRPr="006D041E" w14:paraId="5BCFA472"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Processing Job</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Type, idempotency key, attempts, error</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Job bền vững cho transcriptGenerate/quizGenerate và recovery sau restart.</w:t>
            </w:r>
          </w:p>
        </w:tc>
      </w:tr>
      <w:tr w:rsidR="00292440" w:rsidRPr="006D041E" w14:paraId="3D6B87B9"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Quiz</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Questions, options, evidence, model, prompt version</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Một quiz cho toàn video; answer key không công khai trước submit.</w:t>
            </w:r>
          </w:p>
        </w:tc>
      </w:tr>
      <w:tr w:rsidR="00292440" w:rsidRPr="006D041E" w14:paraId="5FD9D646"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Quiz Attempt</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Session, answers, score, feedback, submitted time</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Batch attempt atomically, idempotent và gắn lịch sử theo video.</w:t>
            </w:r>
          </w:p>
        </w:tc>
      </w:tr>
      <w:tr w:rsidR="00292440" w:rsidRPr="006D041E" w14:paraId="21FBA7FA"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Learning Result</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Outcome, explanation, evidence timestamp</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Kết quả sau submit và điểm xem lại video.</w:t>
            </w:r>
          </w:p>
        </w:tc>
      </w:tr>
    </w:tbl>
    <w:p w14:paraId="4E67F6DD" w14:textId="77777777" w:rsidR="00292440" w:rsidRPr="006D041E" w:rsidRDefault="00000000">
      <w:pPr>
        <w:rPr>
          <w:rFonts w:cs="Times New Roman"/>
          <w:color w:val="000000" w:themeColor="text1"/>
        </w:rPr>
      </w:pPr>
      <w:r>
        <w:rPr>
          <w:rFonts w:ascii="Arial" w:hAnsi="Arial" w:eastAsia="Arial"/>
        </w:rPr>
        <w:t>PostgreSQL là cơ sở dữ liệu bền vững của bản triển khai. Migration Entity Framework Core phải chạy xong trước Backend; restart không được làm mất session, job, quiz, attempt hoặc history.</w:t>
      </w:r>
    </w:p>
    <w:p w14:paraId="05765C59" w14:textId="77777777" w:rsidR="00292440" w:rsidRPr="006D041E" w:rsidRDefault="00000000">
      <w:pPr>
        <w:pStyle w:val="Heading1"/>
        <w:rPr>
          <w:rFonts w:ascii="Times New Roman" w:hAnsi="Times New Roman" w:cs="Times New Roman"/>
          <w:color w:val="000000" w:themeColor="text1"/>
        </w:rPr>
      </w:pPr>
      <w:bookmarkStart w:id="22" w:name="_Toc239278763"/>
      <w:r w:rsidRPr="006D041E">
        <w:rPr>
          <w:rFonts w:ascii="Times New Roman" w:hAnsi="Times New Roman" w:cs="Times New Roman"/>
          <w:color w:val="000000" w:themeColor="text1"/>
        </w:rPr>
        <w:t>9. USE CASE</w:t>
      </w:r>
      <w:bookmarkEnd w:id="22"/>
    </w:p>
    <w:tbl>
      <w:tblPr>
        <w:tblStyle w:val="TableGrid"/>
        <w:tblW w:w="0" w:type="auto"/>
        <w:jc w:val="center"/>
        <w:tblLook w:val="04A0" w:firstRow="1" w:lastRow="0" w:firstColumn="1" w:lastColumn="0" w:noHBand="0" w:noVBand="1"/>
      </w:tblPr>
      <w:tblGrid>
        <w:gridCol w:w="1938"/>
        <w:gridCol w:w="1938"/>
        <w:gridCol w:w="1938"/>
        <w:gridCol w:w="1938"/>
        <w:gridCol w:w="1938"/>
      </w:tblGrid>
      <w:tr w:rsidR="00292440" w:rsidRPr="006D041E" w14:paraId="00BB7DF0" w14:textId="77777777">
        <w:trPr>
          <w:jc w:val="center"/>
          <w:tblHeader w:val="true"/>
          <w:tblHeader w:val="true"/>
          <w:cantSplit/>
          <w:tblHeader w:val="true"/>
          <w:tblHeader w:val="true"/>
          <w:tblHeader w:val="true"/>
          <w:tblHeader w:val="true"/>
          <w:tblHeader w:val="true"/>
          <w:tblHeader w:val="true"/>
          <w:tblHeader w:val="true"/>
        </w:trPr>
        <w:tc>
          <w:tcPr>
            <w:tcW w:w="1938" w:type="dxa"/>
            <w:shd w:val="clear" w:color="auto" w:fill="D9EAF7"/>
            <w:vAlign w:val="center"/>
            <w:tcMar>
              <w:top w:w="100" w:type="dxa"/>
              <w:start w:w="100" w:type="dxa"/>
              <w:bottom w:w="100" w:type="dxa"/>
              <w:end w:w="100" w:type="dxa"/>
            </w:tcMar>
          </w:tcPr>
          <w:p w14:paraId="28C17091"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Mã</w:t>
            </w:r>
          </w:p>
        </w:tc>
        <w:tc>
          <w:tcPr>
            <w:tcW w:w="1938" w:type="dxa"/>
            <w:shd w:val="clear" w:color="auto" w:fill="D9EAF7"/>
            <w:vAlign w:val="center"/>
            <w:tcMar>
              <w:top w:w="100" w:type="dxa"/>
              <w:start w:w="100" w:type="dxa"/>
              <w:bottom w:w="100" w:type="dxa"/>
              <w:end w:w="100" w:type="dxa"/>
            </w:tcMar>
          </w:tcPr>
          <w:p w14:paraId="200820ED"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Use Case</w:t>
            </w:r>
          </w:p>
        </w:tc>
        <w:tc>
          <w:tcPr>
            <w:tcW w:w="1938" w:type="dxa"/>
            <w:shd w:val="clear" w:color="auto" w:fill="D9EAF7"/>
            <w:vAlign w:val="center"/>
            <w:tcMar>
              <w:top w:w="100" w:type="dxa"/>
              <w:start w:w="100" w:type="dxa"/>
              <w:bottom w:w="100" w:type="dxa"/>
              <w:end w:w="100" w:type="dxa"/>
            </w:tcMar>
          </w:tcPr>
          <w:p w14:paraId="72E3EB0D"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Actor</w:t>
            </w:r>
          </w:p>
        </w:tc>
        <w:tc>
          <w:tcPr>
            <w:tcW w:w="1938" w:type="dxa"/>
            <w:shd w:val="clear" w:color="auto" w:fill="D9EAF7"/>
            <w:vAlign w:val="center"/>
            <w:tcMar>
              <w:top w:w="100" w:type="dxa"/>
              <w:start w:w="100" w:type="dxa"/>
              <w:bottom w:w="100" w:type="dxa"/>
              <w:end w:w="100" w:type="dxa"/>
            </w:tcMar>
          </w:tcPr>
          <w:p w14:paraId="2CBD5273"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Yêu cầu liên quan</w:t>
            </w:r>
          </w:p>
        </w:tc>
        <w:tc>
          <w:tcPr>
            <w:tcW w:w="1938" w:type="dxa"/>
            <w:shd w:val="clear" w:color="auto" w:fill="D9EAF7"/>
            <w:vAlign w:val="center"/>
            <w:tcMar>
              <w:top w:w="100" w:type="dxa"/>
              <w:start w:w="100" w:type="dxa"/>
              <w:bottom w:w="100" w:type="dxa"/>
              <w:end w:w="100" w:type="dxa"/>
            </w:tcMar>
          </w:tcPr>
          <w:p w14:paraId="7610E203"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Kết quả</w:t>
            </w:r>
          </w:p>
        </w:tc>
      </w:tr>
      <w:tr w:rsidR="00292440" w:rsidRPr="006D041E" w14:paraId="2DC220AE" w14:textId="77777777">
        <w:trPr>
          <w:jc w:val="center"/>
          <w:cantSplit/>
        </w:trPr>
        <w:tc>
          <w:tcPr>
            <w:tcW w:w="1938" w:type="dxa"/>
            <w:vAlign w:val="center"/>
            <w:tcMar>
              <w:top w:w="100" w:type="dxa"/>
              <w:start w:w="100" w:type="dxa"/>
              <w:bottom w:w="100" w:type="dxa"/>
              <w:end w:w="100" w:type="dxa"/>
            </w:tcMar>
          </w:tcPr>
          <w:p w14:paraId="33DB0295"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UC-01</w:t>
            </w:r>
          </w:p>
        </w:tc>
        <w:tc>
          <w:tcPr>
            <w:tcW w:w="1938" w:type="dxa"/>
            <w:vAlign w:val="center"/>
            <w:tcMar>
              <w:top w:w="100" w:type="dxa"/>
              <w:start w:w="100" w:type="dxa"/>
              <w:bottom w:w="100" w:type="dxa"/>
              <w:end w:w="100" w:type="dxa"/>
            </w:tcMar>
          </w:tcPr>
          <w:p w14:paraId="73FECFEA"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Bật StudyLens</w:t>
            </w:r>
          </w:p>
        </w:tc>
        <w:tc>
          <w:tcPr>
            <w:tcW w:w="1938" w:type="dxa"/>
            <w:vAlign w:val="center"/>
            <w:tcMar>
              <w:top w:w="100" w:type="dxa"/>
              <w:start w:w="100" w:type="dxa"/>
              <w:bottom w:w="100" w:type="dxa"/>
              <w:end w:w="100" w:type="dxa"/>
            </w:tcMar>
          </w:tcPr>
          <w:p w14:paraId="117B3BC9"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Người học</w:t>
            </w:r>
          </w:p>
        </w:tc>
        <w:tc>
          <w:tcPr>
            <w:tcW w:w="1938" w:type="dxa"/>
            <w:vAlign w:val="center"/>
            <w:tcMar>
              <w:top w:w="100" w:type="dxa"/>
              <w:start w:w="100" w:type="dxa"/>
              <w:bottom w:w="100" w:type="dxa"/>
              <w:end w:w="100" w:type="dxa"/>
            </w:tcMar>
          </w:tcPr>
          <w:p w14:paraId="3FB13BF3"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FR-02</w:t>
            </w:r>
          </w:p>
        </w:tc>
        <w:tc>
          <w:tcPr>
            <w:tcW w:w="1938" w:type="dxa"/>
            <w:vAlign w:val="center"/>
            <w:tcMar>
              <w:top w:w="100" w:type="dxa"/>
              <w:start w:w="100" w:type="dxa"/>
              <w:bottom w:w="100" w:type="dxa"/>
              <w:end w:w="100" w:type="dxa"/>
            </w:tcMar>
          </w:tcPr>
          <w:p w14:paraId="0D55C062"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Lưu trạng thái ON và áp dụng cho các video tiếp theo.</w:t>
            </w:r>
          </w:p>
        </w:tc>
      </w:tr>
      <w:tr w:rsidR="00292440" w:rsidRPr="006D041E" w14:paraId="2714B042" w14:textId="77777777">
        <w:trPr>
          <w:jc w:val="center"/>
          <w:cantSplit/>
        </w:trPr>
        <w:tc>
          <w:tcPr>
            <w:tcW w:w="1938" w:type="dxa"/>
            <w:vAlign w:val="center"/>
            <w:tcMar>
              <w:top w:w="100" w:type="dxa"/>
              <w:start w:w="100" w:type="dxa"/>
              <w:bottom w:w="100" w:type="dxa"/>
              <w:end w:w="100" w:type="dxa"/>
            </w:tcMar>
          </w:tcPr>
          <w:p w14:paraId="0B6C8C14"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UC-02</w:t>
            </w:r>
          </w:p>
        </w:tc>
        <w:tc>
          <w:tcPr>
            <w:tcW w:w="1938" w:type="dxa"/>
            <w:vAlign w:val="center"/>
            <w:tcMar>
              <w:top w:w="100" w:type="dxa"/>
              <w:start w:w="100" w:type="dxa"/>
              <w:bottom w:w="100" w:type="dxa"/>
              <w:end w:w="100" w:type="dxa"/>
            </w:tcMar>
          </w:tcPr>
          <w:p w14:paraId="5E469F13"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Mở hoặc chuyển video khi ON</w:t>
            </w:r>
          </w:p>
        </w:tc>
        <w:tc>
          <w:tcPr>
            <w:tcW w:w="1938" w:type="dxa"/>
            <w:vAlign w:val="center"/>
            <w:tcMar>
              <w:top w:w="100" w:type="dxa"/>
              <w:start w:w="100" w:type="dxa"/>
              <w:bottom w:w="100" w:type="dxa"/>
              <w:end w:w="100" w:type="dxa"/>
            </w:tcMar>
          </w:tcPr>
          <w:p w14:paraId="56518480"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Người học/Extension</w:t>
            </w:r>
          </w:p>
        </w:tc>
        <w:tc>
          <w:tcPr>
            <w:tcW w:w="1938" w:type="dxa"/>
            <w:vAlign w:val="center"/>
            <w:tcMar>
              <w:top w:w="100" w:type="dxa"/>
              <w:start w:w="100" w:type="dxa"/>
              <w:bottom w:w="100" w:type="dxa"/>
              <w:end w:w="100" w:type="dxa"/>
            </w:tcMar>
          </w:tcPr>
          <w:p w14:paraId="10551239"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FR-01, FR-03</w:t>
            </w:r>
          </w:p>
        </w:tc>
        <w:tc>
          <w:tcPr>
            <w:tcW w:w="1938" w:type="dxa"/>
            <w:vAlign w:val="center"/>
            <w:tcMar>
              <w:top w:w="100" w:type="dxa"/>
              <w:start w:w="100" w:type="dxa"/>
              <w:bottom w:w="100" w:type="dxa"/>
              <w:end w:w="100" w:type="dxa"/>
            </w:tcMar>
          </w:tcPr>
          <w:p w14:paraId="2AA8C184"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Tự đóng phiên cũ và bắt đầu phiên cho video mới.</w:t>
            </w:r>
          </w:p>
        </w:tc>
      </w:tr>
      <w:tr w:rsidR="00292440" w:rsidRPr="006D041E" w14:paraId="759BFC1A" w14:textId="77777777">
        <w:trPr>
          <w:jc w:val="center"/>
          <w:cantSplit/>
        </w:trPr>
        <w:tc>
          <w:tcPr>
            <w:tcW w:w="1938" w:type="dxa"/>
            <w:vAlign w:val="center"/>
            <w:tcMar>
              <w:top w:w="100" w:type="dxa"/>
              <w:start w:w="100" w:type="dxa"/>
              <w:bottom w:w="100" w:type="dxa"/>
              <w:end w:w="100" w:type="dxa"/>
            </w:tcMar>
          </w:tcPr>
          <w:p w14:paraId="5FBA9C81"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UC-03</w:t>
            </w:r>
          </w:p>
        </w:tc>
        <w:tc>
          <w:tcPr>
            <w:tcW w:w="1938" w:type="dxa"/>
            <w:vAlign w:val="center"/>
            <w:tcMar>
              <w:top w:w="100" w:type="dxa"/>
              <w:start w:w="100" w:type="dxa"/>
              <w:bottom w:w="100" w:type="dxa"/>
              <w:end w:w="100" w:type="dxa"/>
            </w:tcMar>
          </w:tcPr>
          <w:p w14:paraId="1512FA7A"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Tắt StudyLens</w:t>
            </w:r>
          </w:p>
        </w:tc>
        <w:tc>
          <w:tcPr>
            <w:tcW w:w="1938" w:type="dxa"/>
            <w:vAlign w:val="center"/>
            <w:tcMar>
              <w:top w:w="100" w:type="dxa"/>
              <w:start w:w="100" w:type="dxa"/>
              <w:bottom w:w="100" w:type="dxa"/>
              <w:end w:w="100" w:type="dxa"/>
            </w:tcMar>
          </w:tcPr>
          <w:p w14:paraId="141FC63B"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Người học</w:t>
            </w:r>
          </w:p>
        </w:tc>
        <w:tc>
          <w:tcPr>
            <w:tcW w:w="1938" w:type="dxa"/>
            <w:vAlign w:val="center"/>
            <w:tcMar>
              <w:top w:w="100" w:type="dxa"/>
              <w:start w:w="100" w:type="dxa"/>
              <w:bottom w:w="100" w:type="dxa"/>
              <w:end w:w="100" w:type="dxa"/>
            </w:tcMar>
          </w:tcPr>
          <w:p w14:paraId="220489D8"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FR-02, FR-03</w:t>
            </w:r>
          </w:p>
        </w:tc>
        <w:tc>
          <w:tcPr>
            <w:tcW w:w="1938" w:type="dxa"/>
            <w:vAlign w:val="center"/>
            <w:tcMar>
              <w:top w:w="100" w:type="dxa"/>
              <w:start w:w="100" w:type="dxa"/>
              <w:bottom w:w="100" w:type="dxa"/>
              <w:end w:w="100" w:type="dxa"/>
            </w:tcMar>
          </w:tcPr>
          <w:p w14:paraId="2328F717"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Lưu OFF và dừng các phiên đang hoạt động.</w:t>
            </w:r>
          </w:p>
        </w:tc>
      </w:tr>
      <w:tr w:rsidR="00292440" w:rsidRPr="006D041E" w14:paraId="59B7AE19" w14:textId="77777777">
        <w:trPr>
          <w:jc w:val="center"/>
          <w:cantSplit/>
        </w:trPr>
        <w:tc>
          <w:tcPr>
            <w:tcW w:w="1938" w:type="dxa"/>
            <w:vAlign w:val="center"/>
            <w:tcMar>
              <w:top w:w="100" w:type="dxa"/>
              <w:start w:w="100" w:type="dxa"/>
              <w:bottom w:w="100" w:type="dxa"/>
              <w:end w:w="100" w:type="dxa"/>
            </w:tcMar>
          </w:tcPr>
          <w:p>
            <w:pPr>
              <w:spacing w:after="40"/>
              <w:jc w:val="left"/>
            </w:pPr>
            <w:r>
              <w:rPr>
                <w:rFonts w:ascii="Arial" w:hAnsi="Arial" w:eastAsia="Arial"/>
                <w:sz w:val="21"/>
              </w:rPr>
              <w:t>UC-04</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Lấy full transcript</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Extension/Backend</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FR-04, FR-05</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Transcript YouTube ready hoặc Gemini fallback được xếp job.</w:t>
            </w:r>
          </w:p>
        </w:tc>
      </w:tr>
      <w:tr w:rsidR="00292440" w:rsidRPr="006D041E" w14:paraId="4BDE1649" w14:textId="77777777">
        <w:trPr>
          <w:jc w:val="center"/>
          <w:cantSplit/>
        </w:trPr>
        <w:tc>
          <w:tcPr>
            <w:tcW w:w="1938" w:type="dxa"/>
            <w:vAlign w:val="center"/>
            <w:tcMar>
              <w:top w:w="100" w:type="dxa"/>
              <w:start w:w="100" w:type="dxa"/>
              <w:bottom w:w="100" w:type="dxa"/>
              <w:end w:w="100" w:type="dxa"/>
            </w:tcMar>
          </w:tcPr>
          <w:p>
            <w:pPr>
              <w:spacing w:after="40"/>
              <w:jc w:val="left"/>
            </w:pPr>
            <w:r>
              <w:rPr>
                <w:rFonts w:ascii="Arial" w:hAnsi="Arial" w:eastAsia="Arial"/>
                <w:sz w:val="21"/>
              </w:rPr>
              <w:t>UC-05</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Sinh quiz toàn video</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Backend/AI Service</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FR-06, FR-07</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Quiz ready với số câu mục tiêu theo duration.</w:t>
            </w:r>
          </w:p>
        </w:tc>
      </w:tr>
      <w:tr w:rsidR="00292440" w:rsidRPr="006D041E" w14:paraId="606211CF" w14:textId="77777777">
        <w:trPr>
          <w:jc w:val="center"/>
          <w:cantSplit/>
        </w:trPr>
        <w:tc>
          <w:tcPr>
            <w:tcW w:w="1938" w:type="dxa"/>
            <w:vAlign w:val="center"/>
            <w:tcMar>
              <w:top w:w="100" w:type="dxa"/>
              <w:start w:w="100" w:type="dxa"/>
              <w:bottom w:w="100" w:type="dxa"/>
              <w:end w:w="100" w:type="dxa"/>
            </w:tcMar>
          </w:tcPr>
          <w:p>
            <w:pPr>
              <w:spacing w:after="40"/>
              <w:jc w:val="left"/>
            </w:pPr>
            <w:r>
              <w:rPr>
                <w:rFonts w:ascii="Arial" w:hAnsi="Arial" w:eastAsia="Arial"/>
                <w:sz w:val="21"/>
              </w:rPr>
              <w:t>UC-06</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Nộp cả bài</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Người học</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FR-08, FR-09</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Một batch attempt idempotent được lưu.</w:t>
            </w:r>
          </w:p>
        </w:tc>
      </w:tr>
      <w:tr w:rsidR="00292440" w:rsidRPr="006D041E" w14:paraId="2253151A" w14:textId="77777777">
        <w:trPr>
          <w:jc w:val="center"/>
          <w:cantSplit/>
        </w:trPr>
        <w:tc>
          <w:tcPr>
            <w:tcW w:w="1938" w:type="dxa"/>
            <w:vAlign w:val="center"/>
            <w:tcMar>
              <w:top w:w="100" w:type="dxa"/>
              <w:start w:w="100" w:type="dxa"/>
              <w:bottom w:w="100" w:type="dxa"/>
              <w:end w:w="100" w:type="dxa"/>
            </w:tcMar>
          </w:tcPr>
          <w:p w14:paraId="2D52103C"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UC-07</w:t>
            </w:r>
          </w:p>
        </w:tc>
        <w:tc>
          <w:tcPr>
            <w:tcW w:w="1938" w:type="dxa"/>
            <w:vAlign w:val="center"/>
            <w:tcMar>
              <w:top w:w="100" w:type="dxa"/>
              <w:start w:w="100" w:type="dxa"/>
              <w:bottom w:w="100" w:type="dxa"/>
              <w:end w:w="100" w:type="dxa"/>
            </w:tcMar>
          </w:tcPr>
          <w:p w14:paraId="4045A610"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Nhận kết quả</w:t>
            </w:r>
          </w:p>
        </w:tc>
        <w:tc>
          <w:tcPr>
            <w:tcW w:w="1938" w:type="dxa"/>
            <w:vAlign w:val="center"/>
            <w:tcMar>
              <w:top w:w="100" w:type="dxa"/>
              <w:start w:w="100" w:type="dxa"/>
              <w:bottom w:w="100" w:type="dxa"/>
              <w:end w:w="100" w:type="dxa"/>
            </w:tcMar>
          </w:tcPr>
          <w:p w14:paraId="4B008C9A"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AI Service</w:t>
            </w:r>
          </w:p>
        </w:tc>
        <w:tc>
          <w:tcPr>
            <w:tcW w:w="1938" w:type="dxa"/>
            <w:vAlign w:val="center"/>
            <w:tcMar>
              <w:top w:w="100" w:type="dxa"/>
              <w:start w:w="100" w:type="dxa"/>
              <w:bottom w:w="100" w:type="dxa"/>
              <w:end w:w="100" w:type="dxa"/>
            </w:tcMar>
          </w:tcPr>
          <w:p w14:paraId="6F1ED326"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FR-10, FR-11</w:t>
            </w:r>
          </w:p>
        </w:tc>
        <w:tc>
          <w:tcPr>
            <w:tcW w:w="1938" w:type="dxa"/>
            <w:vAlign w:val="center"/>
            <w:tcMar>
              <w:top w:w="100" w:type="dxa"/>
              <w:start w:w="100" w:type="dxa"/>
              <w:bottom w:w="100" w:type="dxa"/>
              <w:end w:w="100" w:type="dxa"/>
            </w:tcMar>
          </w:tcPr>
          <w:p w14:paraId="0C974587"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Chấm, giải thích và trả timestamp.</w:t>
            </w:r>
          </w:p>
        </w:tc>
      </w:tr>
      <w:tr w:rsidR="00292440" w:rsidRPr="006D041E" w14:paraId="28FB38B8" w14:textId="77777777">
        <w:trPr>
          <w:jc w:val="center"/>
          <w:cantSplit/>
        </w:trPr>
        <w:tc>
          <w:tcPr>
            <w:tcW w:w="1938" w:type="dxa"/>
            <w:vAlign w:val="center"/>
            <w:tcMar>
              <w:top w:w="100" w:type="dxa"/>
              <w:start w:w="100" w:type="dxa"/>
              <w:bottom w:w="100" w:type="dxa"/>
              <w:end w:w="100" w:type="dxa"/>
            </w:tcMar>
          </w:tcPr>
          <w:p w14:paraId="685D3DBE"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UC-08</w:t>
            </w:r>
          </w:p>
        </w:tc>
        <w:tc>
          <w:tcPr>
            <w:tcW w:w="1938" w:type="dxa"/>
            <w:vAlign w:val="center"/>
            <w:tcMar>
              <w:top w:w="100" w:type="dxa"/>
              <w:start w:w="100" w:type="dxa"/>
              <w:bottom w:w="100" w:type="dxa"/>
              <w:end w:w="100" w:type="dxa"/>
            </w:tcMar>
          </w:tcPr>
          <w:p w14:paraId="5C167DCF"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Xem lại nội dung</w:t>
            </w:r>
          </w:p>
        </w:tc>
        <w:tc>
          <w:tcPr>
            <w:tcW w:w="1938" w:type="dxa"/>
            <w:vAlign w:val="center"/>
            <w:tcMar>
              <w:top w:w="100" w:type="dxa"/>
              <w:start w:w="100" w:type="dxa"/>
              <w:bottom w:w="100" w:type="dxa"/>
              <w:end w:w="100" w:type="dxa"/>
            </w:tcMar>
          </w:tcPr>
          <w:p w14:paraId="65E55B98"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Người học</w:t>
            </w:r>
          </w:p>
        </w:tc>
        <w:tc>
          <w:tcPr>
            <w:tcW w:w="1938" w:type="dxa"/>
            <w:vAlign w:val="center"/>
            <w:tcMar>
              <w:top w:w="100" w:type="dxa"/>
              <w:start w:w="100" w:type="dxa"/>
              <w:bottom w:w="100" w:type="dxa"/>
              <w:end w:w="100" w:type="dxa"/>
            </w:tcMar>
          </w:tcPr>
          <w:p w14:paraId="2AF7B78D"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FR-11</w:t>
            </w:r>
          </w:p>
        </w:tc>
        <w:tc>
          <w:tcPr>
            <w:tcW w:w="1938" w:type="dxa"/>
            <w:vAlign w:val="center"/>
            <w:tcMar>
              <w:top w:w="100" w:type="dxa"/>
              <w:start w:w="100" w:type="dxa"/>
              <w:bottom w:w="100" w:type="dxa"/>
              <w:end w:w="100" w:type="dxa"/>
            </w:tcMar>
          </w:tcPr>
          <w:p w14:paraId="7C49742F"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Điều hướng player đến timestamp.</w:t>
            </w:r>
          </w:p>
        </w:tc>
      </w:tr>
      <w:tr w:rsidR="00292440" w:rsidRPr="006D041E" w14:paraId="43442C8C" w14:textId="77777777">
        <w:trPr>
          <w:jc w:val="center"/>
          <w:cantSplit/>
        </w:trPr>
        <w:tc>
          <w:tcPr>
            <w:tcW w:w="1938" w:type="dxa"/>
            <w:vAlign w:val="center"/>
            <w:tcMar>
              <w:top w:w="100" w:type="dxa"/>
              <w:start w:w="100" w:type="dxa"/>
              <w:bottom w:w="100" w:type="dxa"/>
              <w:end w:w="100" w:type="dxa"/>
            </w:tcMar>
          </w:tcPr>
          <w:p w14:paraId="48BBB83F"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UC-09</w:t>
            </w:r>
          </w:p>
        </w:tc>
        <w:tc>
          <w:tcPr>
            <w:tcW w:w="1938" w:type="dxa"/>
            <w:vAlign w:val="center"/>
            <w:tcMar>
              <w:top w:w="100" w:type="dxa"/>
              <w:start w:w="100" w:type="dxa"/>
              <w:bottom w:w="100" w:type="dxa"/>
              <w:end w:w="100" w:type="dxa"/>
            </w:tcMar>
          </w:tcPr>
          <w:p w14:paraId="649814B6"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Xem lịch sử</w:t>
            </w:r>
          </w:p>
        </w:tc>
        <w:tc>
          <w:tcPr>
            <w:tcW w:w="1938" w:type="dxa"/>
            <w:vAlign w:val="center"/>
            <w:tcMar>
              <w:top w:w="100" w:type="dxa"/>
              <w:start w:w="100" w:type="dxa"/>
              <w:bottom w:w="100" w:type="dxa"/>
              <w:end w:w="100" w:type="dxa"/>
            </w:tcMar>
          </w:tcPr>
          <w:p w14:paraId="395F836D"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Người học</w:t>
            </w:r>
          </w:p>
        </w:tc>
        <w:tc>
          <w:tcPr>
            <w:tcW w:w="1938" w:type="dxa"/>
            <w:vAlign w:val="center"/>
            <w:tcMar>
              <w:top w:w="100" w:type="dxa"/>
              <w:start w:w="100" w:type="dxa"/>
              <w:bottom w:w="100" w:type="dxa"/>
              <w:end w:w="100" w:type="dxa"/>
            </w:tcMar>
          </w:tcPr>
          <w:p w14:paraId="2041C95C"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FR-12, FR-13</w:t>
            </w:r>
          </w:p>
        </w:tc>
        <w:tc>
          <w:tcPr>
            <w:tcW w:w="1938" w:type="dxa"/>
            <w:vAlign w:val="center"/>
            <w:tcMar>
              <w:top w:w="100" w:type="dxa"/>
              <w:start w:w="100" w:type="dxa"/>
              <w:bottom w:w="100" w:type="dxa"/>
              <w:end w:w="100" w:type="dxa"/>
            </w:tcMar>
          </w:tcPr>
          <w:p w14:paraId="16D6A352"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Xem các phiên và kết quả.</w:t>
            </w:r>
          </w:p>
        </w:tc>
      </w:tr>
      <w:tr w:rsidR="00292440" w:rsidRPr="006D041E" w14:paraId="68347CDE" w14:textId="77777777">
        <w:trPr>
          <w:jc w:val="center"/>
          <w:cantSplit/>
        </w:trPr>
        <w:tc>
          <w:tcPr>
            <w:tcW w:w="1938" w:type="dxa"/>
            <w:vAlign w:val="center"/>
            <w:tcMar>
              <w:top w:w="100" w:type="dxa"/>
              <w:start w:w="100" w:type="dxa"/>
              <w:bottom w:w="100" w:type="dxa"/>
              <w:end w:w="100" w:type="dxa"/>
            </w:tcMar>
          </w:tcPr>
          <w:p>
            <w:pPr>
              <w:spacing w:after="40"/>
              <w:jc w:val="left"/>
            </w:pPr>
            <w:r>
              <w:rPr>
                <w:rFonts w:ascii="Arial" w:hAnsi="Arial" w:eastAsia="Arial"/>
                <w:sz w:val="21"/>
              </w:rPr>
              <w:t>UC-10</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Cấu hình StudyLens</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Người học</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FR-14</w:t>
            </w:r>
          </w:p>
        </w:tc>
        <w:tc>
          <w:tcPr>
            <w:tcW w:w="1938" w:type="dxa"/>
            <w:vAlign w:val="center"/>
            <w:tcMar>
              <w:top w:w="100" w:type="dxa"/>
              <w:start w:w="100" w:type="dxa"/>
              <w:bottom w:w="100" w:type="dxa"/>
              <w:end w:w="100" w:type="dxa"/>
            </w:tcMar>
          </w:tcPr>
          <w:p>
            <w:pPr>
              <w:spacing w:after="40"/>
              <w:jc w:val="left"/>
            </w:pPr>
            <w:r>
              <w:rPr>
                <w:rFonts w:ascii="Arial" w:hAnsi="Arial" w:eastAsia="Arial"/>
                <w:sz w:val="21"/>
              </w:rPr>
              <w:t>Thay đổi loại câu hỏi và độ khó.</w:t>
            </w:r>
          </w:p>
        </w:tc>
      </w:tr>
    </w:tbl>
    <w:p w14:paraId="7AF773ED" w14:textId="77777777" w:rsidR="00292440" w:rsidRPr="006D041E" w:rsidRDefault="00000000">
      <w:pPr>
        <w:pStyle w:val="Heading2"/>
        <w:rPr>
          <w:rFonts w:ascii="Times New Roman" w:hAnsi="Times New Roman" w:cs="Times New Roman"/>
          <w:color w:val="000000" w:themeColor="text1"/>
        </w:rPr>
      </w:pPr>
      <w:bookmarkStart w:id="23" w:name="_Toc239278764"/>
      <w:bookmarkEnd w:id="23"/>
      <w:r>
        <w:rPr>
          <w:rFonts w:ascii="Times New Roman" w:hAnsi="Times New Roman" w:cs="Times New Roman"/>
          <w:color w:val="000000" w:themeColor="text1"/>
        </w:rPr>
        <w:t>9.1. Luồng chính của UC-02</w:t>
      </w:r>
    </w:p>
    <w:p w14:paraId="02273619" w14:textId="77777777" w:rsidR="00292440" w:rsidRPr="006D041E" w:rsidRDefault="00000000">
      <w:pPr>
        <w:rPr>
          <w:rFonts w:cs="Times New Roman"/>
          <w:color w:val="000000" w:themeColor="text1"/>
        </w:rPr>
      </w:pPr>
      <w:r>
        <w:rPr>
          <w:rFonts w:ascii="Arial" w:hAnsi="Arial" w:eastAsia="Arial"/>
        </w:rPr>
        <w:t>1. Người dùng mở video YouTube hợp lệ trong khi StudyLens đang ON.</w:t>
      </w:r>
    </w:p>
    <w:p w14:paraId="35531F3F" w14:textId="77777777" w:rsidR="00292440" w:rsidRPr="006D041E" w:rsidRDefault="00000000">
      <w:pPr>
        <w:rPr>
          <w:rFonts w:cs="Times New Roman"/>
          <w:color w:val="000000" w:themeColor="text1"/>
        </w:rPr>
      </w:pPr>
      <w:r>
        <w:rPr>
          <w:rFonts w:ascii="Arial" w:hAnsi="Arial" w:eastAsia="Arial"/>
        </w:rPr>
        <w:t>2. Extension đọc trạng thái ON đã lưu và ngữ cảnh video hiện tại.</w:t>
      </w:r>
    </w:p>
    <w:p w14:paraId="50E27646" w14:textId="77777777" w:rsidR="00292440" w:rsidRPr="006D041E" w:rsidRDefault="00000000">
      <w:pPr>
        <w:rPr>
          <w:rFonts w:cs="Times New Roman"/>
          <w:color w:val="000000" w:themeColor="text1"/>
        </w:rPr>
      </w:pPr>
      <w:r>
        <w:rPr>
          <w:rFonts w:ascii="Arial" w:hAnsi="Arial" w:eastAsia="Arial"/>
        </w:rPr>
        <w:t>3. Backend tạo Study Session active ngay, gắn với youtubeVideoId, title và preference snapshot.</w:t>
      </w:r>
    </w:p>
    <w:p w14:paraId="1AE049BA" w14:textId="77777777" w:rsidR="00292440" w:rsidRPr="006D041E" w:rsidRDefault="00000000">
      <w:pPr>
        <w:rPr>
          <w:rFonts w:cs="Times New Roman"/>
          <w:color w:val="000000" w:themeColor="text1"/>
        </w:rPr>
      </w:pPr>
      <w:r>
        <w:rPr>
          <w:rFonts w:ascii="Arial" w:hAnsi="Arial" w:eastAsia="Arial"/>
        </w:rPr>
        <w:t>4. Extension lấy full transcript có timestamp ngay từ caption track, không chờ video phát hết.</w:t>
      </w:r>
    </w:p>
    <w:p w14:paraId="2979266F" w14:textId="77777777" w:rsidR="00292440" w:rsidRPr="006D041E" w:rsidRDefault="00000000">
      <w:pPr>
        <w:rPr>
          <w:rFonts w:cs="Times New Roman"/>
          <w:color w:val="000000" w:themeColor="text1"/>
        </w:rPr>
      </w:pPr>
      <w:r>
        <w:rPr>
          <w:rFonts w:ascii="Arial" w:hAnsi="Arial" w:eastAsia="Arial"/>
        </w:rPr>
        <w:t>5. Extension chuẩn hóa, hash và gửi transcript một lần; Backend xác thực và lưu capture/cue.</w:t>
      </w:r>
    </w:p>
    <w:p w14:paraId="27C43D34" w14:textId="77777777" w:rsidR="00292440" w:rsidRPr="006D041E" w:rsidRDefault="00000000">
      <w:pPr>
        <w:rPr>
          <w:rFonts w:cs="Times New Roman"/>
          <w:color w:val="000000" w:themeColor="text1"/>
        </w:rPr>
      </w:pPr>
      <w:r>
        <w:rPr>
          <w:rFonts w:ascii="Arial" w:hAnsi="Arial" w:eastAsia="Arial"/>
        </w:rPr>
        <w:t>6. Nếu caption không đủ, Backend xếp job transcriptGenerate để FastAPI gửi URL video công khai cho Gemini.</w:t>
      </w:r>
    </w:p>
    <w:p w14:paraId="2E6CB54E" w14:textId="77777777" w:rsidR="00292440" w:rsidRPr="006D041E" w:rsidRDefault="00000000">
      <w:pPr>
        <w:rPr>
          <w:rFonts w:cs="Times New Roman"/>
          <w:color w:val="000000" w:themeColor="text1"/>
        </w:rPr>
      </w:pPr>
      <w:r>
        <w:rPr>
          <w:rFonts w:ascii="Arial" w:hAnsi="Arial" w:eastAsia="Arial"/>
        </w:rPr>
        <w:t>7. Khi transcript ready, Backend xếp một job quizGenerate cho toàn video.</w:t>
      </w:r>
    </w:p>
    <w:p w14:paraId="1B743AC5" w14:textId="77777777" w:rsidR="00292440" w:rsidRPr="006D041E" w:rsidRDefault="00000000">
      <w:pPr>
        <w:rPr>
          <w:rFonts w:cs="Times New Roman"/>
          <w:color w:val="000000" w:themeColor="text1"/>
        </w:rPr>
      </w:pPr>
      <w:r>
        <w:rPr>
          <w:rFonts w:ascii="Arial" w:hAnsi="Arial" w:eastAsia="Arial"/>
        </w:rPr>
        <w:t>8. FastAPI sinh tối đa số câu mục tiêu theo thời lượng, kiểm tra schema và timestamp bằng chứng.</w:t>
      </w:r>
    </w:p>
    <w:p w14:paraId="54FF4B57" w14:textId="77777777" w:rsidR="00292440" w:rsidRPr="006D041E" w:rsidRDefault="00000000">
      <w:pPr>
        <w:rPr>
          <w:rFonts w:cs="Times New Roman"/>
          <w:color w:val="000000" w:themeColor="text1"/>
        </w:rPr>
      </w:pPr>
      <w:r>
        <w:rPr>
          <w:rFonts w:ascii="Arial" w:hAnsi="Arial" w:eastAsia="Arial"/>
        </w:rPr>
        <w:t>9. Side Panel polling learning package và chỉ công bố quiz khi trạng thái ready.</w:t>
      </w:r>
    </w:p>
    <w:p w14:paraId="60FA3626" w14:textId="77777777" w:rsidR="00292440" w:rsidRPr="006D041E" w:rsidRDefault="00000000">
      <w:pPr>
        <w:rPr>
          <w:rFonts w:cs="Times New Roman"/>
          <w:color w:val="000000" w:themeColor="text1"/>
        </w:rPr>
      </w:pPr>
      <w:r>
        <w:rPr>
          <w:rFonts w:ascii="Arial" w:hAnsi="Arial" w:eastAsia="Arial"/>
        </w:rPr>
        <w:t>10. Người học gửi toàn bộ câu trả lời trong một request; Backend/FastAPI chấm atomically.</w:t>
      </w:r>
    </w:p>
    <w:p w14:paraId="79FC3F12" w14:textId="77777777" w:rsidR="00292440" w:rsidRPr="006D041E" w:rsidRDefault="00000000">
      <w:pPr>
        <w:rPr>
          <w:rFonts w:cs="Times New Roman"/>
          <w:color w:val="000000" w:themeColor="text1"/>
        </w:rPr>
      </w:pPr>
      <w:r>
        <w:rPr>
          <w:rFonts w:ascii="Arial" w:hAnsi="Arial" w:eastAsia="Arial"/>
        </w:rPr>
        <w:t>11. Backend chỉ đánh dấu session completed sau khi attempt hoàn chỉnh được lưu.</w:t>
      </w:r>
    </w:p>
    <w:p w14:paraId="5D0C8BA0" w14:textId="77777777" w:rsidR="00292440" w:rsidRPr="006D041E" w:rsidRDefault="00000000">
      <w:pPr>
        <w:rPr>
          <w:rFonts w:cs="Times New Roman"/>
          <w:color w:val="000000" w:themeColor="text1"/>
        </w:rPr>
      </w:pPr>
      <w:r>
        <w:rPr>
          <w:rFonts w:ascii="Arial" w:hAnsi="Arial" w:eastAsia="Arial"/>
        </w:rPr>
        <w:t>12. History gắn với video, session, quiz attempt và evidence timestamp; người học có thể xem lại đúng video.</w:t>
      </w:r>
    </w:p>
    <w:p w14:paraId="45555D27" w14:textId="77777777" w:rsidR="00292440" w:rsidRPr="006D041E" w:rsidRDefault="00000000">
      <w:pPr>
        <w:pStyle w:val="Heading1"/>
        <w:rPr>
          <w:rFonts w:ascii="Times New Roman" w:hAnsi="Times New Roman" w:cs="Times New Roman"/>
          <w:color w:val="000000" w:themeColor="text1"/>
        </w:rPr>
      </w:pPr>
      <w:bookmarkStart w:id="24" w:name="_Toc239278765"/>
      <w:r w:rsidRPr="006D041E">
        <w:rPr>
          <w:rFonts w:ascii="Times New Roman" w:hAnsi="Times New Roman" w:cs="Times New Roman"/>
          <w:color w:val="000000" w:themeColor="text1"/>
        </w:rPr>
        <w:t>10. QUY TẮC NGHIỆP VỤ</w:t>
      </w:r>
      <w:bookmarkEnd w:id="24"/>
    </w:p>
    <w:tbl>
      <w:tblPr>
        <w:tblStyle w:val="TableGrid"/>
        <w:tblW w:w="0" w:type="auto"/>
        <w:jc w:val="center"/>
        <w:tblLook w:val="04A0" w:firstRow="1" w:lastRow="0" w:firstColumn="1" w:lastColumn="0" w:noHBand="0" w:noVBand="1"/>
      </w:tblPr>
      <w:tblGrid>
        <w:gridCol w:w="3230"/>
        <w:gridCol w:w="3230"/>
        <w:gridCol w:w="3230"/>
      </w:tblGrid>
      <w:tr w:rsidR="00292440" w:rsidRPr="006D041E" w14:paraId="1733B568" w14:textId="77777777">
        <w:trPr>
          <w:jc w:val="center"/>
          <w:tblHeader w:val="true"/>
          <w:tblHeader w:val="true"/>
          <w:cantSplit/>
          <w:tblHeader w:val="true"/>
          <w:tblHeader w:val="true"/>
          <w:tblHeader w:val="true"/>
          <w:tblHeader w:val="true"/>
          <w:tblHeader w:val="true"/>
          <w:tblHeader w:val="true"/>
          <w:tblHeader w:val="true"/>
        </w:trPr>
        <w:tc>
          <w:tcPr>
            <w:tcW w:w="3230" w:type="dxa"/>
            <w:shd w:val="clear" w:color="auto" w:fill="D9EAF7"/>
            <w:vAlign w:val="center"/>
            <w:tcMar>
              <w:top w:w="100" w:type="dxa"/>
              <w:start w:w="100" w:type="dxa"/>
              <w:bottom w:w="100" w:type="dxa"/>
              <w:end w:w="100" w:type="dxa"/>
            </w:tcMar>
          </w:tcPr>
          <w:p w14:paraId="76E38DD0"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Mã</w:t>
            </w:r>
          </w:p>
        </w:tc>
        <w:tc>
          <w:tcPr>
            <w:tcW w:w="3230" w:type="dxa"/>
            <w:shd w:val="clear" w:color="auto" w:fill="D9EAF7"/>
            <w:vAlign w:val="center"/>
            <w:tcMar>
              <w:top w:w="100" w:type="dxa"/>
              <w:start w:w="100" w:type="dxa"/>
              <w:bottom w:w="100" w:type="dxa"/>
              <w:end w:w="100" w:type="dxa"/>
            </w:tcMar>
          </w:tcPr>
          <w:p w14:paraId="12C44CF1"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Quy tắc</w:t>
            </w:r>
          </w:p>
        </w:tc>
        <w:tc>
          <w:tcPr>
            <w:tcW w:w="3230" w:type="dxa"/>
            <w:shd w:val="clear" w:color="auto" w:fill="D9EAF7"/>
            <w:vAlign w:val="center"/>
            <w:tcMar>
              <w:top w:w="100" w:type="dxa"/>
              <w:start w:w="100" w:type="dxa"/>
              <w:bottom w:w="100" w:type="dxa"/>
              <w:end w:w="100" w:type="dxa"/>
            </w:tcMar>
          </w:tcPr>
          <w:p w14:paraId="0FC86E14"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Nội dung</w:t>
            </w:r>
          </w:p>
        </w:tc>
      </w:tr>
      <w:tr w:rsidR="00292440" w:rsidRPr="006D041E" w14:paraId="0153B12E" w14:textId="77777777">
        <w:trPr>
          <w:jc w:val="center"/>
          <w:cantSplit/>
        </w:trPr>
        <w:tc>
          <w:tcPr>
            <w:tcW w:w="3230" w:type="dxa"/>
            <w:vAlign w:val="center"/>
            <w:tcMar>
              <w:top w:w="100" w:type="dxa"/>
              <w:start w:w="100" w:type="dxa"/>
              <w:bottom w:w="100" w:type="dxa"/>
              <w:end w:w="100" w:type="dxa"/>
            </w:tcMar>
          </w:tcPr>
          <w:p w14:paraId="35C31CD7"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BR-01</w:t>
            </w:r>
          </w:p>
        </w:tc>
        <w:tc>
          <w:tcPr>
            <w:tcW w:w="3230" w:type="dxa"/>
            <w:vAlign w:val="center"/>
            <w:tcMar>
              <w:top w:w="100" w:type="dxa"/>
              <w:start w:w="100" w:type="dxa"/>
              <w:bottom w:w="100" w:type="dxa"/>
              <w:end w:w="100" w:type="dxa"/>
            </w:tcMar>
          </w:tcPr>
          <w:p w14:paraId="19363794"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Phạm vi nền tảng</w:t>
            </w:r>
          </w:p>
        </w:tc>
        <w:tc>
          <w:tcPr>
            <w:tcW w:w="3230" w:type="dxa"/>
            <w:vAlign w:val="center"/>
            <w:tcMar>
              <w:top w:w="100" w:type="dxa"/>
              <w:start w:w="100" w:type="dxa"/>
              <w:bottom w:w="100" w:type="dxa"/>
              <w:end w:w="100" w:type="dxa"/>
            </w:tcMar>
          </w:tcPr>
          <w:p w14:paraId="4FFEE994"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StudyLens MVP chỉ hoạt động trên YouTube Web; không hoạt động trên Udemy và Coursera.</w:t>
            </w:r>
          </w:p>
        </w:tc>
      </w:tr>
      <w:tr w:rsidR="00292440" w:rsidRPr="006D041E" w14:paraId="5F030CEE" w14:textId="77777777">
        <w:trPr>
          <w:jc w:val="center"/>
          <w:cantSplit/>
        </w:trPr>
        <w:tc>
          <w:tcPr>
            <w:tcW w:w="3230" w:type="dxa"/>
            <w:vAlign w:val="center"/>
            <w:tcMar>
              <w:top w:w="100" w:type="dxa"/>
              <w:start w:w="100" w:type="dxa"/>
              <w:bottom w:w="100" w:type="dxa"/>
              <w:end w:w="100" w:type="dxa"/>
            </w:tcMar>
          </w:tcPr>
          <w:p w14:paraId="02C0E018"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BR-02</w:t>
            </w:r>
          </w:p>
        </w:tc>
        <w:tc>
          <w:tcPr>
            <w:tcW w:w="3230" w:type="dxa"/>
            <w:vAlign w:val="center"/>
            <w:tcMar>
              <w:top w:w="100" w:type="dxa"/>
              <w:start w:w="100" w:type="dxa"/>
              <w:bottom w:w="100" w:type="dxa"/>
              <w:end w:w="100" w:type="dxa"/>
            </w:tcMar>
          </w:tcPr>
          <w:p w14:paraId="3C61BCE8"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Trạng thái toàn cục</w:t>
            </w:r>
          </w:p>
        </w:tc>
        <w:tc>
          <w:tcPr>
            <w:tcW w:w="3230" w:type="dxa"/>
            <w:vAlign w:val="center"/>
            <w:tcMar>
              <w:top w:w="100" w:type="dxa"/>
              <w:start w:w="100" w:type="dxa"/>
              <w:bottom w:w="100" w:type="dxa"/>
              <w:end w:w="100" w:type="dxa"/>
            </w:tcMar>
          </w:tcPr>
          <w:p w14:paraId="0C98DA80"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ON/OFF là trạng thái toàn cục do người dùng điều khiển và được lưu bền cho đến lần thay đổi tiếp theo.</w:t>
            </w:r>
          </w:p>
        </w:tc>
      </w:tr>
      <w:tr w:rsidR="00292440" w:rsidRPr="006D041E" w14:paraId="6C121F1D" w14:textId="77777777">
        <w:trPr>
          <w:jc w:val="center"/>
          <w:cantSplit/>
        </w:trPr>
        <w:tc>
          <w:tcPr>
            <w:tcW w:w="3230" w:type="dxa"/>
            <w:vAlign w:val="center"/>
            <w:tcMar>
              <w:top w:w="100" w:type="dxa"/>
              <w:start w:w="100" w:type="dxa"/>
              <w:bottom w:w="100" w:type="dxa"/>
              <w:end w:w="100" w:type="dxa"/>
            </w:tcMar>
          </w:tcPr>
          <w:p w14:paraId="1313FBA7"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BR-03</w:t>
            </w:r>
          </w:p>
        </w:tc>
        <w:tc>
          <w:tcPr>
            <w:tcW w:w="3230" w:type="dxa"/>
            <w:vAlign w:val="center"/>
            <w:tcMar>
              <w:top w:w="100" w:type="dxa"/>
              <w:start w:w="100" w:type="dxa"/>
              <w:bottom w:w="100" w:type="dxa"/>
              <w:end w:w="100" w:type="dxa"/>
            </w:tcMar>
          </w:tcPr>
          <w:p w14:paraId="00A9EC72"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Không phân loại video</w:t>
            </w:r>
          </w:p>
        </w:tc>
        <w:tc>
          <w:tcPr>
            <w:tcW w:w="3230" w:type="dxa"/>
            <w:vAlign w:val="center"/>
            <w:tcMar>
              <w:top w:w="100" w:type="dxa"/>
              <w:start w:w="100" w:type="dxa"/>
              <w:bottom w:w="100" w:type="dxa"/>
              <w:end w:w="100" w:type="dxa"/>
            </w:tcMar>
          </w:tcPr>
          <w:p w14:paraId="11E07C6D"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Hệ thống không dùng AI để tự động phát hiện hoặc phân loại video học tập/giải trí trong MVP.</w:t>
            </w:r>
          </w:p>
        </w:tc>
      </w:tr>
      <w:tr w:rsidR="00292440" w:rsidRPr="006D041E" w14:paraId="7F082FB9" w14:textId="77777777">
        <w:trPr>
          <w:jc w:val="center"/>
          <w:cantSplit/>
        </w:trPr>
        <w:tc>
          <w:tcPr>
            <w:tcW w:w="3230" w:type="dxa"/>
            <w:vAlign w:val="center"/>
            <w:tcMar>
              <w:top w:w="100" w:type="dxa"/>
              <w:start w:w="100" w:type="dxa"/>
              <w:bottom w:w="100" w:type="dxa"/>
              <w:end w:w="100" w:type="dxa"/>
            </w:tcMar>
          </w:tcPr>
          <w:p w14:paraId="0E4085C0"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BR-04</w:t>
            </w:r>
          </w:p>
        </w:tc>
        <w:tc>
          <w:tcPr>
            <w:tcW w:w="3230" w:type="dxa"/>
            <w:vAlign w:val="center"/>
            <w:tcMar>
              <w:top w:w="100" w:type="dxa"/>
              <w:start w:w="100" w:type="dxa"/>
              <w:bottom w:w="100" w:type="dxa"/>
              <w:end w:w="100" w:type="dxa"/>
            </w:tcMar>
          </w:tcPr>
          <w:p w14:paraId="5C57C953"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Chuyển video khi ON</w:t>
            </w:r>
          </w:p>
        </w:tc>
        <w:tc>
          <w:tcPr>
            <w:tcW w:w="3230" w:type="dxa"/>
            <w:vAlign w:val="center"/>
            <w:tcMar>
              <w:top w:w="100" w:type="dxa"/>
              <w:start w:w="100" w:type="dxa"/>
              <w:bottom w:w="100" w:type="dxa"/>
              <w:end w:w="100" w:type="dxa"/>
            </w:tcMar>
          </w:tcPr>
          <w:p w14:paraId="2ED3664C"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Chuyển video không làm Extension về OFF; phiên cũ được đóng và phiên mới được tạo tự động.</w:t>
            </w:r>
          </w:p>
        </w:tc>
      </w:tr>
      <w:tr w:rsidR="00292440" w:rsidRPr="006D041E" w14:paraId="07E0C5EE"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BR-05</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Tắt Extension</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Khi OFF, acquisition/polling dừng, session chưa hoàn tất được đóng và late response bị bỏ qua.</w:t>
            </w:r>
          </w:p>
        </w:tc>
      </w:tr>
      <w:tr w:rsidR="00292440" w:rsidRPr="006D041E" w14:paraId="0C086176"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BR-06</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Transcript fallback</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YouTube caption là nguồn ưu tiên; Gemini URL fallback chỉ áp dụng cho video công khai khi caption thiếu.</w:t>
            </w:r>
          </w:p>
        </w:tc>
      </w:tr>
      <w:tr w:rsidR="00292440" w:rsidRPr="006D041E" w14:paraId="4BAD5ADD"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BR-07</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Nguồn câu hỏi</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Câu hỏi phải bám full transcript đã xác thực và có evidence timestamp.</w:t>
            </w:r>
          </w:p>
        </w:tc>
      </w:tr>
      <w:tr w:rsidR="00292440" w:rsidRPr="006D041E" w14:paraId="72EE13EB" w14:textId="77777777">
        <w:trPr>
          <w:jc w:val="center"/>
          <w:cantSplit/>
        </w:trPr>
        <w:tc>
          <w:tcPr>
            <w:tcW w:w="3230" w:type="dxa"/>
            <w:vAlign w:val="center"/>
            <w:tcMar>
              <w:top w:w="100" w:type="dxa"/>
              <w:start w:w="100" w:type="dxa"/>
              <w:bottom w:w="100" w:type="dxa"/>
              <w:end w:w="100" w:type="dxa"/>
            </w:tcMar>
          </w:tcPr>
          <w:p>
            <w:pPr>
              <w:spacing w:after="40"/>
              <w:jc w:val="left"/>
            </w:pPr>
            <w:r>
              <w:rPr>
                <w:rFonts w:ascii="Arial" w:hAnsi="Arial" w:eastAsia="Arial"/>
                <w:sz w:val="21"/>
              </w:rPr>
              <w:t>BR-08</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Số câu</w:t>
            </w:r>
          </w:p>
        </w:tc>
        <w:tc>
          <w:tcPr>
            <w:tcW w:w="3230" w:type="dxa"/>
            <w:vAlign w:val="center"/>
            <w:tcMar>
              <w:top w:w="100" w:type="dxa"/>
              <w:start w:w="100" w:type="dxa"/>
              <w:bottom w:w="100" w:type="dxa"/>
              <w:end w:w="100" w:type="dxa"/>
            </w:tcMar>
          </w:tcPr>
          <w:p>
            <w:pPr>
              <w:spacing w:after="40"/>
              <w:jc w:val="left"/>
            </w:pPr>
            <w:r>
              <w:rPr>
                <w:rFonts w:ascii="Arial" w:hAnsi="Arial" w:eastAsia="Arial"/>
                <w:sz w:val="21"/>
              </w:rPr>
              <w:t>Mục tiêu là 3/5/10/15 câu tại các mốc &lt;10, &lt;30, &lt;60 và &gt;=60 phút; có thể ít hơn nếu evidence không đủ.</w:t>
            </w:r>
          </w:p>
        </w:tc>
      </w:tr>
      <w:tr w:rsidR="00292440" w:rsidRPr="006D041E" w14:paraId="56571C95" w14:textId="77777777">
        <w:trPr>
          <w:jc w:val="center"/>
          <w:cantSplit/>
        </w:trPr>
        <w:tc>
          <w:tcPr>
            <w:tcW w:w="3230" w:type="dxa"/>
            <w:vAlign w:val="center"/>
            <w:tcMar>
              <w:top w:w="100" w:type="dxa"/>
              <w:start w:w="100" w:type="dxa"/>
              <w:bottom w:w="100" w:type="dxa"/>
              <w:end w:w="100" w:type="dxa"/>
            </w:tcMar>
          </w:tcPr>
          <w:p w14:paraId="327F174E"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BR-09</w:t>
            </w:r>
          </w:p>
        </w:tc>
        <w:tc>
          <w:tcPr>
            <w:tcW w:w="3230" w:type="dxa"/>
            <w:vAlign w:val="center"/>
            <w:tcMar>
              <w:top w:w="100" w:type="dxa"/>
              <w:start w:w="100" w:type="dxa"/>
              <w:bottom w:w="100" w:type="dxa"/>
              <w:end w:w="100" w:type="dxa"/>
            </w:tcMar>
          </w:tcPr>
          <w:p w14:paraId="50ADEBC5"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Timestamp</w:t>
            </w:r>
          </w:p>
        </w:tc>
        <w:tc>
          <w:tcPr>
            <w:tcW w:w="3230" w:type="dxa"/>
            <w:vAlign w:val="center"/>
            <w:tcMar>
              <w:top w:w="100" w:type="dxa"/>
              <w:start w:w="100" w:type="dxa"/>
              <w:bottom w:w="100" w:type="dxa"/>
              <w:end w:w="100" w:type="dxa"/>
            </w:tcMar>
          </w:tcPr>
          <w:p w14:paraId="3B3AB5A4"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Mỗi câu hỏi/kết quả cần có timestamp hoặc đoạn transcript làm căn cứ khi dữ liệu cho phép.</w:t>
            </w:r>
          </w:p>
        </w:tc>
      </w:tr>
      <w:tr w:rsidR="00292440" w:rsidRPr="006D041E" w14:paraId="1286073C" w14:textId="77777777">
        <w:trPr>
          <w:jc w:val="center"/>
          <w:cantSplit/>
        </w:trPr>
        <w:tc>
          <w:tcPr>
            <w:tcW w:w="3230" w:type="dxa"/>
            <w:vAlign w:val="center"/>
            <w:tcMar>
              <w:top w:w="100" w:type="dxa"/>
              <w:start w:w="100" w:type="dxa"/>
              <w:bottom w:w="100" w:type="dxa"/>
              <w:end w:w="100" w:type="dxa"/>
            </w:tcMar>
          </w:tcPr>
          <w:p w14:paraId="66F06F52"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BR-10</w:t>
            </w:r>
          </w:p>
        </w:tc>
        <w:tc>
          <w:tcPr>
            <w:tcW w:w="3230" w:type="dxa"/>
            <w:vAlign w:val="center"/>
            <w:tcMar>
              <w:top w:w="100" w:type="dxa"/>
              <w:start w:w="100" w:type="dxa"/>
              <w:bottom w:w="100" w:type="dxa"/>
              <w:end w:w="100" w:type="dxa"/>
            </w:tcMar>
          </w:tcPr>
          <w:p w14:paraId="30EB8BE9"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API key</w:t>
            </w:r>
          </w:p>
        </w:tc>
        <w:tc>
          <w:tcPr>
            <w:tcW w:w="3230" w:type="dxa"/>
            <w:vAlign w:val="center"/>
            <w:tcMar>
              <w:top w:w="100" w:type="dxa"/>
              <w:start w:w="100" w:type="dxa"/>
              <w:bottom w:w="100" w:type="dxa"/>
              <w:end w:w="100" w:type="dxa"/>
            </w:tcMar>
          </w:tcPr>
          <w:p w14:paraId="57632B6E"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API key không được đặt trực tiếp trong mã Extension hoặc commit lên repository.</w:t>
            </w:r>
          </w:p>
        </w:tc>
      </w:tr>
    </w:tbl>
    <w:p w14:paraId="3AD04E55" w14:textId="77777777" w:rsidR="00292440" w:rsidRPr="006D041E" w:rsidRDefault="00000000">
      <w:pPr>
        <w:pStyle w:val="Heading1"/>
        <w:rPr>
          <w:rFonts w:ascii="Times New Roman" w:hAnsi="Times New Roman" w:cs="Times New Roman"/>
          <w:color w:val="000000" w:themeColor="text1"/>
        </w:rPr>
      </w:pPr>
      <w:bookmarkStart w:id="25" w:name="_Toc239278766"/>
      <w:r w:rsidRPr="006D041E">
        <w:rPr>
          <w:rFonts w:ascii="Times New Roman" w:hAnsi="Times New Roman" w:cs="Times New Roman"/>
          <w:color w:val="000000" w:themeColor="text1"/>
        </w:rPr>
        <w:t>11. KIẾN TRÚC VÀ YÊU CẦU TÍCH HỢP</w:t>
      </w:r>
      <w:bookmarkEnd w:id="25"/>
    </w:p>
    <w:p w14:paraId="6459DBEF" w14:textId="77777777" w:rsidR="00292440" w:rsidRPr="006D041E" w:rsidRDefault="00000000">
      <w:pPr>
        <w:pStyle w:val="Heading2"/>
        <w:rPr>
          <w:rFonts w:ascii="Times New Roman" w:hAnsi="Times New Roman" w:cs="Times New Roman"/>
          <w:color w:val="000000" w:themeColor="text1"/>
        </w:rPr>
      </w:pPr>
      <w:bookmarkStart w:id="26" w:name="_Toc239278767"/>
      <w:r w:rsidRPr="006D041E">
        <w:rPr>
          <w:rFonts w:ascii="Times New Roman" w:hAnsi="Times New Roman" w:cs="Times New Roman"/>
          <w:color w:val="000000" w:themeColor="text1"/>
        </w:rPr>
        <w:t>11.1. Kiến trúc logic</w:t>
      </w:r>
      <w:bookmarkEnd w:id="26"/>
    </w:p>
    <w:p w14:paraId="66573D7C" w14:textId="77777777" w:rsidR="00292440" w:rsidRPr="006D041E" w:rsidRDefault="00000000">
      <w:pPr>
        <w:rPr>
          <w:rFonts w:cs="Times New Roman"/>
          <w:color w:val="000000" w:themeColor="text1"/>
        </w:rPr>
      </w:pPr>
      <w:r>
        <w:rPr>
          <w:rFonts w:ascii="Arial" w:hAnsi="Arial" w:eastAsia="Arial"/>
        </w:rPr>
        <w:t>Kiến trúc logic gồm năm thành phần: Chrome/Edge Extension, ASP.NET Core Backend, FastAPI AI Service, Google AI Gemini API và PostgreSQL. Extension chỉ gọi Backend; Backend là nguồn sự thật; FastAPI là biên provider duy nhất gọi Gemini.</w:t>
      </w:r>
    </w:p>
    <w:tbl>
      <w:tblPr>
        <w:tblStyle w:val="TableGrid"/>
        <w:tblW w:w="0" w:type="auto"/>
        <w:jc w:val="center"/>
        <w:tblLook w:val="04A0" w:firstRow="1" w:lastRow="0" w:firstColumn="1" w:lastColumn="0" w:noHBand="0" w:noVBand="1"/>
      </w:tblPr>
      <w:tblGrid>
        <w:gridCol w:w="3230"/>
        <w:gridCol w:w="3230"/>
        <w:gridCol w:w="3230"/>
      </w:tblGrid>
      <w:tr w:rsidR="00292440" w:rsidRPr="006D041E" w14:paraId="1208B04F" w14:textId="77777777">
        <w:trPr>
          <w:jc w:val="center"/>
          <w:tblHeader w:val="true"/>
          <w:tblHeader w:val="true"/>
          <w:cantSplit/>
          <w:tblHeader w:val="true"/>
          <w:tblHeader w:val="true"/>
          <w:tblHeader w:val="true"/>
          <w:tblHeader w:val="true"/>
          <w:tblHeader w:val="true"/>
          <w:tblHeader w:val="true"/>
          <w:tblHeader w:val="true"/>
        </w:trPr>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BDE99D6" w14:textId="77777777" w:rsidR="00292440" w:rsidRPr="006D041E" w:rsidRDefault="00000000">
            <w:pPr>
              <w:spacing w:after="40"/>
              <w:rPr>
                <w:rFonts w:cs="Times New Roman"/>
                <w:color w:val="000000" w:themeColor="text1"/>
              </w:rPr>
            </w:pPr>
            <w:r w:rsidRPr="006D041E">
              <w:rPr>
                <w:rFonts w:cs="Times New Roman" w:ascii="Arial" w:hAnsi="Arial" w:eastAsia="Arial"/>
                <w:b/>
                <w:color w:val="FFFFFF"/>
                <w:sz w:val="18"/>
              </w:rPr>
              <w:t>Lớp</w:t>
            </w:r>
          </w:p>
        </w:tc>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5C06DC6" w14:textId="77777777" w:rsidR="00292440" w:rsidRPr="006D041E" w:rsidRDefault="00000000">
            <w:pPr>
              <w:spacing w:after="40"/>
              <w:rPr>
                <w:rFonts w:cs="Times New Roman"/>
                <w:color w:val="000000" w:themeColor="text1"/>
              </w:rPr>
            </w:pPr>
            <w:r w:rsidRPr="006D041E">
              <w:rPr>
                <w:rFonts w:cs="Times New Roman" w:ascii="Arial" w:hAnsi="Arial" w:eastAsia="Arial"/>
                <w:b/>
                <w:color w:val="FFFFFF"/>
                <w:sz w:val="18"/>
              </w:rPr>
              <w:t>Công nghệ đề xuất</w:t>
            </w:r>
          </w:p>
        </w:tc>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22402644" w14:textId="77777777" w:rsidR="00292440" w:rsidRPr="006D041E" w:rsidRDefault="00000000">
            <w:pPr>
              <w:spacing w:after="40"/>
              <w:rPr>
                <w:rFonts w:cs="Times New Roman"/>
                <w:color w:val="000000" w:themeColor="text1"/>
              </w:rPr>
            </w:pPr>
            <w:r w:rsidRPr="006D041E">
              <w:rPr>
                <w:rFonts w:cs="Times New Roman" w:ascii="Arial" w:hAnsi="Arial" w:eastAsia="Arial"/>
                <w:b/>
                <w:color w:val="FFFFFF"/>
                <w:sz w:val="18"/>
              </w:rPr>
              <w:t>Trách nhiệm</w:t>
            </w:r>
          </w:p>
        </w:tc>
      </w:tr>
      <w:tr w:rsidR="00292440" w:rsidRPr="006D041E" w14:paraId="6029401A"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Extension</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Chrome/Edge Manifest V3, TypeScript, React/Vite, YouTube Timedtext</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Side Panel, persistent activation, full caption acquisition, learning-package polling và seek.</w:t>
            </w:r>
          </w:p>
        </w:tc>
      </w:tr>
      <w:tr w:rsidR="00292440" w:rsidRPr="006D041E" w14:paraId="456609C7"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298D08CD"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Backend</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229774C5"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ASP.NET Core 8 Web API</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27676A4E" w14:textId="77777777" w:rsidR="00292440" w:rsidRPr="006D041E" w:rsidRDefault="00000000">
            <w:pPr>
              <w:spacing w:after="40"/>
              <w:rPr>
                <w:rFonts w:cs="Times New Roman"/>
                <w:color w:val="000000" w:themeColor="text1"/>
              </w:rPr>
            </w:pPr>
            <w:r w:rsidRPr="006D041E">
              <w:rPr>
                <w:rFonts w:cs="Times New Roman" w:ascii="Arial" w:hAnsi="Arial" w:eastAsia="Arial"/>
                <w:b w:val="0"/>
                <w:color w:val="000000" w:themeColor="text1"/>
                <w:sz w:val="18"/>
              </w:rPr>
              <w:t>Xác thực, phiên học, lịch sử, dữ liệu và tích hợp AI.</w:t>
            </w:r>
          </w:p>
        </w:tc>
      </w:tr>
      <w:tr w:rsidR="00292440" w:rsidRPr="006D041E" w14:paraId="57924E7F"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AI Service</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Python 3.12, FastAPI, google-genai</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Gemini URL transcript fallback, full-video question generation, short-answer grading và schema validation.</w:t>
            </w:r>
          </w:p>
        </w:tc>
      </w:tr>
      <w:tr w:rsidR="00292440" w:rsidRPr="006D041E" w14:paraId="18ECEE1B"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LLM Service</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Google AI Gemini API qua HTTPS</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Phân tích video công khai khi fallback và suy luận ngôn ngữ; chỉ FastAPI gọi.</w:t>
            </w:r>
          </w:p>
        </w:tc>
      </w:tr>
      <w:tr w:rsidR="00292440" w:rsidRPr="006D041E" w14:paraId="7AA57EB0"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Database</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PostgreSQL 16</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Persistence duy nhất cho release, migration EF Core, recovery, backup và restore.</w:t>
            </w:r>
          </w:p>
        </w:tc>
      </w:tr>
    </w:tbl>
    <w:p w14:paraId="39FA1E20" w14:textId="77777777" w:rsidR="00292440" w:rsidRPr="006D041E" w:rsidRDefault="00000000">
      <w:pPr>
        <w:pStyle w:val="Heading2"/>
        <w:rPr>
          <w:rFonts w:ascii="Times New Roman" w:hAnsi="Times New Roman" w:cs="Times New Roman"/>
          <w:color w:val="000000" w:themeColor="text1"/>
        </w:rPr>
      </w:pPr>
      <w:bookmarkStart w:id="27" w:name="_Toc239278768"/>
      <w:r w:rsidRPr="006D041E">
        <w:rPr>
          <w:rFonts w:ascii="Times New Roman" w:hAnsi="Times New Roman" w:cs="Times New Roman"/>
          <w:color w:val="000000" w:themeColor="text1"/>
        </w:rPr>
        <w:t>11.2. Luồng dữ liệu</w:t>
      </w:r>
      <w:bookmarkEnd w:id="27"/>
    </w:p>
    <w:p w14:paraId="4B627296" w14:textId="77777777" w:rsidR="00292440" w:rsidRPr="006D041E" w:rsidRDefault="00000000">
      <w:pPr>
        <w:pStyle w:val="ListBullet"/>
        <w:rPr>
          <w:rFonts w:cs="Times New Roman"/>
          <w:color w:val="000000" w:themeColor="text1"/>
        </w:rPr>
      </w:pPr>
      <w:r>
        <w:rPr>
          <w:rFonts w:ascii="Arial" w:hAnsi="Arial" w:eastAsia="Arial"/>
        </w:rPr>
        <w:t>Khi trạng thái đã lưu là ON, Extension xác nhận trang xem YouTube và tạo session ngay qua Backend.</w:t>
      </w:r>
    </w:p>
    <w:p w14:paraId="1AD2D0D7" w14:textId="77777777" w:rsidR="00292440" w:rsidRPr="006D041E" w:rsidRDefault="00000000">
      <w:pPr>
        <w:pStyle w:val="ListBullet"/>
        <w:rPr>
          <w:rFonts w:cs="Times New Roman"/>
          <w:color w:val="000000" w:themeColor="text1"/>
        </w:rPr>
      </w:pPr>
      <w:r>
        <w:rPr>
          <w:rFonts w:ascii="Arial" w:hAnsi="Arial" w:eastAsia="Arial"/>
        </w:rPr>
        <w:t>Extension không gửi yêu cầu phân loại video học tập/giải trí.</w:t>
      </w:r>
    </w:p>
    <w:p w14:paraId="24A2949C" w14:textId="77777777" w:rsidR="00292440" w:rsidRPr="006D041E" w:rsidRDefault="00000000">
      <w:pPr>
        <w:pStyle w:val="ListBullet"/>
        <w:rPr>
          <w:rFonts w:cs="Times New Roman"/>
          <w:color w:val="000000" w:themeColor="text1"/>
        </w:rPr>
      </w:pPr>
      <w:r>
        <w:rPr>
          <w:rFonts w:ascii="Arial" w:hAnsi="Arial" w:eastAsia="Arial"/>
        </w:rPr>
        <w:t>Extension lấy full caption qua Timedtext JSON3/XML, chuẩn hóa cue và gửi cue-only JSON một lần; không gửi audio.</w:t>
      </w:r>
    </w:p>
    <w:p w14:paraId="0C2BE99C" w14:textId="77777777" w:rsidR="00292440" w:rsidRPr="006D041E" w:rsidRDefault="00000000">
      <w:pPr>
        <w:pStyle w:val="ListBullet"/>
        <w:rPr>
          <w:rFonts w:cs="Times New Roman"/>
          <w:color w:val="000000" w:themeColor="text1"/>
        </w:rPr>
      </w:pPr>
      <w:r>
        <w:rPr>
          <w:rFonts w:ascii="Arial" w:hAnsi="Arial" w:eastAsia="Arial"/>
        </w:rPr>
        <w:t>Backend xác thực hash, lưu transcript và xếp ProcessingJob bền vững.</w:t>
      </w:r>
    </w:p>
    <w:p w14:paraId="0BADBD59" w14:textId="77777777" w:rsidR="00292440" w:rsidRPr="006D041E" w:rsidRDefault="00000000">
      <w:pPr>
        <w:pStyle w:val="ListBullet"/>
        <w:rPr>
          <w:rFonts w:cs="Times New Roman"/>
          <w:color w:val="000000" w:themeColor="text1"/>
        </w:rPr>
      </w:pPr>
      <w:r>
        <w:rPr>
          <w:rFonts w:ascii="Arial" w:hAnsi="Arial" w:eastAsia="Arial"/>
        </w:rPr>
        <w:t>Khi caption thiếu, FastAPI nhận videoId từ Backend, tự tạo URL YouTube công khai và yêu cầu Gemini trả transcript timestamp.</w:t>
      </w:r>
    </w:p>
    <w:p w14:paraId="2345B13D" w14:textId="77777777" w:rsidR="00292440" w:rsidRPr="006D041E" w:rsidRDefault="00000000">
      <w:pPr>
        <w:pStyle w:val="ListBullet"/>
        <w:rPr>
          <w:rFonts w:cs="Times New Roman"/>
          <w:color w:val="000000" w:themeColor="text1"/>
        </w:rPr>
      </w:pPr>
      <w:r>
        <w:rPr>
          <w:rFonts w:ascii="Arial" w:hAnsi="Arial" w:eastAsia="Arial"/>
        </w:rPr>
        <w:t>Khi transcript ready, Backend gửi full transcript và preference snapshot sang FastAPI để sinh quiz toàn video.</w:t>
      </w:r>
    </w:p>
    <w:p w14:paraId="43AD2396" w14:textId="77777777" w:rsidR="00292440" w:rsidRPr="006D041E" w:rsidRDefault="00000000">
      <w:pPr>
        <w:pStyle w:val="ListBullet"/>
        <w:rPr>
          <w:rFonts w:cs="Times New Roman"/>
          <w:color w:val="000000" w:themeColor="text1"/>
        </w:rPr>
      </w:pPr>
      <w:r>
        <w:rPr>
          <w:rFonts w:ascii="Arial" w:hAnsi="Arial" w:eastAsia="Arial"/>
        </w:rPr>
        <w:t>Backend chỉ trả quiz public không có answer key; sau batch submit mới trả reference answer, explanation và evidence.</w:t>
      </w:r>
    </w:p>
    <w:p w14:paraId="643B14B2" w14:textId="77777777" w:rsidR="00292440" w:rsidRPr="006D041E" w:rsidRDefault="00000000">
      <w:pPr>
        <w:pStyle w:val="ListBullet"/>
        <w:rPr>
          <w:rFonts w:cs="Times New Roman"/>
          <w:color w:val="000000" w:themeColor="text1"/>
        </w:rPr>
      </w:pPr>
      <w:r>
        <w:rPr>
          <w:rFonts w:ascii="Arial" w:hAnsi="Arial" w:eastAsia="Arial"/>
        </w:rPr>
        <w:t>PostgreSQL lưu video, session, transcript, job, quiz, attempt và history; idempotency ngăn dữ liệu trùng khi retry.</w:t>
      </w:r>
    </w:p>
    <w:p w14:paraId="4995DD62" w14:textId="77777777" w:rsidR="00292440" w:rsidRPr="006D041E" w:rsidRDefault="00000000">
      <w:pPr>
        <w:pStyle w:val="Heading1"/>
        <w:rPr>
          <w:rFonts w:ascii="Times New Roman" w:hAnsi="Times New Roman" w:cs="Times New Roman"/>
          <w:color w:val="000000" w:themeColor="text1"/>
        </w:rPr>
      </w:pPr>
      <w:bookmarkStart w:id="28" w:name="_Toc239278769"/>
      <w:r w:rsidRPr="006D041E">
        <w:rPr>
          <w:rFonts w:ascii="Times New Roman" w:hAnsi="Times New Roman" w:cs="Times New Roman"/>
          <w:color w:val="000000" w:themeColor="text1"/>
        </w:rPr>
        <w:t>12. XỬ LÝ NGOẠI LỆ VÀ LỖI</w:t>
      </w:r>
      <w:bookmarkEnd w:id="28"/>
    </w:p>
    <w:tbl>
      <w:tblPr>
        <w:tblStyle w:val="TableGrid"/>
        <w:tblW w:w="0" w:type="auto"/>
        <w:jc w:val="center"/>
        <w:tblLook w:val="04A0" w:firstRow="1" w:lastRow="0" w:firstColumn="1" w:lastColumn="0" w:noHBand="0" w:noVBand="1"/>
      </w:tblPr>
      <w:tblGrid>
        <w:gridCol w:w="4844"/>
        <w:gridCol w:w="4844"/>
      </w:tblGrid>
      <w:tr w:rsidR="00292440" w:rsidRPr="006D041E" w14:paraId="7FC0EB37" w14:textId="77777777">
        <w:trPr>
          <w:jc w:val="center"/>
          <w:tblHeader w:val="true"/>
          <w:tblHeader w:val="true"/>
          <w:cantSplit/>
          <w:tblHeader w:val="true"/>
          <w:tblHeader w:val="true"/>
          <w:tblHeader w:val="true"/>
          <w:tblHeader w:val="true"/>
          <w:tblHeader w:val="true"/>
          <w:tblHeader w:val="true"/>
          <w:tblHeader w:val="true"/>
        </w:trPr>
        <w:tc>
          <w:tcPr>
            <w:tcW w:w="4844" w:type="dxa"/>
            <w:shd w:val="clear" w:color="auto" w:fill="D9EAF7"/>
            <w:vAlign w:val="center"/>
            <w:tcMar>
              <w:top w:w="100" w:type="dxa"/>
              <w:start w:w="100" w:type="dxa"/>
              <w:bottom w:w="100" w:type="dxa"/>
              <w:end w:w="100" w:type="dxa"/>
            </w:tcMar>
          </w:tcPr>
          <w:p w14:paraId="155AE7F3"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Tình huống</w:t>
            </w:r>
          </w:p>
        </w:tc>
        <w:tc>
          <w:tcPr>
            <w:tcW w:w="4844" w:type="dxa"/>
            <w:shd w:val="clear" w:color="auto" w:fill="D9EAF7"/>
            <w:vAlign w:val="center"/>
            <w:tcMar>
              <w:top w:w="100" w:type="dxa"/>
              <w:start w:w="100" w:type="dxa"/>
              <w:bottom w:w="100" w:type="dxa"/>
              <w:end w:w="100" w:type="dxa"/>
            </w:tcMar>
          </w:tcPr>
          <w:p w14:paraId="5B81059B" w14:textId="77777777" w:rsidR="00292440" w:rsidRPr="006D041E" w:rsidRDefault="00000000">
            <w:pPr>
              <w:rPr>
                <w:rFonts w:cs="Times New Roman"/>
                <w:color w:val="000000" w:themeColor="text1"/>
              </w:rPr>
            </w:pPr>
            <w:r>
              <w:rPr>
                <w:rFonts w:cs="Times New Roman" w:ascii="Arial" w:hAnsi="Arial" w:eastAsia="Arial"/>
                <w:b/>
                <w:color w:val="000000" w:themeColor="text1"/>
                <w:sz w:val="21"/>
              </w:rPr>
              <w:t>Hành vi yêu cầu</w:t>
            </w:r>
          </w:p>
        </w:tc>
      </w:tr>
      <w:tr w:rsidR="00292440" w:rsidRPr="006D041E" w14:paraId="3971A5A3" w14:textId="77777777">
        <w:trPr>
          <w:jc w:val="center"/>
          <w:cantSplit/>
        </w:trPr>
        <w:tc>
          <w:tcPr>
            <w:tcW w:w="4844" w:type="dxa"/>
            <w:vAlign w:val="center"/>
            <w:tcMar>
              <w:top w:w="100" w:type="dxa"/>
              <w:start w:w="100" w:type="dxa"/>
              <w:bottom w:w="100" w:type="dxa"/>
              <w:end w:w="100" w:type="dxa"/>
            </w:tcMar>
          </w:tcPr>
          <w:p w14:paraId="270C8A01"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Đang OFF</w:t>
            </w:r>
          </w:p>
        </w:tc>
        <w:tc>
          <w:tcPr>
            <w:tcW w:w="4844" w:type="dxa"/>
            <w:vAlign w:val="center"/>
            <w:tcMar>
              <w:top w:w="100" w:type="dxa"/>
              <w:start w:w="100" w:type="dxa"/>
              <w:bottom w:w="100" w:type="dxa"/>
              <w:end w:w="100" w:type="dxa"/>
            </w:tcMar>
          </w:tcPr>
          <w:p w14:paraId="271706EE"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Không lấy transcript, không tạo session và không gọi AI.</w:t>
            </w:r>
          </w:p>
        </w:tc>
      </w:tr>
      <w:tr w:rsidR="00292440" w:rsidRPr="006D041E" w14:paraId="2CC7ECD7" w14:textId="77777777">
        <w:trPr>
          <w:jc w:val="center"/>
          <w:cantSplit/>
        </w:trPr>
        <w:tc>
          <w:tcPr>
            <w:tcW w:w="4844" w:type="dxa"/>
            <w:vAlign w:val="center"/>
            <w:tcMar>
              <w:top w:w="100" w:type="dxa"/>
              <w:start w:w="100" w:type="dxa"/>
              <w:bottom w:w="100" w:type="dxa"/>
              <w:end w:w="100" w:type="dxa"/>
            </w:tcMar>
          </w:tcPr>
          <w:p w14:paraId="57EC3B80"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Đang ON nhưng không phải trang xem YouTube</w:t>
            </w:r>
          </w:p>
        </w:tc>
        <w:tc>
          <w:tcPr>
            <w:tcW w:w="4844" w:type="dxa"/>
            <w:vAlign w:val="center"/>
            <w:tcMar>
              <w:top w:w="100" w:type="dxa"/>
              <w:start w:w="100" w:type="dxa"/>
              <w:bottom w:w="100" w:type="dxa"/>
              <w:end w:w="100" w:type="dxa"/>
            </w:tcMar>
          </w:tcPr>
          <w:p w14:paraId="1CB37CD0"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Không tạo session; giữ trạng thái ON để áp dụng khi có video hợp lệ.</w:t>
            </w:r>
          </w:p>
        </w:tc>
      </w:tr>
      <w:tr w:rsidR="00292440" w:rsidRPr="006D041E" w14:paraId="661A27A9" w14:textId="77777777">
        <w:trPr>
          <w:jc w:val="center"/>
          <w:cantSplit/>
        </w:trPr>
        <w:tc>
          <w:tcPr>
            <w:tcW w:w="4844" w:type="dxa"/>
            <w:vAlign w:val="center"/>
            <w:tcMar>
              <w:top w:w="100" w:type="dxa"/>
              <w:start w:w="100" w:type="dxa"/>
              <w:bottom w:w="100" w:type="dxa"/>
              <w:end w:w="100" w:type="dxa"/>
            </w:tcMar>
          </w:tcPr>
          <w:p>
            <w:pPr>
              <w:spacing w:after="40"/>
              <w:jc w:val="left"/>
            </w:pPr>
            <w:r>
              <w:rPr>
                <w:rFonts w:ascii="Arial" w:hAnsi="Arial" w:eastAsia="Arial"/>
                <w:sz w:val="21"/>
              </w:rPr>
              <w:t>Video không có caption đủ</w:t>
            </w:r>
          </w:p>
        </w:tc>
        <w:tc>
          <w:tcPr>
            <w:tcW w:w="4844" w:type="dxa"/>
            <w:vAlign w:val="center"/>
            <w:tcMar>
              <w:top w:w="100" w:type="dxa"/>
              <w:start w:w="100" w:type="dxa"/>
              <w:bottom w:w="100" w:type="dxa"/>
              <w:end w:w="100" w:type="dxa"/>
            </w:tcMar>
          </w:tcPr>
          <w:p>
            <w:pPr>
              <w:spacing w:after="40"/>
              <w:jc w:val="left"/>
            </w:pPr>
            <w:r>
              <w:rPr>
                <w:rFonts w:ascii="Arial" w:hAnsi="Arial" w:eastAsia="Arial"/>
                <w:sz w:val="21"/>
              </w:rPr>
              <w:t>Backend xếp transcriptGenerate; FastAPI yêu cầu Gemini phân tích URL video công khai.</w:t>
            </w:r>
          </w:p>
        </w:tc>
      </w:tr>
      <w:tr w:rsidR="00292440" w:rsidRPr="006D041E" w14:paraId="18751FEF" w14:textId="77777777">
        <w:trPr>
          <w:jc w:val="center"/>
          <w:cantSplit/>
        </w:trPr>
        <w:tc>
          <w:tcPr>
            <w:tcW w:w="4844" w:type="dxa"/>
            <w:vAlign w:val="center"/>
            <w:tcMar>
              <w:top w:w="100" w:type="dxa"/>
              <w:start w:w="100" w:type="dxa"/>
              <w:bottom w:w="100" w:type="dxa"/>
              <w:end w:w="100" w:type="dxa"/>
            </w:tcMar>
          </w:tcPr>
          <w:p>
            <w:pPr>
              <w:spacing w:after="40"/>
              <w:jc w:val="left"/>
            </w:pPr>
            <w:r>
              <w:rPr>
                <w:rFonts w:ascii="Arial" w:hAnsi="Arial" w:eastAsia="Arial"/>
                <w:sz w:val="21"/>
              </w:rPr>
              <w:t>Gemini transcript không khả dụng</w:t>
            </w:r>
          </w:p>
        </w:tc>
        <w:tc>
          <w:tcPr>
            <w:tcW w:w="4844" w:type="dxa"/>
            <w:vAlign w:val="center"/>
            <w:tcMar>
              <w:top w:w="100" w:type="dxa"/>
              <w:start w:w="100" w:type="dxa"/>
              <w:bottom w:w="100" w:type="dxa"/>
              <w:end w:w="100" w:type="dxa"/>
            </w:tcMar>
          </w:tcPr>
          <w:p>
            <w:pPr>
              <w:spacing w:after="40"/>
              <w:jc w:val="left"/>
            </w:pPr>
            <w:r>
              <w:rPr>
                <w:rFonts w:ascii="Arial" w:hAnsi="Arial" w:eastAsia="Arial"/>
                <w:sz w:val="21"/>
              </w:rPr>
              <w:t>Giữ error state retryable/non-retryable phù hợp; không công bố quiz hoặc đánh dấu completed.</w:t>
            </w:r>
          </w:p>
        </w:tc>
      </w:tr>
      <w:tr w:rsidR="00292440" w:rsidRPr="006D041E" w14:paraId="36D333F8" w14:textId="77777777">
        <w:trPr>
          <w:jc w:val="center"/>
          <w:cantSplit/>
        </w:trPr>
        <w:tc>
          <w:tcPr>
            <w:tcW w:w="4844" w:type="dxa"/>
            <w:vAlign w:val="center"/>
            <w:tcMar>
              <w:top w:w="100" w:type="dxa"/>
              <w:start w:w="100" w:type="dxa"/>
              <w:bottom w:w="100" w:type="dxa"/>
              <w:end w:w="100" w:type="dxa"/>
            </w:tcMar>
          </w:tcPr>
          <w:p w14:paraId="6056C161"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AI Service không phản hồi</w:t>
            </w:r>
          </w:p>
        </w:tc>
        <w:tc>
          <w:tcPr>
            <w:tcW w:w="4844" w:type="dxa"/>
            <w:vAlign w:val="center"/>
            <w:tcMar>
              <w:top w:w="100" w:type="dxa"/>
              <w:start w:w="100" w:type="dxa"/>
              <w:bottom w:w="100" w:type="dxa"/>
              <w:end w:w="100" w:type="dxa"/>
            </w:tcMar>
          </w:tcPr>
          <w:p w14:paraId="7B4590DC"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Hiển thị trạng thái lỗi/thử lại; không làm ảnh hưởng YouTube.</w:t>
            </w:r>
          </w:p>
        </w:tc>
      </w:tr>
      <w:tr w:rsidR="00292440" w:rsidRPr="006D041E" w14:paraId="50633176" w14:textId="77777777">
        <w:trPr>
          <w:jc w:val="center"/>
          <w:cantSplit/>
        </w:trPr>
        <w:tc>
          <w:tcPr>
            <w:tcW w:w="4844" w:type="dxa"/>
            <w:vAlign w:val="center"/>
            <w:tcMar>
              <w:top w:w="100" w:type="dxa"/>
              <w:start w:w="100" w:type="dxa"/>
              <w:bottom w:w="100" w:type="dxa"/>
              <w:end w:w="100" w:type="dxa"/>
            </w:tcMar>
          </w:tcPr>
          <w:p w14:paraId="5F7D883C"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Backend mất kết nối</w:t>
            </w:r>
          </w:p>
        </w:tc>
        <w:tc>
          <w:tcPr>
            <w:tcW w:w="4844" w:type="dxa"/>
            <w:vAlign w:val="center"/>
            <w:tcMar>
              <w:top w:w="100" w:type="dxa"/>
              <w:start w:w="100" w:type="dxa"/>
              <w:bottom w:w="100" w:type="dxa"/>
              <w:end w:w="100" w:type="dxa"/>
            </w:tcMar>
          </w:tcPr>
          <w:p w14:paraId="6DE04926"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Không làm mất trạng thái player; lưu cục bộ nếu thiết kế hỗ trợ hoặc thông báo người dùng.</w:t>
            </w:r>
          </w:p>
        </w:tc>
      </w:tr>
      <w:tr w:rsidR="00292440" w:rsidRPr="006D041E" w14:paraId="53F41986" w14:textId="77777777">
        <w:trPr>
          <w:jc w:val="center"/>
          <w:cantSplit/>
        </w:trPr>
        <w:tc>
          <w:tcPr>
            <w:tcW w:w="4844" w:type="dxa"/>
            <w:vAlign w:val="center"/>
            <w:tcMar>
              <w:top w:w="100" w:type="dxa"/>
              <w:start w:w="100" w:type="dxa"/>
              <w:bottom w:w="100" w:type="dxa"/>
              <w:end w:w="100" w:type="dxa"/>
            </w:tcMar>
          </w:tcPr>
          <w:p w14:paraId="086D630C"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Người dùng chuyển video khi ON</w:t>
            </w:r>
          </w:p>
        </w:tc>
        <w:tc>
          <w:tcPr>
            <w:tcW w:w="4844" w:type="dxa"/>
            <w:vAlign w:val="center"/>
            <w:tcMar>
              <w:top w:w="100" w:type="dxa"/>
              <w:start w:w="100" w:type="dxa"/>
              <w:bottom w:w="100" w:type="dxa"/>
              <w:end w:w="100" w:type="dxa"/>
            </w:tcMar>
          </w:tcPr>
          <w:p w14:paraId="677D7B67" w14:textId="77777777" w:rsidR="00292440" w:rsidRPr="006D041E" w:rsidRDefault="00000000">
            <w:pPr>
              <w:rPr>
                <w:rFonts w:cs="Times New Roman"/>
                <w:color w:val="000000" w:themeColor="text1"/>
              </w:rPr>
            </w:pPr>
            <w:r>
              <w:rPr>
                <w:rFonts w:cs="Times New Roman" w:ascii="Arial" w:hAnsi="Arial" w:eastAsia="Arial"/>
                <w:color w:val="000000" w:themeColor="text1"/>
                <w:sz w:val="21"/>
              </w:rPr>
              <w:t>Đóng phiên hiện tại và tự khởi tạo phiên cho video mới; giữ trạng thái ON.</w:t>
            </w:r>
          </w:p>
        </w:tc>
      </w:tr>
    </w:tbl>
    <w:p w14:paraId="5684143A" w14:textId="77777777" w:rsidR="00292440" w:rsidRPr="006D041E" w:rsidRDefault="00000000">
      <w:pPr>
        <w:pStyle w:val="Heading1"/>
        <w:rPr>
          <w:rFonts w:ascii="Times New Roman" w:hAnsi="Times New Roman" w:cs="Times New Roman"/>
          <w:color w:val="000000" w:themeColor="text1"/>
        </w:rPr>
      </w:pPr>
      <w:bookmarkStart w:id="29" w:name="_Toc239278770"/>
      <w:r w:rsidRPr="006D041E">
        <w:rPr>
          <w:rFonts w:ascii="Times New Roman" w:hAnsi="Times New Roman" w:cs="Times New Roman"/>
          <w:color w:val="000000" w:themeColor="text1"/>
        </w:rPr>
        <w:t>13. TIÊU CHÍ NGHIỆM THU</w:t>
      </w:r>
      <w:bookmarkEnd w:id="29"/>
    </w:p>
    <w:p w14:paraId="2408DA27" w14:textId="77777777" w:rsidR="00292440" w:rsidRPr="006D041E" w:rsidRDefault="00000000">
      <w:pPr>
        <w:rPr>
          <w:rFonts w:cs="Times New Roman"/>
          <w:color w:val="000000" w:themeColor="text1"/>
        </w:rPr>
      </w:pPr>
      <w:r>
        <w:rPr>
          <w:rFonts w:ascii="Arial" w:hAnsi="Arial" w:eastAsia="Arial"/>
        </w:rPr>
        <w:t>1. Extension cài được trên Chrome/Edge Manifest V3 và có ID ổn định trong gói release.</w:t>
      </w:r>
    </w:p>
    <w:p w14:paraId="02A5BEEC" w14:textId="77777777" w:rsidR="00292440" w:rsidRPr="006D041E" w:rsidRDefault="00000000">
      <w:pPr>
        <w:rPr>
          <w:rFonts w:cs="Times New Roman"/>
          <w:color w:val="000000" w:themeColor="text1"/>
        </w:rPr>
      </w:pPr>
      <w:r>
        <w:rPr>
          <w:rFonts w:ascii="Arial" w:hAnsi="Arial" w:eastAsia="Arial"/>
        </w:rPr>
        <w:t>2. ON/OFF được lưu và khôi phục sau khi chuyển video hoặc khởi động lại trình duyệt.</w:t>
      </w:r>
    </w:p>
    <w:p w14:paraId="2B9A126B" w14:textId="77777777" w:rsidR="00292440" w:rsidRPr="006D041E" w:rsidRDefault="00000000">
      <w:pPr>
        <w:rPr>
          <w:rFonts w:cs="Times New Roman"/>
          <w:color w:val="000000" w:themeColor="text1"/>
        </w:rPr>
      </w:pPr>
      <w:r>
        <w:rPr>
          <w:rFonts w:ascii="Arial" w:hAnsi="Arial" w:eastAsia="Arial"/>
        </w:rPr>
        <w:t>3. Khi ON, mở video hợp lệ tạo session active ngay và lấy full transcript mà không chờ xem hết.</w:t>
      </w:r>
    </w:p>
    <w:p w14:paraId="50C14C91" w14:textId="77777777" w:rsidR="00292440" w:rsidRPr="006D041E" w:rsidRDefault="00000000">
      <w:pPr>
        <w:rPr>
          <w:rFonts w:cs="Times New Roman"/>
          <w:color w:val="000000" w:themeColor="text1"/>
        </w:rPr>
      </w:pPr>
      <w:r>
        <w:rPr>
          <w:rFonts w:ascii="Arial" w:hAnsi="Arial" w:eastAsia="Arial"/>
        </w:rPr>
        <w:t>4. Khi OFF, rời /watch hoặc chuyển A sang B, response cũ không được cập nhật video mới.</w:t>
      </w:r>
    </w:p>
    <w:p w14:paraId="22A34246" w14:textId="77777777" w:rsidR="00292440" w:rsidRPr="006D041E" w:rsidRDefault="00000000">
      <w:pPr>
        <w:rPr>
          <w:rFonts w:cs="Times New Roman"/>
          <w:color w:val="000000" w:themeColor="text1"/>
        </w:rPr>
      </w:pPr>
      <w:r>
        <w:rPr>
          <w:rFonts w:ascii="Arial" w:hAnsi="Arial" w:eastAsia="Arial"/>
        </w:rPr>
        <w:t>5. Transcript YouTube là nguồn ưu tiên; video công khai thiếu caption được thử Gemini URL fallback.</w:t>
      </w:r>
    </w:p>
    <w:p w14:paraId="6C324AF9" w14:textId="77777777" w:rsidR="00292440" w:rsidRPr="006D041E" w:rsidRDefault="00000000">
      <w:pPr>
        <w:rPr>
          <w:rFonts w:cs="Times New Roman"/>
          <w:color w:val="000000" w:themeColor="text1"/>
        </w:rPr>
      </w:pPr>
      <w:r>
        <w:rPr>
          <w:rFonts w:ascii="Arial" w:hAnsi="Arial" w:eastAsia="Arial"/>
        </w:rPr>
        <w:t>6. Quiz là một bài cho toàn video với mục tiêu 3/5/10/15 câu theo các mốc 10/30/60 phút.</w:t>
      </w:r>
    </w:p>
    <w:p w14:paraId="6073209A" w14:textId="77777777" w:rsidR="00292440" w:rsidRPr="006D041E" w:rsidRDefault="00000000">
      <w:pPr>
        <w:rPr>
          <w:rFonts w:cs="Times New Roman"/>
          <w:color w:val="000000" w:themeColor="text1"/>
        </w:rPr>
      </w:pPr>
      <w:r>
        <w:rPr>
          <w:rFonts w:ascii="Arial" w:hAnsi="Arial" w:eastAsia="Arial"/>
        </w:rPr>
        <w:t>7. Quiz public không lộ đáp án; batch attempt được chấm và lưu atomically.</w:t>
      </w:r>
    </w:p>
    <w:p w14:paraId="3BB68E62" w14:textId="77777777" w:rsidR="00292440" w:rsidRPr="006D041E" w:rsidRDefault="00000000">
      <w:pPr>
        <w:rPr>
          <w:rFonts w:cs="Times New Roman"/>
          <w:color w:val="000000" w:themeColor="text1"/>
        </w:rPr>
      </w:pPr>
      <w:r>
        <w:rPr>
          <w:rFonts w:ascii="Arial" w:hAnsi="Arial" w:eastAsia="Arial"/>
        </w:rPr>
        <w:t>8. Lỗi transcript, sinh quiz hoặc grading không đánh dấu session completed và không công bố dữ liệu bán phần.</w:t>
      </w:r>
    </w:p>
    <w:p w14:paraId="658128A8" w14:textId="77777777" w:rsidR="00292440" w:rsidRPr="006D041E" w:rsidRDefault="00000000">
      <w:pPr>
        <w:rPr>
          <w:rFonts w:cs="Times New Roman"/>
          <w:color w:val="000000" w:themeColor="text1"/>
        </w:rPr>
      </w:pPr>
      <w:r>
        <w:rPr>
          <w:rFonts w:ascii="Arial" w:hAnsi="Arial" w:eastAsia="Arial"/>
        </w:rPr>
        <w:t>9. Retry đúng bước và replay cùng idempotency key không tạo capture, quiz hay attempt trùng.</w:t>
      </w:r>
    </w:p>
    <w:p w14:paraId="270193D1" w14:textId="77777777" w:rsidR="00292440" w:rsidRPr="006D041E" w:rsidRDefault="00000000">
      <w:pPr>
        <w:rPr>
          <w:rFonts w:cs="Times New Roman"/>
          <w:color w:val="000000" w:themeColor="text1"/>
        </w:rPr>
      </w:pPr>
      <w:r>
        <w:rPr>
          <w:rFonts w:ascii="Arial" w:hAnsi="Arial" w:eastAsia="Arial"/>
        </w:rPr>
        <w:t>10. History tồn tại sau restart, gắn đúng video/session và cho phép seek evidence hợp lệ.</w:t>
      </w:r>
    </w:p>
    <w:p w14:paraId="02908A27" w14:textId="77777777" w:rsidR="00292440" w:rsidRPr="006D041E" w:rsidRDefault="00000000">
      <w:pPr>
        <w:rPr>
          <w:rFonts w:cs="Times New Roman"/>
          <w:color w:val="000000" w:themeColor="text1"/>
        </w:rPr>
      </w:pPr>
      <w:r>
        <w:rPr>
          <w:rFonts w:ascii="Arial" w:hAnsi="Arial" w:eastAsia="Arial"/>
        </w:rPr>
        <w:t>11. PostgreSQL migration, health readiness, backup/restore và job recovery phải đạt trước release.</w:t>
      </w:r>
    </w:p>
    <w:p w14:paraId="7E10A9BE" w14:textId="77777777" w:rsidR="00292440" w:rsidRPr="006D041E" w:rsidRDefault="00000000">
      <w:pPr>
        <w:rPr>
          <w:rFonts w:cs="Times New Roman"/>
          <w:color w:val="000000" w:themeColor="text1"/>
        </w:rPr>
      </w:pPr>
      <w:r>
        <w:rPr>
          <w:rFonts w:ascii="Arial" w:hAnsi="Arial" w:eastAsia="Arial"/>
        </w:rPr>
        <w:t>12. API key chỉ ở server; PostgreSQL/FastAPI không publish port host trong Docker release.</w:t>
      </w:r>
    </w:p>
    <w:p w14:paraId="604CEB57" w14:textId="77777777" w:rsidR="00292440" w:rsidRPr="006D041E" w:rsidRDefault="00000000">
      <w:pPr>
        <w:rPr>
          <w:rFonts w:cs="Times New Roman"/>
          <w:color w:val="000000" w:themeColor="text1"/>
        </w:rPr>
      </w:pPr>
      <w:r>
        <w:rPr>
          <w:rFonts w:ascii="Arial" w:hAnsi="Arial" w:eastAsia="Arial"/>
        </w:rPr>
        <w:t>13. Automated suites cho Extension, Backend, AI Service và contract phải pass.</w:t>
      </w:r>
    </w:p>
    <w:p w14:paraId="01ED4931" w14:textId="77777777" w:rsidR="00292440" w:rsidRPr="006D041E" w:rsidRDefault="00000000">
      <w:pPr>
        <w:rPr>
          <w:rFonts w:cs="Times New Roman"/>
          <w:color w:val="000000" w:themeColor="text1"/>
        </w:rPr>
      </w:pPr>
      <w:r>
        <w:rPr>
          <w:rFonts w:ascii="Arial" w:hAnsi="Arial" w:eastAsia="Arial"/>
        </w:rPr>
        <w:t>14. Chrome và Edge phải pass ma trận M-01…M-08 với screenshot/log đã làm sạch.</w:t>
      </w:r>
    </w:p>
    <w:p w14:paraId="071D9573" w14:textId="77777777" w:rsidR="00292440" w:rsidRPr="006D041E" w:rsidRDefault="00000000">
      <w:pPr>
        <w:rPr>
          <w:rFonts w:cs="Times New Roman"/>
          <w:color w:val="000000" w:themeColor="text1"/>
        </w:rPr>
      </w:pPr>
      <w:r>
        <w:rPr>
          <w:rFonts w:ascii="Arial" w:hAnsi="Arial" w:eastAsia="Arial"/>
        </w:rPr>
        <w:t>15. Ba Gemini smoke case phải đạt hoặc được ghi rõ là bị chặn bởi quota/provider; không đánh dấu release hoàn tất khi còn bị chặn.</w:t>
      </w:r>
    </w:p>
    <w:p w14:paraId="14FB1C8C" w14:textId="77777777" w:rsidR="00292440" w:rsidRPr="006D041E" w:rsidRDefault="00000000">
      <w:pPr>
        <w:pStyle w:val="Heading1"/>
        <w:rPr>
          <w:rFonts w:ascii="Times New Roman" w:hAnsi="Times New Roman" w:cs="Times New Roman"/>
          <w:color w:val="000000" w:themeColor="text1"/>
        </w:rPr>
      </w:pPr>
      <w:bookmarkStart w:id="30" w:name="_Toc239278771"/>
      <w:r w:rsidRPr="006D041E">
        <w:rPr>
          <w:rFonts w:ascii="Times New Roman" w:hAnsi="Times New Roman" w:cs="Times New Roman"/>
          <w:color w:val="000000" w:themeColor="text1"/>
        </w:rPr>
        <w:t>14. YÊU CẦU MỞ RỘNG SAU MVP</w:t>
      </w:r>
      <w:bookmarkEnd w:id="30"/>
    </w:p>
    <w:tbl>
      <w:tblPr>
        <w:tblStyle w:val="TableGrid"/>
        <w:tblW w:w="0" w:type="auto"/>
        <w:jc w:val="center"/>
        <w:tblLook w:val="04A0" w:firstRow="1" w:lastRow="0" w:firstColumn="1" w:lastColumn="0" w:noHBand="0" w:noVBand="1"/>
      </w:tblPr>
      <w:tblGrid>
        <w:gridCol w:w="3230"/>
        <w:gridCol w:w="3230"/>
        <w:gridCol w:w="3230"/>
      </w:tblGrid>
      <w:tr w:rsidR="00292440" w:rsidRPr="006D041E" w14:paraId="7664303D" w14:textId="77777777">
        <w:trPr>
          <w:jc w:val="center"/>
          <w:tblHeader w:val="true"/>
          <w:tblHeader w:val="true"/>
          <w:cantSplit/>
          <w:tblHeader w:val="true"/>
          <w:tblHeader w:val="true"/>
          <w:tblHeader w:val="true"/>
          <w:tblHeader w:val="true"/>
          <w:tblHeader w:val="true"/>
          <w:tblHeader w:val="true"/>
          <w:tblHeader w:val="true"/>
        </w:trPr>
        <w:tc>
          <w:tcPr>
            <w:tcW w:w="3230" w:type="dxa"/>
            <w:shd w:val="clear" w:color="auto" w:fill="D9EAF7"/>
            <w:vAlign w:val="center"/>
            <w:tcMar>
              <w:top w:w="100" w:type="dxa"/>
              <w:start w:w="100" w:type="dxa"/>
              <w:bottom w:w="100" w:type="dxa"/>
              <w:end w:w="100" w:type="dxa"/>
            </w:tcMar>
          </w:tcPr>
          <w:p w14:paraId="0082E113" w14:textId="77777777" w:rsidR="00292440" w:rsidRPr="006D041E" w:rsidRDefault="00000000">
            <w:pPr>
              <w:rPr>
                <w:rFonts w:cs="Times New Roman"/>
                <w:color w:val="000000" w:themeColor="text1"/>
              </w:rPr>
            </w:pPr>
            <w:r w:rsidRPr="006D041E">
              <w:rPr>
                <w:rFonts w:cs="Times New Roman" w:ascii="Arial" w:hAnsi="Arial" w:eastAsia="Arial"/>
                <w:b/>
                <w:color w:val="000000" w:themeColor="text1"/>
                <w:sz w:val="21"/>
              </w:rPr>
              <w:t>Mã</w:t>
            </w:r>
          </w:p>
        </w:tc>
        <w:tc>
          <w:tcPr>
            <w:tcW w:w="3230" w:type="dxa"/>
            <w:shd w:val="clear" w:color="auto" w:fill="D9EAF7"/>
            <w:vAlign w:val="center"/>
            <w:tcMar>
              <w:top w:w="100" w:type="dxa"/>
              <w:start w:w="100" w:type="dxa"/>
              <w:bottom w:w="100" w:type="dxa"/>
              <w:end w:w="100" w:type="dxa"/>
            </w:tcMar>
          </w:tcPr>
          <w:p w14:paraId="38013F4D" w14:textId="77777777" w:rsidR="00292440" w:rsidRPr="006D041E" w:rsidRDefault="00000000">
            <w:pPr>
              <w:rPr>
                <w:rFonts w:cs="Times New Roman"/>
                <w:color w:val="000000" w:themeColor="text1"/>
              </w:rPr>
            </w:pPr>
            <w:r w:rsidRPr="006D041E">
              <w:rPr>
                <w:rFonts w:cs="Times New Roman" w:ascii="Arial" w:hAnsi="Arial" w:eastAsia="Arial"/>
                <w:b/>
                <w:color w:val="000000" w:themeColor="text1"/>
                <w:sz w:val="21"/>
              </w:rPr>
              <w:t>Chức năng</w:t>
            </w:r>
          </w:p>
        </w:tc>
        <w:tc>
          <w:tcPr>
            <w:tcW w:w="3230" w:type="dxa"/>
            <w:shd w:val="clear" w:color="auto" w:fill="D9EAF7"/>
            <w:vAlign w:val="center"/>
            <w:tcMar>
              <w:top w:w="100" w:type="dxa"/>
              <w:start w:w="100" w:type="dxa"/>
              <w:bottom w:w="100" w:type="dxa"/>
              <w:end w:w="100" w:type="dxa"/>
            </w:tcMar>
          </w:tcPr>
          <w:p w14:paraId="22E6414F" w14:textId="77777777" w:rsidR="00292440" w:rsidRPr="006D041E" w:rsidRDefault="00000000">
            <w:pPr>
              <w:rPr>
                <w:rFonts w:cs="Times New Roman"/>
                <w:color w:val="000000" w:themeColor="text1"/>
              </w:rPr>
            </w:pPr>
            <w:r w:rsidRPr="006D041E">
              <w:rPr>
                <w:rFonts w:cs="Times New Roman" w:ascii="Arial" w:hAnsi="Arial" w:eastAsia="Arial"/>
                <w:b/>
                <w:color w:val="000000" w:themeColor="text1"/>
                <w:sz w:val="21"/>
              </w:rPr>
              <w:t>Mô tả</w:t>
            </w:r>
          </w:p>
        </w:tc>
      </w:tr>
      <w:tr w:rsidR="00292440" w:rsidRPr="006D041E" w14:paraId="584A7AEB" w14:textId="77777777">
        <w:trPr>
          <w:jc w:val="center"/>
          <w:cantSplit/>
        </w:trPr>
        <w:tc>
          <w:tcPr>
            <w:tcW w:w="3230" w:type="dxa"/>
            <w:vAlign w:val="center"/>
            <w:tcMar>
              <w:top w:w="100" w:type="dxa"/>
              <w:start w:w="100" w:type="dxa"/>
              <w:bottom w:w="100" w:type="dxa"/>
              <w:end w:w="100" w:type="dxa"/>
            </w:tcMar>
          </w:tcPr>
          <w:p w14:paraId="7C9B8B5E"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FR-17</w:t>
            </w:r>
          </w:p>
        </w:tc>
        <w:tc>
          <w:tcPr>
            <w:tcW w:w="3230" w:type="dxa"/>
            <w:vAlign w:val="center"/>
            <w:tcMar>
              <w:top w:w="100" w:type="dxa"/>
              <w:start w:w="100" w:type="dxa"/>
              <w:bottom w:w="100" w:type="dxa"/>
              <w:end w:w="100" w:type="dxa"/>
            </w:tcMar>
          </w:tcPr>
          <w:p w14:paraId="763E950C"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Cá nhân hóa</w:t>
            </w:r>
          </w:p>
        </w:tc>
        <w:tc>
          <w:tcPr>
            <w:tcW w:w="3230" w:type="dxa"/>
            <w:vAlign w:val="center"/>
            <w:tcMar>
              <w:top w:w="100" w:type="dxa"/>
              <w:start w:w="100" w:type="dxa"/>
              <w:bottom w:w="100" w:type="dxa"/>
              <w:end w:w="100" w:type="dxa"/>
            </w:tcMar>
          </w:tcPr>
          <w:p w14:paraId="59E8EFF5"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Điều chỉnh độ khó và dạng câu hỏi theo lịch sử kết quả.</w:t>
            </w:r>
          </w:p>
        </w:tc>
      </w:tr>
      <w:tr w:rsidR="00292440" w:rsidRPr="006D041E" w14:paraId="43BED7B1" w14:textId="77777777">
        <w:trPr>
          <w:jc w:val="center"/>
          <w:cantSplit/>
        </w:trPr>
        <w:tc>
          <w:tcPr>
            <w:tcW w:w="3230" w:type="dxa"/>
            <w:vAlign w:val="center"/>
            <w:tcMar>
              <w:top w:w="100" w:type="dxa"/>
              <w:start w:w="100" w:type="dxa"/>
              <w:bottom w:w="100" w:type="dxa"/>
              <w:end w:w="100" w:type="dxa"/>
            </w:tcMar>
          </w:tcPr>
          <w:p w14:paraId="3C5A7F4F"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FR-18</w:t>
            </w:r>
          </w:p>
        </w:tc>
        <w:tc>
          <w:tcPr>
            <w:tcW w:w="3230" w:type="dxa"/>
            <w:vAlign w:val="center"/>
            <w:tcMar>
              <w:top w:w="100" w:type="dxa"/>
              <w:start w:w="100" w:type="dxa"/>
              <w:bottom w:w="100" w:type="dxa"/>
              <w:end w:w="100" w:type="dxa"/>
            </w:tcMar>
          </w:tcPr>
          <w:p w14:paraId="76D2CFCA"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Xuất ghi chú/flashcard</w:t>
            </w:r>
          </w:p>
        </w:tc>
        <w:tc>
          <w:tcPr>
            <w:tcW w:w="3230" w:type="dxa"/>
            <w:vAlign w:val="center"/>
            <w:tcMar>
              <w:top w:w="100" w:type="dxa"/>
              <w:start w:w="100" w:type="dxa"/>
              <w:bottom w:w="100" w:type="dxa"/>
              <w:end w:w="100" w:type="dxa"/>
            </w:tcMar>
          </w:tcPr>
          <w:p w14:paraId="107A6D46"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Xuất câu hỏi–đáp án thành Markdown, CSV hoặc bộ flashcard.</w:t>
            </w:r>
          </w:p>
        </w:tc>
      </w:tr>
      <w:tr w:rsidR="00292440" w:rsidRPr="006D041E" w14:paraId="66EE48FF" w14:textId="77777777">
        <w:trPr>
          <w:jc w:val="center"/>
          <w:cantSplit/>
        </w:trPr>
        <w:tc>
          <w:tcPr>
            <w:tcW w:w="3230" w:type="dxa"/>
            <w:vAlign w:val="center"/>
            <w:tcMar>
              <w:top w:w="100" w:type="dxa"/>
              <w:start w:w="100" w:type="dxa"/>
              <w:bottom w:w="100" w:type="dxa"/>
              <w:end w:w="100" w:type="dxa"/>
            </w:tcMar>
          </w:tcPr>
          <w:p w14:paraId="0B658329"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FR-19</w:t>
            </w:r>
          </w:p>
        </w:tc>
        <w:tc>
          <w:tcPr>
            <w:tcW w:w="3230" w:type="dxa"/>
            <w:vAlign w:val="center"/>
            <w:tcMar>
              <w:top w:w="100" w:type="dxa"/>
              <w:start w:w="100" w:type="dxa"/>
              <w:bottom w:w="100" w:type="dxa"/>
              <w:end w:w="100" w:type="dxa"/>
            </w:tcMar>
          </w:tcPr>
          <w:p w14:paraId="506577E9"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Dashboard tiến độ</w:t>
            </w:r>
          </w:p>
        </w:tc>
        <w:tc>
          <w:tcPr>
            <w:tcW w:w="3230" w:type="dxa"/>
            <w:vAlign w:val="center"/>
            <w:tcMar>
              <w:top w:w="100" w:type="dxa"/>
              <w:start w:w="100" w:type="dxa"/>
              <w:bottom w:w="100" w:type="dxa"/>
              <w:end w:w="100" w:type="dxa"/>
            </w:tcMar>
          </w:tcPr>
          <w:p w14:paraId="5FB61270"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Theo dõi tiến độ học, điểm và thống kê theo thời gian.</w:t>
            </w:r>
          </w:p>
        </w:tc>
      </w:tr>
      <w:tr w:rsidR="00292440" w:rsidRPr="006D041E" w14:paraId="4FD0AA21" w14:textId="77777777">
        <w:trPr>
          <w:jc w:val="center"/>
          <w:cantSplit/>
        </w:trPr>
        <w:tc>
          <w:tcPr>
            <w:tcW w:w="3230" w:type="dxa"/>
            <w:vAlign w:val="center"/>
            <w:tcMar>
              <w:top w:w="100" w:type="dxa"/>
              <w:start w:w="100" w:type="dxa"/>
              <w:bottom w:w="100" w:type="dxa"/>
              <w:end w:w="100" w:type="dxa"/>
            </w:tcMar>
          </w:tcPr>
          <w:p w14:paraId="5E735792"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FR-20</w:t>
            </w:r>
          </w:p>
        </w:tc>
        <w:tc>
          <w:tcPr>
            <w:tcW w:w="3230" w:type="dxa"/>
            <w:vAlign w:val="center"/>
            <w:tcMar>
              <w:top w:w="100" w:type="dxa"/>
              <w:start w:w="100" w:type="dxa"/>
              <w:bottom w:w="100" w:type="dxa"/>
              <w:end w:w="100" w:type="dxa"/>
            </w:tcMar>
          </w:tcPr>
          <w:p w14:paraId="09F35C53"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Ôn tập ngắt quãng</w:t>
            </w:r>
          </w:p>
        </w:tc>
        <w:tc>
          <w:tcPr>
            <w:tcW w:w="3230" w:type="dxa"/>
            <w:vAlign w:val="center"/>
            <w:tcMar>
              <w:top w:w="100" w:type="dxa"/>
              <w:start w:w="100" w:type="dxa"/>
              <w:bottom w:w="100" w:type="dxa"/>
              <w:end w:w="100" w:type="dxa"/>
            </w:tcMar>
          </w:tcPr>
          <w:p w14:paraId="58299F49"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Đề xuất nội dung/câu hỏi cần ôn lại theo lịch sử.</w:t>
            </w:r>
          </w:p>
        </w:tc>
      </w:tr>
      <w:tr w:rsidR="00292440" w:rsidRPr="006D041E" w14:paraId="1D3AC881" w14:textId="77777777">
        <w:trPr>
          <w:jc w:val="center"/>
          <w:cantSplit/>
        </w:trPr>
        <w:tc>
          <w:tcPr>
            <w:tcW w:w="3230" w:type="dxa"/>
            <w:vAlign w:val="center"/>
            <w:tcMar>
              <w:top w:w="100" w:type="dxa"/>
              <w:start w:w="100" w:type="dxa"/>
              <w:bottom w:w="100" w:type="dxa"/>
              <w:end w:w="100" w:type="dxa"/>
            </w:tcMar>
          </w:tcPr>
          <w:p w14:paraId="131BA270"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FR-21</w:t>
            </w:r>
          </w:p>
        </w:tc>
        <w:tc>
          <w:tcPr>
            <w:tcW w:w="3230" w:type="dxa"/>
            <w:vAlign w:val="center"/>
            <w:tcMar>
              <w:top w:w="100" w:type="dxa"/>
              <w:start w:w="100" w:type="dxa"/>
              <w:bottom w:w="100" w:type="dxa"/>
              <w:end w:w="100" w:type="dxa"/>
            </w:tcMar>
          </w:tcPr>
          <w:p w14:paraId="26334C20"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Mở rộng nền tảng</w:t>
            </w:r>
          </w:p>
        </w:tc>
        <w:tc>
          <w:tcPr>
            <w:tcW w:w="3230" w:type="dxa"/>
            <w:vAlign w:val="center"/>
            <w:tcMar>
              <w:top w:w="100" w:type="dxa"/>
              <w:start w:w="100" w:type="dxa"/>
              <w:bottom w:w="100" w:type="dxa"/>
              <w:end w:w="100" w:type="dxa"/>
            </w:tcMar>
          </w:tcPr>
          <w:p w14:paraId="18FC2C43" w14:textId="77777777" w:rsidR="00292440" w:rsidRPr="006D041E" w:rsidRDefault="00000000">
            <w:pPr>
              <w:rPr>
                <w:rFonts w:cs="Times New Roman"/>
                <w:color w:val="000000" w:themeColor="text1"/>
              </w:rPr>
            </w:pPr>
            <w:r w:rsidRPr="006D041E">
              <w:rPr>
                <w:rFonts w:cs="Times New Roman" w:ascii="Arial" w:hAnsi="Arial" w:eastAsia="Arial"/>
                <w:color w:val="000000" w:themeColor="text1"/>
                <w:sz w:val="21"/>
              </w:rPr>
              <w:t>Nghiên cứu khả năng hỗ trợ các nền tảng video khác sau MVP.</w:t>
            </w:r>
          </w:p>
        </w:tc>
      </w:tr>
    </w:tbl>
    <w:p w14:paraId="732ABF3F" w14:textId="77777777" w:rsidR="00292440" w:rsidRPr="006D041E" w:rsidRDefault="00000000">
      <w:pPr>
        <w:pStyle w:val="Heading1"/>
        <w:rPr>
          <w:rFonts w:ascii="Times New Roman" w:hAnsi="Times New Roman" w:cs="Times New Roman"/>
          <w:color w:val="000000" w:themeColor="text1"/>
        </w:rPr>
      </w:pPr>
      <w:bookmarkStart w:id="31" w:name="_Toc239278772"/>
      <w:r w:rsidRPr="006D041E">
        <w:rPr>
          <w:rFonts w:ascii="Times New Roman" w:hAnsi="Times New Roman" w:cs="Times New Roman"/>
          <w:color w:val="000000" w:themeColor="text1"/>
        </w:rPr>
        <w:t>PHỤ LỤC A — CẤU HÌNH MVP ĐỀ XUẤT</w:t>
      </w:r>
      <w:bookmarkEnd w:id="31"/>
    </w:p>
    <w:tbl>
      <w:tblPr>
        <w:tblStyle w:val="TableGrid"/>
        <w:tblW w:w="0" w:type="auto"/>
        <w:jc w:val="center"/>
        <w:tblLook w:val="04A0" w:firstRow="1" w:lastRow="0" w:firstColumn="1" w:lastColumn="0" w:noHBand="0" w:noVBand="1"/>
      </w:tblPr>
      <w:tblGrid>
        <w:gridCol w:w="3230"/>
        <w:gridCol w:w="3230"/>
        <w:gridCol w:w="3230"/>
      </w:tblGrid>
      <w:tr w:rsidR="00292440" w:rsidRPr="006D041E" w14:paraId="46CF1B0C" w14:textId="77777777">
        <w:trPr>
          <w:jc w:val="center"/>
          <w:tblHeader w:val="true"/>
          <w:tblHeader w:val="true"/>
          <w:cantSplit/>
          <w:tblHeader w:val="true"/>
          <w:tblHeader w:val="true"/>
          <w:tblHeader w:val="true"/>
          <w:tblHeader w:val="true"/>
          <w:tblHeader w:val="true"/>
          <w:tblHeader w:val="true"/>
          <w:tblHeader w:val="true"/>
        </w:trPr>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49F7D18B"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Thiết lập</w:t>
            </w:r>
          </w:p>
        </w:tc>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432E8C80"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Giá trị mặc định</w:t>
            </w:r>
          </w:p>
        </w:tc>
        <w:tc>
          <w:tcPr>
            <w:tcW w:w="323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6BD0DD85" w14:textId="77777777" w:rsidR="00292440" w:rsidRPr="006D041E" w:rsidRDefault="00000000">
            <w:pPr>
              <w:spacing w:after="40"/>
              <w:rPr>
                <w:rFonts w:cs="Times New Roman"/>
                <w:color w:val="000000" w:themeColor="text1"/>
              </w:rPr>
            </w:pPr>
            <w:r>
              <w:rPr>
                <w:rFonts w:cs="Times New Roman" w:ascii="Arial" w:hAnsi="Arial" w:eastAsia="Arial"/>
                <w:b/>
                <w:color w:val="FFFFFF"/>
                <w:sz w:val="18"/>
              </w:rPr>
              <w:t>Giá trị cho phép</w:t>
            </w:r>
          </w:p>
        </w:tc>
      </w:tr>
      <w:tr w:rsidR="00292440" w:rsidRPr="006D041E" w14:paraId="2683C544"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124D6C36"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Nền tảng</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F3D06B8"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YouTube Web</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2337960A"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YouTube Web</w:t>
            </w:r>
          </w:p>
        </w:tc>
      </w:tr>
      <w:tr w:rsidR="00292440" w:rsidRPr="006D041E" w14:paraId="569C78D1"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28338E0F"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Activation</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5CDD8C72"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OFF ở lần cài đặt đầu tiên</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3A61D7B1"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ON / OFF toàn cục, lưu bền</w:t>
            </w:r>
          </w:p>
        </w:tc>
      </w:tr>
      <w:tr w:rsidR="00292440" w:rsidRPr="006D041E" w14:paraId="54A63EA6"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Question Count</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Theo duration</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3 / 5 / 10 / 15 là số câu mục tiêu</w:t>
            </w:r>
          </w:p>
        </w:tc>
      </w:tr>
      <w:tr w:rsidR="00292440" w:rsidRPr="006D041E" w14:paraId="269EC256"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08BE4B3D"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Question Type</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075909FA"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Multiple Choice</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14:paraId="7DE072BD"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Multiple Choice / Short Answer</w:t>
            </w:r>
          </w:p>
        </w:tc>
      </w:tr>
      <w:tr w:rsidR="00292440" w:rsidRPr="006D041E" w14:paraId="2BE6D410"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14:paraId="33921284" w14:textId="77777777" w:rsidR="00292440" w:rsidRPr="006D041E" w:rsidRDefault="00000000">
            <w:pPr>
              <w:spacing w:after="40"/>
              <w:rPr>
                <w:rFonts w:cs="Times New Roman"/>
                <w:color w:val="000000" w:themeColor="text1"/>
              </w:rPr>
            </w:pPr>
            <w:r>
              <w:rPr>
                <w:rFonts w:cs="Times New Roman" w:ascii="Arial" w:hAnsi="Arial" w:eastAsia="Arial"/>
                <w:b w:val="0"/>
                <w:color w:val="000000" w:themeColor="text1"/>
                <w:sz w:val="18"/>
              </w:rPr>
              <w:t>AI Serving</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Google AI Gemini API</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Google AI Gemini API qua FastAPI AI Service</w:t>
            </w:r>
          </w:p>
        </w:tc>
      </w:tr>
      <w:tr w:rsidR="00292440" w:rsidRPr="006D041E" w14:paraId="058C8AA8" w14:textId="77777777">
        <w:trPr>
          <w:jc w:val="center"/>
          <w:cantSplit/>
        </w:trPr>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Database</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PostgreSQL</w:t>
            </w:r>
          </w:p>
        </w:tc>
        <w:tc>
          <w:tcPr>
            <w:tcW w:w="3230" w:type="dxa"/>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PostgreSQL 16 qua Docker release</w:t>
            </w:r>
          </w:p>
        </w:tc>
      </w:tr>
    </w:tbl>
    <w:p w14:paraId="7BB0134A" w14:textId="77777777" w:rsidR="00292440" w:rsidRPr="006D041E" w:rsidRDefault="00000000">
      <w:pPr>
        <w:pStyle w:val="Heading1"/>
        <w:rPr>
          <w:rFonts w:ascii="Times New Roman" w:hAnsi="Times New Roman" w:cs="Times New Roman"/>
          <w:color w:val="000000" w:themeColor="text1"/>
        </w:rPr>
      </w:pPr>
      <w:bookmarkStart w:id="32" w:name="_Toc239278773"/>
      <w:bookmarkEnd w:id="32"/>
      <w:r>
        <w:rPr>
          <w:rFonts w:ascii="Times New Roman" w:hAnsi="Times New Roman" w:cs="Times New Roman"/>
          <w:color w:val="000000" w:themeColor="text1"/>
        </w:rPr>
        <w:t>PHỤ LỤC B — QUYẾT ĐỊNH LOẠI BỎ PHÂN LOẠI VIDEO</w:t>
      </w:r>
    </w:p>
    <w:p w14:paraId="2CE0E9EE" w14:textId="77777777" w:rsidR="00292440" w:rsidRPr="006D041E" w:rsidRDefault="00000000">
      <w:pPr>
        <w:rPr>
          <w:rFonts w:cs="Times New Roman"/>
          <w:color w:val="000000" w:themeColor="text1"/>
        </w:rPr>
      </w:pPr>
      <w:r>
        <w:rPr>
          <w:rFonts w:ascii="Arial" w:hAnsi="Arial" w:eastAsia="Arial"/>
        </w:rPr>
        <w:t>Phiên bản 1.2.2 thay thế luồng contract 0.4.0 theo chu kỳ bằng contract 0.5.0: session tạo ngay, full transcript toàn video, Gemini URL fallback, một quiz toàn video, batch attempt, history theo video và PostgreSQL bền vững.</w:t>
      </w:r>
    </w:p>
    <w:p w14:paraId="4B7B269A" w14:textId="77777777" w:rsidR="00292440" w:rsidRPr="006D041E" w:rsidRDefault="00000000">
      <w:pPr>
        <w:jc w:val="center"/>
        <w:rPr>
          <w:rFonts w:cs="Times New Roman"/>
          <w:color w:val="000000" w:themeColor="text1"/>
        </w:rPr>
      </w:pPr>
      <w:r>
        <w:rPr>
          <w:rFonts w:ascii="Aptos" w:hAnsi="Aptos" w:eastAsia="Aptos"/>
        </w:rPr>
      </w:r>
    </w:p>
    <w:p>
      <w:r>
        <w:br w:type="page"/>
      </w:r>
    </w:p>
    <w:p>
      <w:pPr>
        <w:pStyle w:val="Heading1"/>
      </w:pPr>
      <w:r>
        <w:rPr>
          <w:rFonts w:ascii="Arial" w:hAnsi="Arial" w:eastAsia="Arial"/>
        </w:rPr>
        <w:t>Phụ lục A Yêu cầu contract 0.5.0</w:t>
      </w:r>
    </w:p>
    <w:p>
      <w:pPr>
        <w:spacing w:after="120" w:line="276" w:lineRule="auto"/>
      </w:pPr>
      <w:r>
        <w:rPr>
          <w:rFonts w:ascii="Arial" w:hAnsi="Arial" w:eastAsia="Arial"/>
        </w:rPr>
        <w:t>Phụ lục này làm rõ FR-03…FR-15 cho luồng full transcript và full-video quiz. Khi có khác biệt với nội dung cũ, revision 1.2.2 và contract 0.5.0 được ưu tiên.</w:t>
      </w:r>
    </w:p>
    <w:p>
      <w:pPr>
        <w:pStyle w:val="Heading2"/>
      </w:pPr>
      <w:r>
        <w:rPr>
          <w:rFonts w:ascii="Aptos" w:hAnsi="Aptos" w:eastAsia="Aptos"/>
          <w:b/>
          <w:sz w:val="24"/>
        </w:rPr>
        <w:t>A.1 Nguồn transcript và thứ tự ưu tiên</w:t>
      </w:r>
    </w:p>
    <w:p>
      <w:pPr>
        <w:spacing w:after="120" w:line="276" w:lineRule="auto"/>
      </w:pPr>
      <w:r>
        <w:rPr>
          <w:rFonts w:ascii="Arial" w:hAnsi="Arial" w:eastAsia="Arial"/>
        </w:rPr>
        <w:t>Nguồn 1 là captionTracks trong trang xem YouTube; Extension tải Timedtext JSON3, sau đó XML. DOM chỉ được gửi nếu chứng minh bao phủ gần toàn bộ thời lượng. Nguồn 2 là Gemini phân tích URL video công khai khi caption thiếu; Extension không gửi audio.</w:t>
      </w:r>
    </w:p>
    <w:p>
      <w:pPr>
        <w:pStyle w:val="Heading2"/>
      </w:pPr>
      <w:r>
        <w:rPr>
          <w:rFonts w:ascii="Aptos" w:hAnsi="Aptos" w:eastAsia="Aptos"/>
          <w:b/>
          <w:sz w:val="24"/>
        </w:rPr>
        <w:t>A.2 Điều kiện kích hoạt và tạo quiz</w:t>
      </w:r>
    </w:p>
    <w:p>
      <w:pPr>
        <w:spacing w:after="120" w:line="276" w:lineRule="auto"/>
      </w:pPr>
      <w:r>
        <w:rPr>
          <w:rFonts w:ascii="Arial" w:hAnsi="Arial" w:eastAsia="Arial"/>
        </w:rPr>
        <w:t>Cue được chuẩn hóa, sắp xếp và hash trước khi gửi. Backend xác thực, lưu transcript và xếp đúng một job quiz cho toàn video. FastAPI nhận full transcript cùng questionType/difficulty; không có timer, interval hoặc transcript segment định kỳ.</w:t>
      </w:r>
    </w:p>
    <w:p>
      <w:pPr>
        <w:pStyle w:val="Heading2"/>
      </w:pPr>
      <w:r>
        <w:rPr>
          <w:rFonts w:ascii="Aptos" w:hAnsi="Aptos" w:eastAsia="Aptos"/>
          <w:b/>
          <w:sz w:val="24"/>
        </w:rPr>
        <w:t>A.3 Tiêu chí nghiệm thu</w:t>
      </w:r>
    </w:p>
    <w:tbl>
      <w:tblPr>
        <w:tblW w:type="auto" w:w="0"/>
        <w:tblLook w:firstColumn="1" w:firstRow="1" w:lastColumn="0" w:lastRow="0" w:noHBand="0" w:noVBand="1" w:val="04A0"/>
      </w:tblPr>
      <w:tblGrid>
        <w:gridCol w:w="4844"/>
        <w:gridCol w:w="4844"/>
      </w:tblGrid>
      <w:tr>
        <w:trPr>
          <w:tblHeader w:val="true"/>
          <w:tblHeader w:val="true"/>
          <w:cantSplit/>
          <w:tblHeader w:val="true"/>
          <w:tblHeader w:val="true"/>
          <w:tblHeader w:val="true"/>
          <w:tblHeader w:val="true"/>
          <w:tblHeader w:val="true"/>
          <w:tblHeader w:val="true"/>
          <w:tblHeader w:val="true"/>
        </w:trPr>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Mar>
              <w:top w:w="100" w:type="dxa"/>
              <w:start w:w="100" w:type="dxa"/>
              <w:bottom w:w="100" w:type="dxa"/>
              <w:end w:w="100" w:type="dxa"/>
            </w:tcMar>
          </w:tcPr>
          <w:p>
            <w:pPr>
              <w:spacing w:after="40"/>
            </w:pPr>
            <w:r>
              <w:rPr>
                <w:rFonts w:ascii="Arial" w:hAnsi="Arial" w:eastAsia="Arial"/>
                <w:b/>
                <w:color w:val="FFFFFF"/>
                <w:sz w:val="18"/>
              </w:rPr>
            </w:r>
            <w:r>
              <w:rPr>
                <w:rFonts w:ascii="Arial" w:hAnsi="Arial" w:eastAsia="Arial"/>
                <w:b/>
                <w:color w:val="FFFFFF"/>
                <w:sz w:val="18"/>
              </w:rPr>
              <w:t>Tình huống</w:t>
            </w:r>
          </w:p>
        </w:tc>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Mar>
              <w:top w:w="100" w:type="dxa"/>
              <w:start w:w="100" w:type="dxa"/>
              <w:bottom w:w="100" w:type="dxa"/>
              <w:end w:w="100" w:type="dxa"/>
            </w:tcMar>
          </w:tcPr>
          <w:p>
            <w:pPr>
              <w:spacing w:after="40"/>
            </w:pPr>
            <w:r>
              <w:rPr>
                <w:rFonts w:ascii="Arial" w:hAnsi="Arial" w:eastAsia="Arial"/>
                <w:b/>
                <w:color w:val="FFFFFF"/>
                <w:sz w:val="18"/>
              </w:rPr>
            </w:r>
            <w:r>
              <w:rPr>
                <w:rFonts w:ascii="Arial" w:hAnsi="Arial" w:eastAsia="Arial"/>
                <w:b/>
                <w:color w:val="FFFFFF"/>
                <w:sz w:val="18"/>
              </w:rPr>
              <w:t>Kết quả bắt buộc</w:t>
            </w:r>
          </w:p>
        </w:tc>
      </w:tr>
      <w:tr>
        <w:trPr>
          <w:cantSplit/>
        </w:trPr>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Video có caption thủ công</w:t>
            </w:r>
          </w:p>
        </w:tc>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Timedtext được ưu tiên, full cue giữ timestamp và được Backend xác thực.</w:t>
            </w:r>
          </w:p>
        </w:tc>
      </w:tr>
      <w:tr>
        <w:trPr>
          <w:cantSplit/>
        </w:trPr>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Video chỉ có ASR</w:t>
            </w:r>
          </w:p>
        </w:tc>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Track ASR được chọn khi không có track thủ công phù hợp; vẫn áp dụng JSON3 rồi XML.</w:t>
            </w:r>
          </w:p>
        </w:tc>
      </w:tr>
      <w:tr>
        <w:trPr>
          <w:cantSplit/>
        </w:trPr>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Direct fetch chưa sẵn sàng</w:t>
            </w:r>
          </w:p>
        </w:tc>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jc w:val="left"/>
            </w:pPr>
            <w:r>
              <w:rPr>
                <w:rFonts w:ascii="Arial" w:hAnsi="Arial" w:eastAsia="Arial"/>
                <w:sz w:val="18"/>
              </w:rPr>
              <w:t>Extension retry metadata trong giới hạn; DOM chỉ là preview trừ khi chứng minh bao phủ toàn video.</w:t>
            </w:r>
          </w:p>
        </w:tc>
      </w:tr>
      <w:tr>
        <w:trPr>
          <w:cantSplit/>
        </w:trPr>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Không có hoặc không đủ caption</w:t>
            </w:r>
          </w:p>
        </w:tc>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Giữ ON, gửi unavailable/insufficient một lần và kích hoạt Gemini URL fallback cho video công khai.</w:t>
            </w:r>
          </w:p>
        </w:tc>
      </w:tr>
      <w:tr>
        <w:trPr>
          <w:cantSplit/>
        </w:trPr>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Chuyển A sang B</w:t>
            </w:r>
          </w:p>
        </w:tc>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00" w:type="dxa"/>
              <w:bottom w:w="100" w:type="dxa"/>
              <w:end w:w="100" w:type="dxa"/>
            </w:tcMar>
          </w:tcPr>
          <w:p>
            <w:pPr>
              <w:spacing w:after="40"/>
            </w:pPr>
            <w:r>
              <w:rPr>
                <w:rFonts w:ascii="Arial" w:hAnsi="Arial" w:eastAsia="Arial"/>
                <w:b w:val="0"/>
                <w:sz w:val="18"/>
              </w:rPr>
            </w:r>
            <w:r>
              <w:rPr>
                <w:rFonts w:ascii="Arial" w:hAnsi="Arial" w:eastAsia="Arial"/>
                <w:b w:val="0"/>
                <w:sz w:val="18"/>
              </w:rPr>
              <w:t>Hủy tác vụ A, phát VIDEO_CONTEXT_CHANGED một lần, capture B mới được dùng; không gán cue A cho B.</w:t>
            </w:r>
          </w:p>
        </w:tc>
      </w:tr>
      <w:tr>
        <w:trPr>
          <w:cantSplit/>
        </w:trPr>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Quiz</w:t>
            </w:r>
          </w:p>
        </w:tc>
        <w:tc>
          <w:tcPr>
            <w:tcW w:type="dxa" w:w="48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Mar>
              <w:top w:w="100" w:type="dxa"/>
              <w:start w:w="100" w:type="dxa"/>
              <w:bottom w:w="100" w:type="dxa"/>
              <w:end w:w="100" w:type="dxa"/>
            </w:tcMar>
          </w:tcPr>
          <w:p>
            <w:pPr>
              <w:spacing w:after="40"/>
              <w:jc w:val="left"/>
            </w:pPr>
            <w:r>
              <w:rPr>
                <w:rFonts w:ascii="Arial" w:hAnsi="Arial" w:eastAsia="Arial"/>
                <w:sz w:val="18"/>
              </w:rPr>
              <w:t>Backend gửi full transcript bất biến sang FastAPI; câu hỏi phải có evidence cue/timestamp và không lộ answer key.</w:t>
            </w:r>
          </w:p>
        </w:tc>
      </w:tr>
    </w:tbl>
    <w:p>
      <w:r>
        <w:br w:type="page"/>
      </w:r>
    </w:p>
    <w:p>
      <w:pPr>
        <w:pStyle w:val="Heading1"/>
      </w:pPr>
      <w:r>
        <w:t>Revision 1.2.2 Full transcript and full video quiz</w:t>
      </w:r>
    </w:p>
    <w:p>
      <w:r>
        <w:t>Revision này chốt yêu cầu nghiệp vụ cho contract 0.5.0 và thay thế các mô tả timer, segment, quiz 5/10/15 phút hoặc SQLite là database release.</w:t>
      </w:r>
    </w:p>
    <w:p>
      <w:pPr>
        <w:pStyle w:val="Heading2"/>
      </w:pPr>
      <w:r>
        <w:t>Quy tắc hoàn tất và rollback</w:t>
      </w:r>
    </w:p>
    <w:p>
      <w:pPr>
        <w:pStyle w:val="ListBullet"/>
        <w:spacing w:after="80"/>
      </w:pPr>
      <w:r>
        <w:t>Session chỉ completed sau khi một full quiz attempt được chấm và lưu atomically.</w:t>
      </w:r>
    </w:p>
    <w:p>
      <w:pPr>
        <w:pStyle w:val="ListBullet"/>
        <w:spacing w:after="80"/>
      </w:pPr>
      <w:r>
        <w:t>Lỗi giữa transcript, quiz hoặc grading giữ bản ghi lỗi tối thiểu cho retry nhưng không công bố dữ liệu bán phần.</w:t>
      </w:r>
    </w:p>
    <w:p>
      <w:pPr>
        <w:pStyle w:val="ListBullet"/>
        <w:spacing w:after="80"/>
      </w:pPr>
      <w:r>
        <w:t>Closing an unfinished context removes provisional capture/quiz data theo contract; legacy data không bị xóa bởi migration.</w:t>
      </w:r>
    </w:p>
    <w:p>
      <w:pPr>
        <w:pStyle w:val="Heading2"/>
      </w:pPr>
      <w:r>
        <w:t>Số câu mục tiêu</w:t>
      </w:r>
    </w:p>
    <w:tbl>
      <w:tblPr>
        <w:tblStyle w:val="TableGrid"/>
        <w:tblW w:type="auto" w:w="0"/>
        <w:tblLook w:firstColumn="1" w:firstRow="1" w:lastColumn="0" w:lastRow="0" w:noHBand="0" w:noVBand="1" w:val="04A0"/>
      </w:tblPr>
      <w:tblGrid>
        <w:gridCol w:w="4844"/>
        <w:gridCol w:w="4844"/>
      </w:tblGrid>
      <w:tr>
        <w:trPr>
          <w:tblHeader w:val="true"/>
          <w:tblHeader w:val="true"/>
          <w:tblHeader w:val="true"/>
          <w:cantSplit/>
          <w:tblHeader w:val="true"/>
          <w:tblHeader w:val="true"/>
          <w:tblHeader w:val="true"/>
          <w:tblHeader w:val="true"/>
          <w:tblHeader w:val="true"/>
          <w:tblHeader w:val="true"/>
          <w:tblHeader w:val="true"/>
        </w:trPr>
        <w:tc>
          <w:tcPr>
            <w:tcW w:type="dxa" w:w="4844"/>
            <w:vAlign w:val="center"/>
            <w:tcMar>
              <w:top w:w="100" w:type="dxa"/>
              <w:start w:w="100" w:type="dxa"/>
              <w:bottom w:w="100" w:type="dxa"/>
              <w:end w:w="100" w:type="dxa"/>
            </w:tcMar>
          </w:tcPr>
          <w:p>
            <w:pPr>
              <w:spacing w:after="40"/>
            </w:pPr>
            <w:r>
              <w:rPr>
                <w:rFonts w:ascii="Arial" w:hAnsi="Arial" w:eastAsia="Arial"/>
                <w:sz w:val="18"/>
              </w:rPr>
              <w:t>Thời lượng video</w:t>
            </w:r>
          </w:p>
        </w:tc>
        <w:tc>
          <w:tcPr>
            <w:tcW w:type="dxa" w:w="4844"/>
            <w:vAlign w:val="center"/>
            <w:tcMar>
              <w:top w:w="100" w:type="dxa"/>
              <w:start w:w="100" w:type="dxa"/>
              <w:bottom w:w="100" w:type="dxa"/>
              <w:end w:w="100" w:type="dxa"/>
            </w:tcMar>
          </w:tcPr>
          <w:p>
            <w:pPr>
              <w:spacing w:after="40"/>
            </w:pPr>
            <w:r>
              <w:rPr>
                <w:rFonts w:ascii="Arial" w:hAnsi="Arial" w:eastAsia="Arial"/>
                <w:sz w:val="18"/>
              </w:rPr>
              <w:t>Số câu mục tiêu</w:t>
            </w:r>
          </w:p>
        </w:tc>
      </w:tr>
      <w:tr>
        <w:trPr>
          <w:cantSplit/>
        </w:trPr>
        <w:tc>
          <w:tcPr>
            <w:tcW w:type="dxa" w:w="4844"/>
            <w:vAlign w:val="center"/>
            <w:tcMar>
              <w:top w:w="100" w:type="dxa"/>
              <w:start w:w="100" w:type="dxa"/>
              <w:bottom w:w="100" w:type="dxa"/>
              <w:end w:w="100" w:type="dxa"/>
            </w:tcMar>
          </w:tcPr>
          <w:p>
            <w:pPr>
              <w:spacing w:after="40"/>
            </w:pPr>
            <w:r>
              <w:rPr>
                <w:rFonts w:ascii="Arial" w:hAnsi="Arial" w:eastAsia="Arial"/>
                <w:sz w:val="18"/>
              </w:rPr>
              <w:t>&lt; 10 phút</w:t>
            </w:r>
          </w:p>
        </w:tc>
        <w:tc>
          <w:tcPr>
            <w:tcW w:type="dxa" w:w="4844"/>
            <w:vAlign w:val="center"/>
            <w:tcMar>
              <w:top w:w="100" w:type="dxa"/>
              <w:start w:w="100" w:type="dxa"/>
              <w:bottom w:w="100" w:type="dxa"/>
              <w:end w:w="100" w:type="dxa"/>
            </w:tcMar>
          </w:tcPr>
          <w:p>
            <w:pPr>
              <w:spacing w:after="40"/>
            </w:pPr>
            <w:r>
              <w:rPr>
                <w:rFonts w:ascii="Arial" w:hAnsi="Arial" w:eastAsia="Arial"/>
                <w:sz w:val="18"/>
              </w:rPr>
              <w:t>3</w:t>
            </w:r>
          </w:p>
        </w:tc>
      </w:tr>
      <w:tr>
        <w:trPr>
          <w:cantSplit/>
        </w:trPr>
        <w:tc>
          <w:tcPr>
            <w:tcW w:type="dxa" w:w="4844"/>
            <w:vAlign w:val="center"/>
            <w:tcMar>
              <w:top w:w="100" w:type="dxa"/>
              <w:start w:w="100" w:type="dxa"/>
              <w:bottom w:w="100" w:type="dxa"/>
              <w:end w:w="100" w:type="dxa"/>
            </w:tcMar>
          </w:tcPr>
          <w:p>
            <w:pPr>
              <w:spacing w:after="40"/>
            </w:pPr>
            <w:r>
              <w:rPr>
                <w:rFonts w:ascii="Arial" w:hAnsi="Arial" w:eastAsia="Arial"/>
                <w:sz w:val="18"/>
              </w:rPr>
              <w:t>10 - &lt; 30 phút</w:t>
            </w:r>
          </w:p>
        </w:tc>
        <w:tc>
          <w:tcPr>
            <w:tcW w:type="dxa" w:w="4844"/>
            <w:vAlign w:val="center"/>
            <w:tcMar>
              <w:top w:w="100" w:type="dxa"/>
              <w:start w:w="100" w:type="dxa"/>
              <w:bottom w:w="100" w:type="dxa"/>
              <w:end w:w="100" w:type="dxa"/>
            </w:tcMar>
          </w:tcPr>
          <w:p>
            <w:pPr>
              <w:spacing w:after="40"/>
            </w:pPr>
            <w:r>
              <w:rPr>
                <w:rFonts w:ascii="Arial" w:hAnsi="Arial" w:eastAsia="Arial"/>
                <w:sz w:val="18"/>
              </w:rPr>
              <w:t>5</w:t>
            </w:r>
          </w:p>
        </w:tc>
      </w:tr>
      <w:tr>
        <w:trPr>
          <w:cantSplit/>
        </w:trPr>
        <w:tc>
          <w:tcPr>
            <w:tcW w:type="dxa" w:w="4844"/>
            <w:vAlign w:val="center"/>
            <w:tcMar>
              <w:top w:w="100" w:type="dxa"/>
              <w:start w:w="100" w:type="dxa"/>
              <w:bottom w:w="100" w:type="dxa"/>
              <w:end w:w="100" w:type="dxa"/>
            </w:tcMar>
          </w:tcPr>
          <w:p>
            <w:pPr>
              <w:spacing w:after="40"/>
            </w:pPr>
            <w:r>
              <w:rPr>
                <w:rFonts w:ascii="Arial" w:hAnsi="Arial" w:eastAsia="Arial"/>
                <w:sz w:val="18"/>
              </w:rPr>
              <w:t>30 - &lt; 60 phút</w:t>
            </w:r>
          </w:p>
        </w:tc>
        <w:tc>
          <w:tcPr>
            <w:tcW w:type="dxa" w:w="4844"/>
            <w:vAlign w:val="center"/>
            <w:tcMar>
              <w:top w:w="100" w:type="dxa"/>
              <w:start w:w="100" w:type="dxa"/>
              <w:bottom w:w="100" w:type="dxa"/>
              <w:end w:w="100" w:type="dxa"/>
            </w:tcMar>
          </w:tcPr>
          <w:p>
            <w:pPr>
              <w:spacing w:after="40"/>
            </w:pPr>
            <w:r>
              <w:rPr>
                <w:rFonts w:ascii="Arial" w:hAnsi="Arial" w:eastAsia="Arial"/>
                <w:sz w:val="18"/>
              </w:rPr>
              <w:t>10</w:t>
            </w:r>
          </w:p>
        </w:tc>
      </w:tr>
      <w:tr>
        <w:trPr>
          <w:cantSplit/>
        </w:trPr>
        <w:tc>
          <w:tcPr>
            <w:tcW w:type="dxa" w:w="4844"/>
            <w:vAlign w:val="center"/>
            <w:tcMar>
              <w:top w:w="100" w:type="dxa"/>
              <w:start w:w="100" w:type="dxa"/>
              <w:bottom w:w="100" w:type="dxa"/>
              <w:end w:w="100" w:type="dxa"/>
            </w:tcMar>
          </w:tcPr>
          <w:p>
            <w:pPr>
              <w:spacing w:after="40"/>
            </w:pPr>
            <w:r>
              <w:rPr>
                <w:rFonts w:ascii="Arial" w:hAnsi="Arial" w:eastAsia="Arial"/>
                <w:sz w:val="18"/>
              </w:rPr>
              <w:t>&gt;= 60 phút</w:t>
            </w:r>
          </w:p>
        </w:tc>
        <w:tc>
          <w:tcPr>
            <w:tcW w:type="dxa" w:w="4844"/>
            <w:vAlign w:val="center"/>
            <w:tcMar>
              <w:top w:w="100" w:type="dxa"/>
              <w:start w:w="100" w:type="dxa"/>
              <w:bottom w:w="100" w:type="dxa"/>
              <w:end w:w="100" w:type="dxa"/>
            </w:tcMar>
          </w:tcPr>
          <w:p>
            <w:pPr>
              <w:spacing w:after="40"/>
            </w:pPr>
            <w:r>
              <w:rPr>
                <w:rFonts w:ascii="Arial" w:hAnsi="Arial" w:eastAsia="Arial"/>
                <w:sz w:val="18"/>
              </w:rPr>
              <w:t>15</w:t>
            </w:r>
          </w:p>
        </w:tc>
      </w:tr>
    </w:tbl>
    <w:sectPr w:rsidR="00292440" w:rsidRPr="006D041E"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96044">
    <w:abstractNumId w:val="8"/>
  </w:num>
  <w:num w:numId="2" w16cid:durableId="288125245">
    <w:abstractNumId w:val="6"/>
  </w:num>
  <w:num w:numId="3" w16cid:durableId="1409812530">
    <w:abstractNumId w:val="5"/>
  </w:num>
  <w:num w:numId="4" w16cid:durableId="80032607">
    <w:abstractNumId w:val="4"/>
  </w:num>
  <w:num w:numId="5" w16cid:durableId="2003508431">
    <w:abstractNumId w:val="7"/>
  </w:num>
  <w:num w:numId="6" w16cid:durableId="936788431">
    <w:abstractNumId w:val="3"/>
  </w:num>
  <w:num w:numId="7" w16cid:durableId="726415103">
    <w:abstractNumId w:val="2"/>
  </w:num>
  <w:num w:numId="8" w16cid:durableId="562986179">
    <w:abstractNumId w:val="1"/>
  </w:num>
  <w:num w:numId="9" w16cid:durableId="90067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440"/>
    <w:rsid w:val="0029639D"/>
    <w:rsid w:val="00326F90"/>
    <w:rsid w:val="006D041E"/>
    <w:rsid w:val="00AA1D8D"/>
    <w:rsid w:val="00B47730"/>
    <w:rsid w:val="00CB0664"/>
    <w:rsid w:val="00F465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E9B35"/>
  <w14:defaultImageDpi w14:val="300"/>
  <w15:docId w15:val="{585649CC-DC1B-4164-8098-E6CDA77F0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D041E"/>
    <w:pPr>
      <w:spacing w:after="100"/>
    </w:pPr>
  </w:style>
  <w:style w:type="paragraph" w:styleId="TOC2">
    <w:name w:val="toc 2"/>
    <w:basedOn w:val="Normal"/>
    <w:next w:val="Normal"/>
    <w:autoRedefine/>
    <w:uiPriority w:val="39"/>
    <w:unhideWhenUsed/>
    <w:rsid w:val="006D041E"/>
    <w:pPr>
      <w:spacing w:after="100"/>
      <w:ind w:left="240"/>
    </w:pPr>
  </w:style>
  <w:style w:type="character" w:styleId="Hyperlink">
    <w:name w:val="Hyperlink"/>
    <w:basedOn w:val="DefaultParagraphFont"/>
    <w:uiPriority w:val="99"/>
    <w:unhideWhenUsed/>
    <w:rsid w:val="006D04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2951</Words>
  <Characters>16822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Tung</cp:lastModifiedBy>
  <cp:revision>2</cp:revision>
  <dcterms:created xsi:type="dcterms:W3CDTF">2013-12-23T23:15:00Z</dcterms:created>
  <dcterms:modified xsi:type="dcterms:W3CDTF">2026-09-02T15:07:00Z</dcterms:modified>
  <cp:category/>
</cp:coreProperties>
</file>