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D4C26" w14:textId="77777777" w:rsidR="00292440" w:rsidRPr="006D041E" w:rsidRDefault="00061737">
      <w:pPr>
        <w:spacing w:after="120" w:line="288" w:lineRule="auto"/>
        <w:ind w:firstLine="0"/>
        <w:jc w:val="center"/>
        <w:rPr>
          <w:color w:val="000000" w:themeColor="text1"/>
        </w:rPr>
      </w:pPr>
      <w:r w:rsidRPr="006D041E">
        <w:rPr>
          <w:rFonts w:ascii="Times New Roman" w:hAnsi="Times New Roman" w:eastAsia="Times New Roman" w:cs="Times New Roman"/>
          <w:b/>
          <w:color w:val="000000" w:themeColor="text1"/>
          <w:sz w:val="36"/>
        </w:rPr>
        <w:br/>
      </w:r>
      <w:r w:rsidRPr="006D041E">
        <w:rPr>
          <w:rFonts w:ascii="Times New Roman" w:hAnsi="Times New Roman" w:eastAsia="Times New Roman" w:cs="Times New Roman"/>
          <w:b/>
          <w:color w:val="000000" w:themeColor="text1"/>
          <w:sz w:val="36"/>
        </w:rPr>
        <w:br/>
      </w:r>
      <w:r w:rsidRPr="006D041E">
        <w:rPr>
          <w:rFonts w:ascii="Times New Roman" w:hAnsi="Times New Roman" w:eastAsia="Times New Roman" w:cs="Times New Roman"/>
          <w:b/>
          <w:color w:val="000000" w:themeColor="text1"/>
          <w:sz w:val="36"/>
        </w:rPr>
        <w:br/>
        <w:t>ĐẶC TẢ YÊU CẦU PHẦN MỀM</w:t>
      </w:r>
      <w:r w:rsidRPr="006D041E">
        <w:rPr>
          <w:rFonts w:ascii="Times New Roman" w:hAnsi="Times New Roman" w:eastAsia="Times New Roman" w:cs="Times New Roman"/>
          <w:b/>
          <w:color w:val="000000" w:themeColor="text1"/>
          <w:sz w:val="36"/>
        </w:rPr>
        <w:br/>
        <w:t>SOFTWARE REQUIREMENTS SPECIFICATION</w:t>
      </w:r>
    </w:p>
    <w:p w14:paraId="778F2B63" w14:textId="77777777" w:rsidR="00292440" w:rsidRPr="006D041E" w:rsidRDefault="00061737">
      <w:pPr>
        <w:spacing w:after="120" w:line="288" w:lineRule="auto"/>
        <w:ind w:firstLine="0"/>
        <w:jc w:val="center"/>
        <w:rPr>
          <w:color w:val="000000" w:themeColor="text1"/>
        </w:rPr>
      </w:pPr>
      <w:r w:rsidRPr="006D041E">
        <w:rPr>
          <w:rFonts w:ascii="Times New Roman" w:hAnsi="Times New Roman" w:eastAsia="Times New Roman" w:cs="Times New Roman"/>
          <w:b/>
          <w:color w:val="000000" w:themeColor="text1"/>
          <w:sz w:val="36"/>
        </w:rPr>
        <w:br/>
        <w:t>STUDYLENS AI</w:t>
      </w:r>
    </w:p>
    <w:p w14:paraId="4A807026" w14:textId="77777777" w:rsidR="00292440" w:rsidRPr="006D041E" w:rsidRDefault="00061737">
      <w:pPr>
        <w:spacing w:after="120" w:line="288" w:lineRule="auto"/>
        <w:ind w:firstLine="0"/>
        <w:jc w:val="center"/>
        <w:rPr>
          <w:color w:val="000000" w:themeColor="text1"/>
        </w:rPr>
      </w:pPr>
      <w:r w:rsidRPr="006D041E">
        <w:rPr>
          <w:rFonts w:ascii="Times New Roman" w:hAnsi="Times New Roman" w:eastAsia="Times New Roman" w:cs="Times New Roman"/>
          <w:b w:val="0"/>
          <w:i/>
          <w:color w:val="000000" w:themeColor="text1"/>
          <w:sz w:val="26"/>
        </w:rPr>
        <w:br/>
        <w:t>Tiện ích mở rộng Chrome/Edge hỗ trợ học chủ động</w:t>
      </w:r>
      <w:r w:rsidRPr="006D041E">
        <w:rPr>
          <w:rFonts w:ascii="Times New Roman" w:hAnsi="Times New Roman" w:eastAsia="Times New Roman" w:cs="Times New Roman"/>
          <w:b w:val="0"/>
          <w:i/>
          <w:color w:val="000000" w:themeColor="text1"/>
          <w:sz w:val="26"/>
        </w:rPr>
        <w:br/>
        <w:t>trên YouTube Web bằng AI</w:t>
      </w:r>
    </w:p>
    <w:p w14:paraId="3C5B2CF5" w14:textId="77777777" w:rsidR="00292440" w:rsidRPr="006D041E" w:rsidRDefault="00061737">
      <w:pPr>
        <w:spacing w:line="288" w:lineRule="auto" w:after="120"/>
        <w:ind w:firstLine="0"/>
        <w:jc w:val="center"/>
      </w:pPr>
      <w:r>
        <w:rPr>
          <w:rFonts w:ascii="Times New Roman" w:hAnsi="Times New Roman" w:eastAsia="Times New Roman" w:cs="Times New Roman"/>
          <w:b w:val="0"/>
          <w:sz w:val="26"/>
        </w:rPr>
        <w:br/>
        <w:t>Phiên bản: 1.2.3</w:t>
        <w:br/>
        <w:t>Ngày: 13/10/2026</w:t>
        <w:br/>
        <w:t>Phạm vi: Kiến trúc cuối cùng, public contract 0.5.0</w:t>
      </w:r>
    </w:p>
    <w:p w14:paraId="10D893F7" w14:textId="77777777" w:rsidR="00292440" w:rsidRPr="006D041E" w:rsidRDefault="00061737">
      <w:pPr>
        <w:spacing w:after="120" w:line="288" w:lineRule="auto"/>
        <w:ind w:firstLine="0"/>
        <w:jc w:val="center"/>
        <w:rPr>
          <w:color w:val="000000" w:themeColor="text1"/>
        </w:rPr>
      </w:pPr>
      <w:r w:rsidRPr="006D041E">
        <w:rPr>
          <w:rFonts w:ascii="Times New Roman" w:hAnsi="Times New Roman" w:eastAsia="Times New Roman" w:cs="Times New Roman"/>
          <w:b w:val="0"/>
          <w:color w:val="000000" w:themeColor="text1"/>
          <w:sz w:val="26"/>
        </w:rPr>
        <w:br w:type="page"/>
      </w:r>
    </w:p>
    <w:p w14:paraId="5FB11FDA" w14:textId="77777777" w:rsidR="00292440" w:rsidRPr="006D041E" w:rsidRDefault="00061737">
      <w:pPr>
        <w:pStyle w:val="Heading1"/>
        <w:keepNext/>
        <w:rPr>
          <w:rFonts w:ascii="Times New Roman" w:hAnsi="Times New Roman" w:cs="Times New Roman"/>
          <w:color w:val="000000" w:themeColor="text1"/>
        </w:rPr>
      </w:pPr>
      <w:bookmarkStart w:id="0" w:name="_Toc241867607"/>
      <w:r w:rsidRPr="006D041E">
        <w:rPr>
          <w:rFonts w:ascii="Times New Roman" w:eastAsia="Times New Roman" w:hAnsi="Times New Roman" w:cs="Times New Roman"/>
          <w:color w:val="000000" w:themeColor="text1"/>
        </w:rPr>
        <w:lastRenderedPageBreak/>
        <w:t>LỊCH SỬ PHIÊN BẢN</w:t>
      </w:r>
      <w:bookmarkEnd w:id="0"/>
    </w:p>
    <w:p w14:paraId="291FE615" w14:textId="77777777" w:rsidR="00001D3A" w:rsidRDefault="00061737">
      <w:pPr>
        <w:pStyle w:val="DATNTableCaption"/>
        <w:keepNext/>
        <w:spacing w:line="288" w:lineRule="auto"/>
        <w:ind w:firstLine="0"/>
        <w:jc w:val="center"/>
      </w:pPr>
      <w:r>
        <w:rPr>
          <w:rFonts w:ascii="Times New Roman" w:hAnsi="Times New Roman" w:eastAsia="Times New Roman" w:cs="Times New Roman"/>
          <w:b/>
          <w:sz w:val="26"/>
        </w:rPr>
        <w:t>Bảng 0.1: Lịch sử phiên bản</w:t>
      </w:r>
    </w:p>
    <w:tbl>
      <w:tblPr>
        <w:tblStyle w:val="TableGrid"/>
        <w:tblW w:w="0" w:type="auto"/>
        <w:jc w:val="center"/>
        <w:tblLayout w:type="autofit"/>
        <w:tblLook w:val="04A0" w:firstRow="1" w:lastRow="0" w:firstColumn="1" w:lastColumn="0" w:noHBand="0" w:noVBand="1"/>
      </w:tblPr>
      <w:tblGrid>
        <w:gridCol w:w="2285"/>
        <w:gridCol w:w="2323"/>
        <w:gridCol w:w="2318"/>
        <w:gridCol w:w="2345"/>
      </w:tblGrid>
      <w:tr w:rsidR="00292440" w:rsidRPr="006D041E" w14:paraId="6DFB8ED1" w14:textId="77777777">
        <w:trPr>
          <w:cantSplit/>
          <w:tblHeader/>
          <w:jc w:val="center"/>
        </w:trPr>
        <w:tc>
          <w:tcPr>
            <w:tcW w:w="242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47CA7F15"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FFFFFF"/>
                <w:sz w:val="22"/>
              </w:rPr>
              <w:t>Phiên bản</w:t>
            </w:r>
          </w:p>
        </w:tc>
        <w:tc>
          <w:tcPr>
            <w:tcW w:w="242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3E7A1F19"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FFFFFF"/>
                <w:sz w:val="22"/>
              </w:rPr>
              <w:t>Ngày</w:t>
            </w:r>
          </w:p>
        </w:tc>
        <w:tc>
          <w:tcPr>
            <w:tcW w:w="242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6E07CD15"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FFFFFF"/>
                <w:sz w:val="22"/>
              </w:rPr>
              <w:t>Người thực hiện</w:t>
            </w:r>
          </w:p>
        </w:tc>
        <w:tc>
          <w:tcPr>
            <w:tcW w:w="242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3C539803"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FFFFFF"/>
                <w:sz w:val="22"/>
              </w:rPr>
              <w:t>Nội dung thay đổi</w:t>
            </w:r>
          </w:p>
        </w:tc>
      </w:tr>
      <w:tr w:rsidR="00292440" w:rsidRPr="006D041E" w14:paraId="07EBED66" w14:textId="77777777">
        <w:trPr>
          <w:cantSplit/>
          <w:jc w:val="center"/>
        </w:trPr>
        <w:tc>
          <w:tcPr>
            <w:tcW w:w="2422"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6A2DF0F"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1.0</w:t>
            </w:r>
          </w:p>
        </w:tc>
        <w:tc>
          <w:tcPr>
            <w:tcW w:w="2422"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11543B76"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02/09/2026</w:t>
            </w:r>
          </w:p>
        </w:tc>
        <w:tc>
          <w:tcPr>
            <w:tcW w:w="2422"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779DEC1"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Nhóm StudyLens AI</w:t>
            </w:r>
          </w:p>
        </w:tc>
        <w:tc>
          <w:tcPr>
            <w:tcW w:w="2422"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4963777E"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Xây dựng SRS ban đầu; có phân loại video và Auto/Manual.</w:t>
            </w:r>
          </w:p>
        </w:tc>
      </w:tr>
      <w:tr w:rsidR="00001D3A" w14:paraId="30363713" w14:textId="77777777">
        <w:trPr>
          <w:cantSplit/>
          <w:jc w:val="center"/>
        </w:trPr>
        <w:tc>
          <w:tcPr>
            <w:tcW w:w="242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00FF269E" w14:textId="77777777" w:rsidR="00001D3A" w:rsidRDefault="00061737">
            <w:pPr>
              <w:spacing w:after="40" w:line="276" w:lineRule="auto" w:before="0"/>
              <w:ind w:firstLine="0"/>
              <w:jc w:val="left"/>
            </w:pPr>
            <w:r>
              <w:rPr>
                <w:rFonts w:ascii="Times New Roman" w:hAnsi="Times New Roman" w:eastAsia="Times New Roman" w:cs="Times New Roman"/>
                <w:sz w:val="22"/>
              </w:rPr>
              <w:t>1.1</w:t>
            </w:r>
          </w:p>
        </w:tc>
        <w:tc>
          <w:tcPr>
            <w:tcW w:w="242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57793697" w14:textId="77777777" w:rsidR="00001D3A" w:rsidRDefault="00061737">
            <w:pPr>
              <w:spacing w:after="40" w:line="276" w:lineRule="auto" w:before="0"/>
              <w:ind w:firstLine="0"/>
              <w:jc w:val="left"/>
            </w:pPr>
            <w:r>
              <w:rPr>
                <w:rFonts w:ascii="Times New Roman" w:hAnsi="Times New Roman" w:eastAsia="Times New Roman" w:cs="Times New Roman"/>
                <w:sz w:val="22"/>
              </w:rPr>
              <w:t>20/09/2026</w:t>
            </w:r>
          </w:p>
        </w:tc>
        <w:tc>
          <w:tcPr>
            <w:tcW w:w="242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60302BBA" w14:textId="77777777" w:rsidR="00001D3A" w:rsidRDefault="00061737">
            <w:pPr>
              <w:spacing w:after="40" w:line="276" w:lineRule="auto" w:before="0"/>
              <w:ind w:firstLine="0"/>
              <w:jc w:val="left"/>
            </w:pPr>
            <w:r>
              <w:rPr>
                <w:rFonts w:ascii="Times New Roman" w:hAnsi="Times New Roman" w:eastAsia="Times New Roman" w:cs="Times New Roman"/>
                <w:sz w:val="22"/>
              </w:rPr>
              <w:t>Nhóm StudyLens AI</w:t>
            </w:r>
          </w:p>
        </w:tc>
        <w:tc>
          <w:tcPr>
            <w:tcW w:w="242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330A60F4" w14:textId="77777777" w:rsidR="00001D3A" w:rsidRDefault="00061737">
            <w:pPr>
              <w:spacing w:after="40" w:line="276" w:lineRule="auto" w:before="0"/>
              <w:ind w:firstLine="0"/>
              <w:jc w:val="left"/>
            </w:pPr>
            <w:r>
              <w:rPr>
                <w:rFonts w:ascii="Times New Roman" w:hAnsi="Times New Roman" w:eastAsia="Times New Roman" w:cs="Times New Roman"/>
                <w:sz w:val="22"/>
              </w:rPr>
              <w:t>Loại bỏ AI phân loại/detect video và Auto mode; chuyển sang người dùng chủ động ON/OFF.</w:t>
            </w:r>
          </w:p>
        </w:tc>
      </w:tr>
      <w:tr w:rsidR="00001D3A" w14:paraId="79758C1B" w14:textId="77777777">
        <w:trPr>
          <w:cantSplit/>
          <w:jc w:val="center"/>
        </w:trPr>
        <w:tc>
          <w:tcPr>
            <w:tcW w:w="2422"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2AEBA3DA" w14:textId="77777777" w:rsidR="00001D3A" w:rsidRDefault="00061737">
            <w:pPr>
              <w:spacing w:after="40" w:line="276" w:lineRule="auto" w:before="0"/>
              <w:ind w:firstLine="0"/>
              <w:jc w:val="left"/>
            </w:pPr>
            <w:r>
              <w:rPr>
                <w:rFonts w:ascii="Times New Roman" w:hAnsi="Times New Roman" w:eastAsia="Times New Roman" w:cs="Times New Roman"/>
                <w:sz w:val="22"/>
              </w:rPr>
              <w:t>1.2</w:t>
            </w:r>
          </w:p>
        </w:tc>
        <w:tc>
          <w:tcPr>
            <w:tcW w:w="2422"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2CF9B4C5" w14:textId="77777777" w:rsidR="00001D3A" w:rsidRDefault="00061737">
            <w:pPr>
              <w:spacing w:after="40" w:line="276" w:lineRule="auto" w:before="0"/>
              <w:ind w:firstLine="0"/>
              <w:jc w:val="left"/>
            </w:pPr>
            <w:r>
              <w:rPr>
                <w:rFonts w:ascii="Times New Roman" w:hAnsi="Times New Roman" w:eastAsia="Times New Roman" w:cs="Times New Roman"/>
                <w:sz w:val="22"/>
              </w:rPr>
              <w:t>20/09/2026</w:t>
            </w:r>
          </w:p>
        </w:tc>
        <w:tc>
          <w:tcPr>
            <w:tcW w:w="2422"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0298A37D" w14:textId="77777777" w:rsidR="00001D3A" w:rsidRDefault="00061737">
            <w:pPr>
              <w:spacing w:after="40" w:line="276" w:lineRule="auto" w:before="0"/>
              <w:ind w:firstLine="0"/>
              <w:jc w:val="left"/>
            </w:pPr>
            <w:r>
              <w:rPr>
                <w:rFonts w:ascii="Times New Roman" w:hAnsi="Times New Roman" w:eastAsia="Times New Roman" w:cs="Times New Roman"/>
                <w:sz w:val="22"/>
              </w:rPr>
              <w:t>Nhóm StudyLens AI</w:t>
            </w:r>
          </w:p>
        </w:tc>
        <w:tc>
          <w:tcPr>
            <w:tcW w:w="2422"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34C4B58C" w14:textId="77777777" w:rsidR="00001D3A" w:rsidRDefault="00061737">
            <w:pPr>
              <w:spacing w:after="40" w:line="276" w:lineRule="auto" w:before="0"/>
              <w:ind w:firstLine="0"/>
              <w:jc w:val="left"/>
            </w:pPr>
            <w:r>
              <w:rPr>
                <w:rFonts w:ascii="Times New Roman" w:hAnsi="Times New Roman" w:eastAsia="Times New Roman" w:cs="Times New Roman"/>
                <w:sz w:val="22"/>
              </w:rPr>
              <w:t>Làm rõ ON/OFF là trạng thái toàn cục được lưu bền; chuyển video không tự đặt OFF.</w:t>
            </w:r>
          </w:p>
        </w:tc>
      </w:tr>
      <w:tr w:rsidR="00001D3A" w14:paraId="1EDE2242" w14:textId="77777777">
        <w:trPr>
          <w:cantSplit/>
          <w:jc w:val="center"/>
        </w:trPr>
        <w:tc>
          <w:tcPr>
            <w:tcW w:w="242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2D8CED42" w14:textId="77777777" w:rsidR="00001D3A" w:rsidRDefault="00061737">
            <w:pPr>
              <w:spacing w:after="40" w:line="276" w:lineRule="auto" w:before="0"/>
              <w:ind w:firstLine="0"/>
              <w:jc w:val="left"/>
            </w:pPr>
            <w:r>
              <w:rPr>
                <w:rFonts w:ascii="Times New Roman" w:hAnsi="Times New Roman" w:eastAsia="Times New Roman" w:cs="Times New Roman"/>
                <w:sz w:val="22"/>
              </w:rPr>
              <w:t>1.2.1</w:t>
            </w:r>
          </w:p>
        </w:tc>
        <w:tc>
          <w:tcPr>
            <w:tcW w:w="242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1276C3C9" w14:textId="77777777" w:rsidR="00001D3A" w:rsidRDefault="00061737">
            <w:pPr>
              <w:spacing w:after="40" w:line="276" w:lineRule="auto" w:before="0"/>
              <w:ind w:firstLine="0"/>
              <w:jc w:val="left"/>
            </w:pPr>
            <w:r>
              <w:rPr>
                <w:rFonts w:ascii="Times New Roman" w:hAnsi="Times New Roman" w:eastAsia="Times New Roman" w:cs="Times New Roman"/>
                <w:sz w:val="22"/>
              </w:rPr>
              <w:t>24/09/2026</w:t>
            </w:r>
          </w:p>
        </w:tc>
        <w:tc>
          <w:tcPr>
            <w:tcW w:w="242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7141C272" w14:textId="77777777" w:rsidR="00001D3A" w:rsidRDefault="00061737">
            <w:pPr>
              <w:spacing w:after="40" w:line="276" w:lineRule="auto" w:before="0"/>
              <w:ind w:firstLine="0"/>
              <w:jc w:val="left"/>
            </w:pPr>
            <w:r>
              <w:rPr>
                <w:rFonts w:ascii="Times New Roman" w:hAnsi="Times New Roman" w:eastAsia="Times New Roman" w:cs="Times New Roman"/>
                <w:sz w:val="22"/>
              </w:rPr>
              <w:t>Nhóm StudyLens AI</w:t>
            </w:r>
          </w:p>
        </w:tc>
        <w:tc>
          <w:tcPr>
            <w:tcW w:w="242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02CD73BF" w14:textId="77777777" w:rsidR="00001D3A" w:rsidRDefault="00061737">
            <w:pPr>
              <w:spacing w:after="40" w:line="276" w:lineRule="auto" w:before="0"/>
              <w:ind w:firstLine="0"/>
              <w:jc w:val="left"/>
            </w:pPr>
            <w:r>
              <w:rPr>
                <w:rFonts w:ascii="Times New Roman" w:hAnsi="Times New Roman" w:eastAsia="Times New Roman" w:cs="Times New Roman"/>
                <w:sz w:val="22"/>
              </w:rPr>
              <w:t>Ràng buộc nguồn transcript theo contract 0.4.0: YouTube captionTracks Timedtext JSON3/XML và DOM fallback; loại bỏ STT/audio capture khỏi yêu cầu MVP.</w:t>
            </w:r>
          </w:p>
        </w:tc>
      </w:tr>
      <w:tr w:rsidR="00001D3A" w14:paraId="5E6FA65F" w14:textId="77777777">
        <w:trPr>
          <w:cantSplit/>
          <w:jc w:val="center"/>
        </w:trPr>
        <w:tc>
          <w:tcPr>
            <w:tcW w:w="2422" w:type="dxa"/>
            <w:tcMar>
              <w:top w:w="100" w:type="dxa"/>
              <w:left w:w="100" w:type="dxa"/>
              <w:bottom w:w="100" w:type="dxa"/>
              <w:right w:w="100" w:type="dxa"/>
            </w:tcMar>
            <w:vAlign w:val="center"/>
          </w:tcPr>
          <w:p w14:paraId="4AD4F679" w14:textId="77777777" w:rsidR="00001D3A" w:rsidRDefault="00061737">
            <w:pPr>
              <w:spacing w:after="40" w:line="276" w:lineRule="auto" w:before="0"/>
              <w:ind w:firstLine="0"/>
              <w:jc w:val="left"/>
            </w:pPr>
            <w:r>
              <w:rPr>
                <w:rFonts w:ascii="Times New Roman" w:hAnsi="Times New Roman" w:eastAsia="Times New Roman" w:cs="Times New Roman"/>
                <w:sz w:val="22"/>
              </w:rPr>
              <w:t>1.2.2</w:t>
            </w:r>
          </w:p>
        </w:tc>
        <w:tc>
          <w:tcPr>
            <w:tcW w:w="2422" w:type="dxa"/>
            <w:tcMar>
              <w:top w:w="100" w:type="dxa"/>
              <w:left w:w="100" w:type="dxa"/>
              <w:bottom w:w="100" w:type="dxa"/>
              <w:right w:w="100" w:type="dxa"/>
            </w:tcMar>
            <w:vAlign w:val="center"/>
          </w:tcPr>
          <w:p w14:paraId="67006F26" w14:textId="77777777" w:rsidR="00001D3A" w:rsidRDefault="00061737">
            <w:pPr>
              <w:spacing w:after="40" w:line="276" w:lineRule="auto" w:before="0"/>
              <w:ind w:firstLine="0"/>
              <w:jc w:val="left"/>
            </w:pPr>
            <w:r>
              <w:rPr>
                <w:rFonts w:ascii="Times New Roman" w:hAnsi="Times New Roman" w:eastAsia="Times New Roman" w:cs="Times New Roman"/>
                <w:sz w:val="22"/>
              </w:rPr>
              <w:t>02/10/2026</w:t>
            </w:r>
          </w:p>
        </w:tc>
        <w:tc>
          <w:tcPr>
            <w:tcW w:w="2422" w:type="dxa"/>
            <w:tcMar>
              <w:top w:w="100" w:type="dxa"/>
              <w:left w:w="100" w:type="dxa"/>
              <w:bottom w:w="100" w:type="dxa"/>
              <w:right w:w="100" w:type="dxa"/>
            </w:tcMar>
            <w:vAlign w:val="center"/>
          </w:tcPr>
          <w:p w14:paraId="16B4F3ED" w14:textId="77777777" w:rsidR="00001D3A" w:rsidRDefault="00061737">
            <w:pPr>
              <w:spacing w:after="40" w:line="276" w:lineRule="auto" w:before="0"/>
              <w:ind w:firstLine="0"/>
              <w:jc w:val="left"/>
            </w:pPr>
            <w:r>
              <w:rPr>
                <w:rFonts w:ascii="Times New Roman" w:hAnsi="Times New Roman" w:eastAsia="Times New Roman" w:cs="Times New Roman"/>
                <w:sz w:val="22"/>
              </w:rPr>
              <w:t>Nhóm StudyLens AI</w:t>
            </w:r>
          </w:p>
        </w:tc>
        <w:tc>
          <w:tcPr>
            <w:tcW w:w="2422" w:type="dxa"/>
            <w:tcMar>
              <w:top w:w="100" w:type="dxa"/>
              <w:left w:w="100" w:type="dxa"/>
              <w:bottom w:w="100" w:type="dxa"/>
              <w:right w:w="100" w:type="dxa"/>
            </w:tcMar>
            <w:vAlign w:val="center"/>
          </w:tcPr>
          <w:p w14:paraId="36FE8CE3" w14:textId="77777777" w:rsidR="00001D3A" w:rsidRDefault="00061737">
            <w:pPr>
              <w:spacing w:after="40" w:line="276" w:lineRule="auto" w:before="0"/>
              <w:ind w:firstLine="0"/>
              <w:jc w:val="left"/>
            </w:pPr>
            <w:r>
              <w:rPr>
                <w:rFonts w:ascii="Times New Roman" w:hAnsi="Times New Roman" w:eastAsia="Times New Roman" w:cs="Times New Roman"/>
                <w:sz w:val="22"/>
              </w:rPr>
              <w:t>Contract 0.5.0, full transcript/full-video quiz, Gemini URL fallback, batch attempt, PostgreSQL và release hardening.</w:t>
            </w:r>
          </w:p>
        </w:tc>
      </w:tr>
      <w:tr>
        <w:trPr>
          <w:cantSplit/>
        </w:trPr>
        <w:tc>
          <w:tcPr>
            <w:tcW w:type="dxa" w:w="2285"/>
            <w:vAlign w:val="center"/>
          </w:tcPr>
          <w:p>
            <w:pPr>
              <w:spacing w:line="276" w:lineRule="auto" w:before="0" w:after="40"/>
              <w:ind w:firstLine="0"/>
              <w:jc w:val="left"/>
            </w:pPr>
            <w:r>
              <w:rPr>
                <w:rFonts w:ascii="Times New Roman" w:hAnsi="Times New Roman" w:eastAsia="Times New Roman" w:cs="Times New Roman"/>
                <w:sz w:val="22"/>
              </w:rPr>
              <w:t>1.2.3</w:t>
            </w:r>
          </w:p>
        </w:tc>
        <w:tc>
          <w:tcPr>
            <w:tcW w:type="dxa" w:w="2323"/>
            <w:vAlign w:val="center"/>
          </w:tcPr>
          <w:p>
            <w:pPr>
              <w:spacing w:line="276" w:lineRule="auto" w:before="0" w:after="40"/>
              <w:ind w:firstLine="0"/>
              <w:jc w:val="left"/>
            </w:pPr>
            <w:r>
              <w:rPr>
                <w:rFonts w:ascii="Times New Roman" w:hAnsi="Times New Roman" w:eastAsia="Times New Roman" w:cs="Times New Roman"/>
                <w:sz w:val="22"/>
              </w:rPr>
              <w:t>13/10/2026</w:t>
            </w:r>
          </w:p>
        </w:tc>
        <w:tc>
          <w:tcPr>
            <w:tcW w:type="dxa" w:w="2318"/>
            <w:vAlign w:val="center"/>
          </w:tcPr>
          <w:p>
            <w:pPr>
              <w:spacing w:line="276" w:lineRule="auto" w:before="0" w:after="40"/>
              <w:ind w:firstLine="0"/>
              <w:jc w:val="left"/>
            </w:pPr>
            <w:r>
              <w:rPr>
                <w:rFonts w:ascii="Times New Roman" w:hAnsi="Times New Roman" w:eastAsia="Times New Roman" w:cs="Times New Roman"/>
                <w:sz w:val="22"/>
              </w:rPr>
              <w:t>Nhóm StudyLens AI</w:t>
            </w:r>
          </w:p>
        </w:tc>
        <w:tc>
          <w:tcPr>
            <w:tcW w:type="dxa" w:w="2345"/>
            <w:vAlign w:val="center"/>
          </w:tcPr>
          <w:p>
            <w:pPr>
              <w:spacing w:line="276" w:lineRule="auto" w:before="0" w:after="40"/>
              <w:ind w:firstLine="0"/>
              <w:jc w:val="left"/>
            </w:pPr>
            <w:r>
              <w:rPr>
                <w:rFonts w:ascii="Times New Roman" w:hAnsi="Times New Roman" w:eastAsia="Times New Roman" w:cs="Times New Roman"/>
                <w:sz w:val="22"/>
              </w:rPr>
              <w:t>Đồng bộ kiến trúc nghiệp vụ cuối cùng, PlantUML, prompt 0.5.1, PostgreSQL và trạng thái xác minh.</w:t>
            </w:r>
          </w:p>
        </w:tc>
      </w:tr>
    </w:tbl>
    <w:sdt>
      <w:sdtPr>
        <w:rPr>
          <w:rFonts w:ascii="Times New Roman" w:eastAsia="Times New Roman" w:hAnsi="Times New Roman" w:cs="Times New Roman"/>
          <w:b w:val="0"/>
          <w:bCs w:val="0"/>
          <w:color w:val="000000" w:themeColor="text1"/>
          <w:sz w:val="26"/>
          <w:szCs w:val="22"/>
        </w:rPr>
        <w:id w:val="1314991797"/>
        <w:docPartObj>
          <w:docPartGallery w:val="Table of Contents"/>
          <w:docPartUnique/>
        </w:docPartObj>
      </w:sdtPr>
      <w:sdtEndPr>
        <w:rPr>
          <w:rFonts w:eastAsiaTheme="minorEastAsia"/>
          <w:noProof/>
          <w:sz w:val="24"/>
        </w:rPr>
      </w:sdtEndPr>
      <w:sdtContent>
        <w:p w14:paraId="7C4E7668" w14:textId="77777777" w:rsidR="006D041E" w:rsidRPr="006D041E" w:rsidRDefault="006D041E">
          <w:pPr>
            <w:pStyle w:val="TOCHeading"/>
            <w:rPr>
              <w:rFonts w:ascii="Times New Roman" w:hAnsi="Times New Roman" w:cs="Times New Roman"/>
              <w:color w:val="000000" w:themeColor="text1"/>
            </w:rPr>
          </w:pPr>
          <w:r w:rsidRPr="006D041E">
            <w:rPr>
              <w:rFonts w:ascii="Times New Roman" w:hAnsi="Times New Roman" w:cs="Times New Roman"/>
              <w:color w:val="000000" w:themeColor="text1"/>
            </w:rPr>
            <w:t>MỤC LỤC</w:t>
          </w:r>
        </w:p>
        <w:p w14:paraId="27F16EDA" w14:textId="32012522" w:rsidR="00DA12F7" w:rsidRDefault="006D041E">
          <w:pPr>
            <w:pStyle w:val="TOC1"/>
            <w:tabs>
              <w:tab w:val="right" w:leader="dot" w:pos="9061"/>
            </w:tabs>
            <w:rPr>
              <w:rFonts w:asciiTheme="minorHAnsi" w:eastAsiaTheme="minorEastAsia" w:hAnsiTheme="minorHAnsi" w:cstheme="minorBidi"/>
              <w:noProof/>
              <w:kern w:val="2"/>
              <w:sz w:val="24"/>
              <w:szCs w:val="24"/>
              <w14:ligatures w14:val="standardContextual"/>
            </w:rPr>
          </w:pPr>
          <w:r w:rsidRPr="006D041E">
            <w:rPr>
              <w:color w:val="000000" w:themeColor="text1"/>
            </w:rPr>
            <w:fldChar w:fldCharType="begin"/>
          </w:r>
          <w:r w:rsidRPr="006D041E">
            <w:rPr>
              <w:color w:val="000000" w:themeColor="text1"/>
            </w:rPr>
            <w:instrText xml:space="preserve"> TOC \o "1-3" \h \z \u </w:instrText>
          </w:r>
          <w:r w:rsidRPr="006D041E">
            <w:rPr>
              <w:color w:val="000000" w:themeColor="text1"/>
            </w:rPr>
            <w:fldChar w:fldCharType="separate"/>
          </w:r>
          <w:hyperlink w:anchor="_Toc241867607" w:history="1">
            <w:r w:rsidR="00DA12F7" w:rsidRPr="005F6991">
              <w:rPr>
                <w:rStyle w:val="Hyperlink"/>
                <w:noProof/>
              </w:rPr>
              <w:t>LỊCH SỬ PHIÊN BẢN</w:t>
            </w:r>
            <w:r w:rsidR="00DA12F7">
              <w:rPr>
                <w:noProof/>
                <w:webHidden/>
              </w:rPr>
              <w:tab/>
            </w:r>
            <w:r w:rsidR="00DA12F7">
              <w:rPr>
                <w:noProof/>
                <w:webHidden/>
              </w:rPr>
              <w:fldChar w:fldCharType="begin"/>
            </w:r>
            <w:r w:rsidR="00DA12F7">
              <w:rPr>
                <w:noProof/>
                <w:webHidden/>
              </w:rPr>
              <w:instrText xml:space="preserve"> PAGEREF _Toc241867607 \h </w:instrText>
            </w:r>
            <w:r w:rsidR="00DA12F7">
              <w:rPr>
                <w:noProof/>
                <w:webHidden/>
              </w:rPr>
            </w:r>
            <w:r w:rsidR="00DA12F7">
              <w:rPr>
                <w:noProof/>
                <w:webHidden/>
              </w:rPr>
              <w:fldChar w:fldCharType="separate"/>
            </w:r>
            <w:r w:rsidR="00DA12F7">
              <w:rPr>
                <w:noProof/>
                <w:webHidden/>
              </w:rPr>
              <w:t>2</w:t>
            </w:r>
            <w:r w:rsidR="00DA12F7">
              <w:rPr>
                <w:noProof/>
                <w:webHidden/>
              </w:rPr>
              <w:fldChar w:fldCharType="end"/>
            </w:r>
          </w:hyperlink>
        </w:p>
        <w:p w14:paraId="74367077" w14:textId="4D2449DB" w:rsidR="00DA12F7" w:rsidRDefault="00DA12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7608" w:history="1">
            <w:r w:rsidRPr="005F6991">
              <w:rPr>
                <w:rStyle w:val="Hyperlink"/>
                <w:noProof/>
              </w:rPr>
              <w:t>1. GIỚI THIỆU</w:t>
            </w:r>
            <w:r>
              <w:rPr>
                <w:noProof/>
                <w:webHidden/>
              </w:rPr>
              <w:tab/>
            </w:r>
            <w:r>
              <w:rPr>
                <w:noProof/>
                <w:webHidden/>
              </w:rPr>
              <w:fldChar w:fldCharType="begin"/>
            </w:r>
            <w:r>
              <w:rPr>
                <w:noProof/>
                <w:webHidden/>
              </w:rPr>
              <w:instrText xml:space="preserve"> PAGEREF _Toc241867608 \h </w:instrText>
            </w:r>
            <w:r>
              <w:rPr>
                <w:noProof/>
                <w:webHidden/>
              </w:rPr>
            </w:r>
            <w:r>
              <w:rPr>
                <w:noProof/>
                <w:webHidden/>
              </w:rPr>
              <w:fldChar w:fldCharType="separate"/>
            </w:r>
            <w:r>
              <w:rPr>
                <w:noProof/>
                <w:webHidden/>
              </w:rPr>
              <w:t>5</w:t>
            </w:r>
            <w:r>
              <w:rPr>
                <w:noProof/>
                <w:webHidden/>
              </w:rPr>
              <w:fldChar w:fldCharType="end"/>
            </w:r>
          </w:hyperlink>
        </w:p>
        <w:p w14:paraId="67858C2D" w14:textId="1693F26B" w:rsidR="00DA12F7" w:rsidRDefault="00DA12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7609" w:history="1">
            <w:r w:rsidRPr="005F6991">
              <w:rPr>
                <w:rStyle w:val="Hyperlink"/>
                <w:noProof/>
              </w:rPr>
              <w:t>1.1. Mục đích tài liệu</w:t>
            </w:r>
            <w:r>
              <w:rPr>
                <w:noProof/>
                <w:webHidden/>
              </w:rPr>
              <w:tab/>
            </w:r>
            <w:r>
              <w:rPr>
                <w:noProof/>
                <w:webHidden/>
              </w:rPr>
              <w:fldChar w:fldCharType="begin"/>
            </w:r>
            <w:r>
              <w:rPr>
                <w:noProof/>
                <w:webHidden/>
              </w:rPr>
              <w:instrText xml:space="preserve"> PAGEREF _Toc241867609 \h </w:instrText>
            </w:r>
            <w:r>
              <w:rPr>
                <w:noProof/>
                <w:webHidden/>
              </w:rPr>
            </w:r>
            <w:r>
              <w:rPr>
                <w:noProof/>
                <w:webHidden/>
              </w:rPr>
              <w:fldChar w:fldCharType="separate"/>
            </w:r>
            <w:r>
              <w:rPr>
                <w:noProof/>
                <w:webHidden/>
              </w:rPr>
              <w:t>5</w:t>
            </w:r>
            <w:r>
              <w:rPr>
                <w:noProof/>
                <w:webHidden/>
              </w:rPr>
              <w:fldChar w:fldCharType="end"/>
            </w:r>
          </w:hyperlink>
        </w:p>
        <w:p w14:paraId="095F796F" w14:textId="3914C3B7" w:rsidR="00DA12F7" w:rsidRDefault="00DA12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7610" w:history="1">
            <w:r w:rsidRPr="005F6991">
              <w:rPr>
                <w:rStyle w:val="Hyperlink"/>
                <w:noProof/>
              </w:rPr>
              <w:t>1.2. Phạm vi sản phẩm</w:t>
            </w:r>
            <w:r>
              <w:rPr>
                <w:noProof/>
                <w:webHidden/>
              </w:rPr>
              <w:tab/>
            </w:r>
            <w:r>
              <w:rPr>
                <w:noProof/>
                <w:webHidden/>
              </w:rPr>
              <w:fldChar w:fldCharType="begin"/>
            </w:r>
            <w:r>
              <w:rPr>
                <w:noProof/>
                <w:webHidden/>
              </w:rPr>
              <w:instrText xml:space="preserve"> PAGEREF _Toc241867610 \h </w:instrText>
            </w:r>
            <w:r>
              <w:rPr>
                <w:noProof/>
                <w:webHidden/>
              </w:rPr>
            </w:r>
            <w:r>
              <w:rPr>
                <w:noProof/>
                <w:webHidden/>
              </w:rPr>
              <w:fldChar w:fldCharType="separate"/>
            </w:r>
            <w:r>
              <w:rPr>
                <w:noProof/>
                <w:webHidden/>
              </w:rPr>
              <w:t>5</w:t>
            </w:r>
            <w:r>
              <w:rPr>
                <w:noProof/>
                <w:webHidden/>
              </w:rPr>
              <w:fldChar w:fldCharType="end"/>
            </w:r>
          </w:hyperlink>
        </w:p>
        <w:p w14:paraId="2EC25E0F" w14:textId="11CACDD9" w:rsidR="00DA12F7" w:rsidRDefault="00DA12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7611" w:history="1">
            <w:r w:rsidRPr="005F6991">
              <w:rPr>
                <w:rStyle w:val="Hyperlink"/>
                <w:noProof/>
              </w:rPr>
              <w:t>1.3. Đối tượng sử dụng tài liệu</w:t>
            </w:r>
            <w:r>
              <w:rPr>
                <w:noProof/>
                <w:webHidden/>
              </w:rPr>
              <w:tab/>
            </w:r>
            <w:r>
              <w:rPr>
                <w:noProof/>
                <w:webHidden/>
              </w:rPr>
              <w:fldChar w:fldCharType="begin"/>
            </w:r>
            <w:r>
              <w:rPr>
                <w:noProof/>
                <w:webHidden/>
              </w:rPr>
              <w:instrText xml:space="preserve"> PAGEREF _Toc241867611 \h </w:instrText>
            </w:r>
            <w:r>
              <w:rPr>
                <w:noProof/>
                <w:webHidden/>
              </w:rPr>
            </w:r>
            <w:r>
              <w:rPr>
                <w:noProof/>
                <w:webHidden/>
              </w:rPr>
              <w:fldChar w:fldCharType="separate"/>
            </w:r>
            <w:r>
              <w:rPr>
                <w:noProof/>
                <w:webHidden/>
              </w:rPr>
              <w:t>5</w:t>
            </w:r>
            <w:r>
              <w:rPr>
                <w:noProof/>
                <w:webHidden/>
              </w:rPr>
              <w:fldChar w:fldCharType="end"/>
            </w:r>
          </w:hyperlink>
        </w:p>
        <w:p w14:paraId="719F2AE8" w14:textId="57865D0F" w:rsidR="00DA12F7" w:rsidRDefault="00DA12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7612" w:history="1">
            <w:r w:rsidRPr="005F6991">
              <w:rPr>
                <w:rStyle w:val="Hyperlink"/>
                <w:noProof/>
              </w:rPr>
              <w:t>1.4. Thuật ngữ</w:t>
            </w:r>
            <w:r>
              <w:rPr>
                <w:noProof/>
                <w:webHidden/>
              </w:rPr>
              <w:tab/>
            </w:r>
            <w:r>
              <w:rPr>
                <w:noProof/>
                <w:webHidden/>
              </w:rPr>
              <w:fldChar w:fldCharType="begin"/>
            </w:r>
            <w:r>
              <w:rPr>
                <w:noProof/>
                <w:webHidden/>
              </w:rPr>
              <w:instrText xml:space="preserve"> PAGEREF _Toc241867612 \h </w:instrText>
            </w:r>
            <w:r>
              <w:rPr>
                <w:noProof/>
                <w:webHidden/>
              </w:rPr>
            </w:r>
            <w:r>
              <w:rPr>
                <w:noProof/>
                <w:webHidden/>
              </w:rPr>
              <w:fldChar w:fldCharType="separate"/>
            </w:r>
            <w:r>
              <w:rPr>
                <w:noProof/>
                <w:webHidden/>
              </w:rPr>
              <w:t>5</w:t>
            </w:r>
            <w:r>
              <w:rPr>
                <w:noProof/>
                <w:webHidden/>
              </w:rPr>
              <w:fldChar w:fldCharType="end"/>
            </w:r>
          </w:hyperlink>
        </w:p>
        <w:p w14:paraId="023DEEBC" w14:textId="7A415043" w:rsidR="00DA12F7" w:rsidRDefault="00DA12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7613" w:history="1">
            <w:r w:rsidRPr="005F6991">
              <w:rPr>
                <w:rStyle w:val="Hyperlink"/>
                <w:noProof/>
              </w:rPr>
              <w:t>2. TỔNG QUAN SẢN PHẨM</w:t>
            </w:r>
            <w:r>
              <w:rPr>
                <w:noProof/>
                <w:webHidden/>
              </w:rPr>
              <w:tab/>
            </w:r>
            <w:r>
              <w:rPr>
                <w:noProof/>
                <w:webHidden/>
              </w:rPr>
              <w:fldChar w:fldCharType="begin"/>
            </w:r>
            <w:r>
              <w:rPr>
                <w:noProof/>
                <w:webHidden/>
              </w:rPr>
              <w:instrText xml:space="preserve"> PAGEREF _Toc241867613 \h </w:instrText>
            </w:r>
            <w:r>
              <w:rPr>
                <w:noProof/>
                <w:webHidden/>
              </w:rPr>
            </w:r>
            <w:r>
              <w:rPr>
                <w:noProof/>
                <w:webHidden/>
              </w:rPr>
              <w:fldChar w:fldCharType="separate"/>
            </w:r>
            <w:r>
              <w:rPr>
                <w:noProof/>
                <w:webHidden/>
              </w:rPr>
              <w:t>7</w:t>
            </w:r>
            <w:r>
              <w:rPr>
                <w:noProof/>
                <w:webHidden/>
              </w:rPr>
              <w:fldChar w:fldCharType="end"/>
            </w:r>
          </w:hyperlink>
        </w:p>
        <w:p w14:paraId="1CFC5DDE" w14:textId="3FBC41A1" w:rsidR="00DA12F7" w:rsidRDefault="00DA12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7614" w:history="1">
            <w:r w:rsidRPr="005F6991">
              <w:rPr>
                <w:rStyle w:val="Hyperlink"/>
                <w:noProof/>
              </w:rPr>
              <w:t>2.1. Bối cảnh</w:t>
            </w:r>
            <w:r>
              <w:rPr>
                <w:noProof/>
                <w:webHidden/>
              </w:rPr>
              <w:tab/>
            </w:r>
            <w:r>
              <w:rPr>
                <w:noProof/>
                <w:webHidden/>
              </w:rPr>
              <w:fldChar w:fldCharType="begin"/>
            </w:r>
            <w:r>
              <w:rPr>
                <w:noProof/>
                <w:webHidden/>
              </w:rPr>
              <w:instrText xml:space="preserve"> PAGEREF _Toc241867614 \h </w:instrText>
            </w:r>
            <w:r>
              <w:rPr>
                <w:noProof/>
                <w:webHidden/>
              </w:rPr>
            </w:r>
            <w:r>
              <w:rPr>
                <w:noProof/>
                <w:webHidden/>
              </w:rPr>
              <w:fldChar w:fldCharType="separate"/>
            </w:r>
            <w:r>
              <w:rPr>
                <w:noProof/>
                <w:webHidden/>
              </w:rPr>
              <w:t>7</w:t>
            </w:r>
            <w:r>
              <w:rPr>
                <w:noProof/>
                <w:webHidden/>
              </w:rPr>
              <w:fldChar w:fldCharType="end"/>
            </w:r>
          </w:hyperlink>
        </w:p>
        <w:p w14:paraId="18A9D0A4" w14:textId="77D28151" w:rsidR="00DA12F7" w:rsidRDefault="00DA12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7615" w:history="1">
            <w:r w:rsidRPr="005F6991">
              <w:rPr>
                <w:rStyle w:val="Hyperlink"/>
                <w:noProof/>
              </w:rPr>
              <w:t>2.2. Mục tiêu</w:t>
            </w:r>
            <w:r>
              <w:rPr>
                <w:noProof/>
                <w:webHidden/>
              </w:rPr>
              <w:tab/>
            </w:r>
            <w:r>
              <w:rPr>
                <w:noProof/>
                <w:webHidden/>
              </w:rPr>
              <w:fldChar w:fldCharType="begin"/>
            </w:r>
            <w:r>
              <w:rPr>
                <w:noProof/>
                <w:webHidden/>
              </w:rPr>
              <w:instrText xml:space="preserve"> PAGEREF _Toc241867615 \h </w:instrText>
            </w:r>
            <w:r>
              <w:rPr>
                <w:noProof/>
                <w:webHidden/>
              </w:rPr>
            </w:r>
            <w:r>
              <w:rPr>
                <w:noProof/>
                <w:webHidden/>
              </w:rPr>
              <w:fldChar w:fldCharType="separate"/>
            </w:r>
            <w:r>
              <w:rPr>
                <w:noProof/>
                <w:webHidden/>
              </w:rPr>
              <w:t>7</w:t>
            </w:r>
            <w:r>
              <w:rPr>
                <w:noProof/>
                <w:webHidden/>
              </w:rPr>
              <w:fldChar w:fldCharType="end"/>
            </w:r>
          </w:hyperlink>
        </w:p>
        <w:p w14:paraId="45B5D688" w14:textId="6B16D0FE" w:rsidR="00DA12F7" w:rsidRDefault="00DA12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7616" w:history="1">
            <w:r w:rsidRPr="005F6991">
              <w:rPr>
                <w:rStyle w:val="Hyperlink"/>
                <w:noProof/>
              </w:rPr>
              <w:t>2.3. Nguyên tắc hoạt động</w:t>
            </w:r>
            <w:r>
              <w:rPr>
                <w:noProof/>
                <w:webHidden/>
              </w:rPr>
              <w:tab/>
            </w:r>
            <w:r>
              <w:rPr>
                <w:noProof/>
                <w:webHidden/>
              </w:rPr>
              <w:fldChar w:fldCharType="begin"/>
            </w:r>
            <w:r>
              <w:rPr>
                <w:noProof/>
                <w:webHidden/>
              </w:rPr>
              <w:instrText xml:space="preserve"> PAGEREF _Toc241867616 \h </w:instrText>
            </w:r>
            <w:r>
              <w:rPr>
                <w:noProof/>
                <w:webHidden/>
              </w:rPr>
            </w:r>
            <w:r>
              <w:rPr>
                <w:noProof/>
                <w:webHidden/>
              </w:rPr>
              <w:fldChar w:fldCharType="separate"/>
            </w:r>
            <w:r>
              <w:rPr>
                <w:noProof/>
                <w:webHidden/>
              </w:rPr>
              <w:t>7</w:t>
            </w:r>
            <w:r>
              <w:rPr>
                <w:noProof/>
                <w:webHidden/>
              </w:rPr>
              <w:fldChar w:fldCharType="end"/>
            </w:r>
          </w:hyperlink>
        </w:p>
        <w:p w14:paraId="6BF3E6A9" w14:textId="2DA4D8B9" w:rsidR="00DA12F7" w:rsidRDefault="00DA12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7617" w:history="1">
            <w:r w:rsidRPr="005F6991">
              <w:rPr>
                <w:rStyle w:val="Hyperlink"/>
                <w:noProof/>
              </w:rPr>
              <w:t>3. PHẠM VI VÀ GIỚI HẠN</w:t>
            </w:r>
            <w:r>
              <w:rPr>
                <w:noProof/>
                <w:webHidden/>
              </w:rPr>
              <w:tab/>
            </w:r>
            <w:r>
              <w:rPr>
                <w:noProof/>
                <w:webHidden/>
              </w:rPr>
              <w:fldChar w:fldCharType="begin"/>
            </w:r>
            <w:r>
              <w:rPr>
                <w:noProof/>
                <w:webHidden/>
              </w:rPr>
              <w:instrText xml:space="preserve"> PAGEREF _Toc241867617 \h </w:instrText>
            </w:r>
            <w:r>
              <w:rPr>
                <w:noProof/>
                <w:webHidden/>
              </w:rPr>
            </w:r>
            <w:r>
              <w:rPr>
                <w:noProof/>
                <w:webHidden/>
              </w:rPr>
              <w:fldChar w:fldCharType="separate"/>
            </w:r>
            <w:r>
              <w:rPr>
                <w:noProof/>
                <w:webHidden/>
              </w:rPr>
              <w:t>8</w:t>
            </w:r>
            <w:r>
              <w:rPr>
                <w:noProof/>
                <w:webHidden/>
              </w:rPr>
              <w:fldChar w:fldCharType="end"/>
            </w:r>
          </w:hyperlink>
        </w:p>
        <w:p w14:paraId="06E4D7A3" w14:textId="2BBDF3FF" w:rsidR="00DA12F7" w:rsidRDefault="00DA12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7618" w:history="1">
            <w:r w:rsidRPr="005F6991">
              <w:rPr>
                <w:rStyle w:val="Hyperlink"/>
                <w:noProof/>
              </w:rPr>
              <w:t>3.1. Phạm vi MVP</w:t>
            </w:r>
            <w:r>
              <w:rPr>
                <w:noProof/>
                <w:webHidden/>
              </w:rPr>
              <w:tab/>
            </w:r>
            <w:r>
              <w:rPr>
                <w:noProof/>
                <w:webHidden/>
              </w:rPr>
              <w:fldChar w:fldCharType="begin"/>
            </w:r>
            <w:r>
              <w:rPr>
                <w:noProof/>
                <w:webHidden/>
              </w:rPr>
              <w:instrText xml:space="preserve"> PAGEREF _Toc241867618 \h </w:instrText>
            </w:r>
            <w:r>
              <w:rPr>
                <w:noProof/>
                <w:webHidden/>
              </w:rPr>
            </w:r>
            <w:r>
              <w:rPr>
                <w:noProof/>
                <w:webHidden/>
              </w:rPr>
              <w:fldChar w:fldCharType="separate"/>
            </w:r>
            <w:r>
              <w:rPr>
                <w:noProof/>
                <w:webHidden/>
              </w:rPr>
              <w:t>8</w:t>
            </w:r>
            <w:r>
              <w:rPr>
                <w:noProof/>
                <w:webHidden/>
              </w:rPr>
              <w:fldChar w:fldCharType="end"/>
            </w:r>
          </w:hyperlink>
        </w:p>
        <w:p w14:paraId="14312D9B" w14:textId="7088ACA8" w:rsidR="00DA12F7" w:rsidRDefault="00DA12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7619" w:history="1">
            <w:r w:rsidRPr="005F6991">
              <w:rPr>
                <w:rStyle w:val="Hyperlink"/>
                <w:noProof/>
              </w:rPr>
              <w:t>3.2. Ngoài phạm vi</w:t>
            </w:r>
            <w:r>
              <w:rPr>
                <w:noProof/>
                <w:webHidden/>
              </w:rPr>
              <w:tab/>
            </w:r>
            <w:r>
              <w:rPr>
                <w:noProof/>
                <w:webHidden/>
              </w:rPr>
              <w:fldChar w:fldCharType="begin"/>
            </w:r>
            <w:r>
              <w:rPr>
                <w:noProof/>
                <w:webHidden/>
              </w:rPr>
              <w:instrText xml:space="preserve"> PAGEREF _Toc241867619 \h </w:instrText>
            </w:r>
            <w:r>
              <w:rPr>
                <w:noProof/>
                <w:webHidden/>
              </w:rPr>
            </w:r>
            <w:r>
              <w:rPr>
                <w:noProof/>
                <w:webHidden/>
              </w:rPr>
              <w:fldChar w:fldCharType="separate"/>
            </w:r>
            <w:r>
              <w:rPr>
                <w:noProof/>
                <w:webHidden/>
              </w:rPr>
              <w:t>8</w:t>
            </w:r>
            <w:r>
              <w:rPr>
                <w:noProof/>
                <w:webHidden/>
              </w:rPr>
              <w:fldChar w:fldCharType="end"/>
            </w:r>
          </w:hyperlink>
        </w:p>
        <w:p w14:paraId="3DAF5F49" w14:textId="36E4EC07" w:rsidR="00DA12F7" w:rsidRDefault="00DA12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7620" w:history="1">
            <w:r w:rsidRPr="005F6991">
              <w:rPr>
                <w:rStyle w:val="Hyperlink"/>
                <w:noProof/>
              </w:rPr>
              <w:t>4. NGƯỜI DÙNG VÀ TÁC NHÂN HỆ THỐNG</w:t>
            </w:r>
            <w:r>
              <w:rPr>
                <w:noProof/>
                <w:webHidden/>
              </w:rPr>
              <w:tab/>
            </w:r>
            <w:r>
              <w:rPr>
                <w:noProof/>
                <w:webHidden/>
              </w:rPr>
              <w:fldChar w:fldCharType="begin"/>
            </w:r>
            <w:r>
              <w:rPr>
                <w:noProof/>
                <w:webHidden/>
              </w:rPr>
              <w:instrText xml:space="preserve"> PAGEREF _Toc241867620 \h </w:instrText>
            </w:r>
            <w:r>
              <w:rPr>
                <w:noProof/>
                <w:webHidden/>
              </w:rPr>
            </w:r>
            <w:r>
              <w:rPr>
                <w:noProof/>
                <w:webHidden/>
              </w:rPr>
              <w:fldChar w:fldCharType="separate"/>
            </w:r>
            <w:r>
              <w:rPr>
                <w:noProof/>
                <w:webHidden/>
              </w:rPr>
              <w:t>9</w:t>
            </w:r>
            <w:r>
              <w:rPr>
                <w:noProof/>
                <w:webHidden/>
              </w:rPr>
              <w:fldChar w:fldCharType="end"/>
            </w:r>
          </w:hyperlink>
        </w:p>
        <w:p w14:paraId="0BE75468" w14:textId="2E1788DB" w:rsidR="00DA12F7" w:rsidRDefault="00DA12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7621" w:history="1">
            <w:r w:rsidRPr="005F6991">
              <w:rPr>
                <w:rStyle w:val="Hyperlink"/>
                <w:noProof/>
              </w:rPr>
              <w:t>5. YÊU CẦU CHỨC NĂNG</w:t>
            </w:r>
            <w:r>
              <w:rPr>
                <w:noProof/>
                <w:webHidden/>
              </w:rPr>
              <w:tab/>
            </w:r>
            <w:r>
              <w:rPr>
                <w:noProof/>
                <w:webHidden/>
              </w:rPr>
              <w:fldChar w:fldCharType="begin"/>
            </w:r>
            <w:r>
              <w:rPr>
                <w:noProof/>
                <w:webHidden/>
              </w:rPr>
              <w:instrText xml:space="preserve"> PAGEREF _Toc241867621 \h </w:instrText>
            </w:r>
            <w:r>
              <w:rPr>
                <w:noProof/>
                <w:webHidden/>
              </w:rPr>
            </w:r>
            <w:r>
              <w:rPr>
                <w:noProof/>
                <w:webHidden/>
              </w:rPr>
              <w:fldChar w:fldCharType="separate"/>
            </w:r>
            <w:r>
              <w:rPr>
                <w:noProof/>
                <w:webHidden/>
              </w:rPr>
              <w:t>10</w:t>
            </w:r>
            <w:r>
              <w:rPr>
                <w:noProof/>
                <w:webHidden/>
              </w:rPr>
              <w:fldChar w:fldCharType="end"/>
            </w:r>
          </w:hyperlink>
        </w:p>
        <w:p w14:paraId="449DC7F0" w14:textId="45C11239" w:rsidR="00DA12F7" w:rsidRDefault="00DA12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7622" w:history="1">
            <w:r w:rsidRPr="005F6991">
              <w:rPr>
                <w:rStyle w:val="Hyperlink"/>
                <w:noProof/>
              </w:rPr>
              <w:t>5.1. Quy tắc trạng thái kích hoạt toàn cục</w:t>
            </w:r>
            <w:r>
              <w:rPr>
                <w:noProof/>
                <w:webHidden/>
              </w:rPr>
              <w:tab/>
            </w:r>
            <w:r>
              <w:rPr>
                <w:noProof/>
                <w:webHidden/>
              </w:rPr>
              <w:fldChar w:fldCharType="begin"/>
            </w:r>
            <w:r>
              <w:rPr>
                <w:noProof/>
                <w:webHidden/>
              </w:rPr>
              <w:instrText xml:space="preserve"> PAGEREF _Toc241867622 \h </w:instrText>
            </w:r>
            <w:r>
              <w:rPr>
                <w:noProof/>
                <w:webHidden/>
              </w:rPr>
            </w:r>
            <w:r>
              <w:rPr>
                <w:noProof/>
                <w:webHidden/>
              </w:rPr>
              <w:fldChar w:fldCharType="separate"/>
            </w:r>
            <w:r>
              <w:rPr>
                <w:noProof/>
                <w:webHidden/>
              </w:rPr>
              <w:t>12</w:t>
            </w:r>
            <w:r>
              <w:rPr>
                <w:noProof/>
                <w:webHidden/>
              </w:rPr>
              <w:fldChar w:fldCharType="end"/>
            </w:r>
          </w:hyperlink>
        </w:p>
        <w:p w14:paraId="740C17D4" w14:textId="5D2FD08E" w:rsidR="00DA12F7" w:rsidRDefault="00DA12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7623" w:history="1">
            <w:r w:rsidRPr="005F6991">
              <w:rPr>
                <w:rStyle w:val="Hyperlink"/>
                <w:noProof/>
              </w:rPr>
              <w:t>6. YÊU CẦU PHI CHỨC NĂNG</w:t>
            </w:r>
            <w:r>
              <w:rPr>
                <w:noProof/>
                <w:webHidden/>
              </w:rPr>
              <w:tab/>
            </w:r>
            <w:r>
              <w:rPr>
                <w:noProof/>
                <w:webHidden/>
              </w:rPr>
              <w:fldChar w:fldCharType="begin"/>
            </w:r>
            <w:r>
              <w:rPr>
                <w:noProof/>
                <w:webHidden/>
              </w:rPr>
              <w:instrText xml:space="preserve"> PAGEREF _Toc241867623 \h </w:instrText>
            </w:r>
            <w:r>
              <w:rPr>
                <w:noProof/>
                <w:webHidden/>
              </w:rPr>
            </w:r>
            <w:r>
              <w:rPr>
                <w:noProof/>
                <w:webHidden/>
              </w:rPr>
              <w:fldChar w:fldCharType="separate"/>
            </w:r>
            <w:r>
              <w:rPr>
                <w:noProof/>
                <w:webHidden/>
              </w:rPr>
              <w:t>13</w:t>
            </w:r>
            <w:r>
              <w:rPr>
                <w:noProof/>
                <w:webHidden/>
              </w:rPr>
              <w:fldChar w:fldCharType="end"/>
            </w:r>
          </w:hyperlink>
        </w:p>
        <w:p w14:paraId="0EFB1176" w14:textId="2ED6D085" w:rsidR="00DA12F7" w:rsidRDefault="00DA12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7624" w:history="1">
            <w:r w:rsidRPr="005F6991">
              <w:rPr>
                <w:rStyle w:val="Hyperlink"/>
                <w:noProof/>
              </w:rPr>
              <w:t>7. YÊU CẦU GIAO DIỆN</w:t>
            </w:r>
            <w:r>
              <w:rPr>
                <w:noProof/>
                <w:webHidden/>
              </w:rPr>
              <w:tab/>
            </w:r>
            <w:r>
              <w:rPr>
                <w:noProof/>
                <w:webHidden/>
              </w:rPr>
              <w:fldChar w:fldCharType="begin"/>
            </w:r>
            <w:r>
              <w:rPr>
                <w:noProof/>
                <w:webHidden/>
              </w:rPr>
              <w:instrText xml:space="preserve"> PAGEREF _Toc241867624 \h </w:instrText>
            </w:r>
            <w:r>
              <w:rPr>
                <w:noProof/>
                <w:webHidden/>
              </w:rPr>
            </w:r>
            <w:r>
              <w:rPr>
                <w:noProof/>
                <w:webHidden/>
              </w:rPr>
              <w:fldChar w:fldCharType="separate"/>
            </w:r>
            <w:r>
              <w:rPr>
                <w:noProof/>
                <w:webHidden/>
              </w:rPr>
              <w:t>15</w:t>
            </w:r>
            <w:r>
              <w:rPr>
                <w:noProof/>
                <w:webHidden/>
              </w:rPr>
              <w:fldChar w:fldCharType="end"/>
            </w:r>
          </w:hyperlink>
        </w:p>
        <w:p w14:paraId="50D98FA4" w14:textId="6129F09C" w:rsidR="00DA12F7" w:rsidRDefault="00DA12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7625" w:history="1">
            <w:r w:rsidRPr="005F6991">
              <w:rPr>
                <w:rStyle w:val="Hyperlink"/>
                <w:noProof/>
              </w:rPr>
              <w:t>7.1. Extension / Side Panel</w:t>
            </w:r>
            <w:r>
              <w:rPr>
                <w:noProof/>
                <w:webHidden/>
              </w:rPr>
              <w:tab/>
            </w:r>
            <w:r>
              <w:rPr>
                <w:noProof/>
                <w:webHidden/>
              </w:rPr>
              <w:fldChar w:fldCharType="begin"/>
            </w:r>
            <w:r>
              <w:rPr>
                <w:noProof/>
                <w:webHidden/>
              </w:rPr>
              <w:instrText xml:space="preserve"> PAGEREF _Toc241867625 \h </w:instrText>
            </w:r>
            <w:r>
              <w:rPr>
                <w:noProof/>
                <w:webHidden/>
              </w:rPr>
            </w:r>
            <w:r>
              <w:rPr>
                <w:noProof/>
                <w:webHidden/>
              </w:rPr>
              <w:fldChar w:fldCharType="separate"/>
            </w:r>
            <w:r>
              <w:rPr>
                <w:noProof/>
                <w:webHidden/>
              </w:rPr>
              <w:t>15</w:t>
            </w:r>
            <w:r>
              <w:rPr>
                <w:noProof/>
                <w:webHidden/>
              </w:rPr>
              <w:fldChar w:fldCharType="end"/>
            </w:r>
          </w:hyperlink>
        </w:p>
        <w:p w14:paraId="45687420" w14:textId="27D7EE35" w:rsidR="00DA12F7" w:rsidRDefault="00DA12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7626" w:history="1">
            <w:r w:rsidRPr="005F6991">
              <w:rPr>
                <w:rStyle w:val="Hyperlink"/>
                <w:noProof/>
              </w:rPr>
              <w:t>7.2. Settings</w:t>
            </w:r>
            <w:r>
              <w:rPr>
                <w:noProof/>
                <w:webHidden/>
              </w:rPr>
              <w:tab/>
            </w:r>
            <w:r>
              <w:rPr>
                <w:noProof/>
                <w:webHidden/>
              </w:rPr>
              <w:fldChar w:fldCharType="begin"/>
            </w:r>
            <w:r>
              <w:rPr>
                <w:noProof/>
                <w:webHidden/>
              </w:rPr>
              <w:instrText xml:space="preserve"> PAGEREF _Toc241867626 \h </w:instrText>
            </w:r>
            <w:r>
              <w:rPr>
                <w:noProof/>
                <w:webHidden/>
              </w:rPr>
            </w:r>
            <w:r>
              <w:rPr>
                <w:noProof/>
                <w:webHidden/>
              </w:rPr>
              <w:fldChar w:fldCharType="separate"/>
            </w:r>
            <w:r>
              <w:rPr>
                <w:noProof/>
                <w:webHidden/>
              </w:rPr>
              <w:t>15</w:t>
            </w:r>
            <w:r>
              <w:rPr>
                <w:noProof/>
                <w:webHidden/>
              </w:rPr>
              <w:fldChar w:fldCharType="end"/>
            </w:r>
          </w:hyperlink>
        </w:p>
        <w:p w14:paraId="533BB888" w14:textId="4956F18D" w:rsidR="00DA12F7" w:rsidRDefault="00DA12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7627" w:history="1">
            <w:r w:rsidRPr="005F6991">
              <w:rPr>
                <w:rStyle w:val="Hyperlink"/>
                <w:noProof/>
              </w:rPr>
              <w:t>7.3. Hành vi trạng thái ON và OFF</w:t>
            </w:r>
            <w:r>
              <w:rPr>
                <w:noProof/>
                <w:webHidden/>
              </w:rPr>
              <w:tab/>
            </w:r>
            <w:r>
              <w:rPr>
                <w:noProof/>
                <w:webHidden/>
              </w:rPr>
              <w:fldChar w:fldCharType="begin"/>
            </w:r>
            <w:r>
              <w:rPr>
                <w:noProof/>
                <w:webHidden/>
              </w:rPr>
              <w:instrText xml:space="preserve"> PAGEREF _Toc241867627 \h </w:instrText>
            </w:r>
            <w:r>
              <w:rPr>
                <w:noProof/>
                <w:webHidden/>
              </w:rPr>
            </w:r>
            <w:r>
              <w:rPr>
                <w:noProof/>
                <w:webHidden/>
              </w:rPr>
              <w:fldChar w:fldCharType="separate"/>
            </w:r>
            <w:r>
              <w:rPr>
                <w:noProof/>
                <w:webHidden/>
              </w:rPr>
              <w:t>15</w:t>
            </w:r>
            <w:r>
              <w:rPr>
                <w:noProof/>
                <w:webHidden/>
              </w:rPr>
              <w:fldChar w:fldCharType="end"/>
            </w:r>
          </w:hyperlink>
        </w:p>
        <w:p w14:paraId="35230922" w14:textId="15E51EF8" w:rsidR="00DA12F7" w:rsidRDefault="00DA12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7628" w:history="1">
            <w:r w:rsidRPr="005F6991">
              <w:rPr>
                <w:rStyle w:val="Hyperlink"/>
                <w:noProof/>
              </w:rPr>
              <w:t>8. YÊU CẦU DỮ LIỆU</w:t>
            </w:r>
            <w:r>
              <w:rPr>
                <w:noProof/>
                <w:webHidden/>
              </w:rPr>
              <w:tab/>
            </w:r>
            <w:r>
              <w:rPr>
                <w:noProof/>
                <w:webHidden/>
              </w:rPr>
              <w:fldChar w:fldCharType="begin"/>
            </w:r>
            <w:r>
              <w:rPr>
                <w:noProof/>
                <w:webHidden/>
              </w:rPr>
              <w:instrText xml:space="preserve"> PAGEREF _Toc241867628 \h </w:instrText>
            </w:r>
            <w:r>
              <w:rPr>
                <w:noProof/>
                <w:webHidden/>
              </w:rPr>
            </w:r>
            <w:r>
              <w:rPr>
                <w:noProof/>
                <w:webHidden/>
              </w:rPr>
              <w:fldChar w:fldCharType="separate"/>
            </w:r>
            <w:r>
              <w:rPr>
                <w:noProof/>
                <w:webHidden/>
              </w:rPr>
              <w:t>16</w:t>
            </w:r>
            <w:r>
              <w:rPr>
                <w:noProof/>
                <w:webHidden/>
              </w:rPr>
              <w:fldChar w:fldCharType="end"/>
            </w:r>
          </w:hyperlink>
        </w:p>
        <w:p w14:paraId="1C221B05" w14:textId="204EA4BA" w:rsidR="00DA12F7" w:rsidRDefault="00DA12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7629" w:history="1">
            <w:r w:rsidRPr="005F6991">
              <w:rPr>
                <w:rStyle w:val="Hyperlink"/>
                <w:noProof/>
              </w:rPr>
              <w:t>9. CA SỬ DỤNG</w:t>
            </w:r>
            <w:r>
              <w:rPr>
                <w:noProof/>
                <w:webHidden/>
              </w:rPr>
              <w:tab/>
            </w:r>
            <w:r>
              <w:rPr>
                <w:noProof/>
                <w:webHidden/>
              </w:rPr>
              <w:fldChar w:fldCharType="begin"/>
            </w:r>
            <w:r>
              <w:rPr>
                <w:noProof/>
                <w:webHidden/>
              </w:rPr>
              <w:instrText xml:space="preserve"> PAGEREF _Toc241867629 \h </w:instrText>
            </w:r>
            <w:r>
              <w:rPr>
                <w:noProof/>
                <w:webHidden/>
              </w:rPr>
            </w:r>
            <w:r>
              <w:rPr>
                <w:noProof/>
                <w:webHidden/>
              </w:rPr>
              <w:fldChar w:fldCharType="separate"/>
            </w:r>
            <w:r>
              <w:rPr>
                <w:noProof/>
                <w:webHidden/>
              </w:rPr>
              <w:t>17</w:t>
            </w:r>
            <w:r>
              <w:rPr>
                <w:noProof/>
                <w:webHidden/>
              </w:rPr>
              <w:fldChar w:fldCharType="end"/>
            </w:r>
          </w:hyperlink>
        </w:p>
        <w:p w14:paraId="63735519" w14:textId="48F7B771" w:rsidR="00DA12F7" w:rsidRDefault="00DA12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7630" w:history="1">
            <w:r w:rsidRPr="005F6991">
              <w:rPr>
                <w:rStyle w:val="Hyperlink"/>
                <w:noProof/>
              </w:rPr>
              <w:t>9.1. Luồng chính của UC-02</w:t>
            </w:r>
            <w:r>
              <w:rPr>
                <w:noProof/>
                <w:webHidden/>
              </w:rPr>
              <w:tab/>
            </w:r>
            <w:r>
              <w:rPr>
                <w:noProof/>
                <w:webHidden/>
              </w:rPr>
              <w:fldChar w:fldCharType="begin"/>
            </w:r>
            <w:r>
              <w:rPr>
                <w:noProof/>
                <w:webHidden/>
              </w:rPr>
              <w:instrText xml:space="preserve"> PAGEREF _Toc241867630 \h </w:instrText>
            </w:r>
            <w:r>
              <w:rPr>
                <w:noProof/>
                <w:webHidden/>
              </w:rPr>
            </w:r>
            <w:r>
              <w:rPr>
                <w:noProof/>
                <w:webHidden/>
              </w:rPr>
              <w:fldChar w:fldCharType="separate"/>
            </w:r>
            <w:r>
              <w:rPr>
                <w:noProof/>
                <w:webHidden/>
              </w:rPr>
              <w:t>18</w:t>
            </w:r>
            <w:r>
              <w:rPr>
                <w:noProof/>
                <w:webHidden/>
              </w:rPr>
              <w:fldChar w:fldCharType="end"/>
            </w:r>
          </w:hyperlink>
        </w:p>
        <w:p w14:paraId="5A948875" w14:textId="1877FA6A" w:rsidR="00DA12F7" w:rsidRDefault="00DA12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7631" w:history="1">
            <w:r w:rsidRPr="005F6991">
              <w:rPr>
                <w:rStyle w:val="Hyperlink"/>
                <w:noProof/>
              </w:rPr>
              <w:t>10. QUY TẮC NGHIỆP VỤ</w:t>
            </w:r>
            <w:r>
              <w:rPr>
                <w:noProof/>
                <w:webHidden/>
              </w:rPr>
              <w:tab/>
            </w:r>
            <w:r>
              <w:rPr>
                <w:noProof/>
                <w:webHidden/>
              </w:rPr>
              <w:fldChar w:fldCharType="begin"/>
            </w:r>
            <w:r>
              <w:rPr>
                <w:noProof/>
                <w:webHidden/>
              </w:rPr>
              <w:instrText xml:space="preserve"> PAGEREF _Toc241867631 \h </w:instrText>
            </w:r>
            <w:r>
              <w:rPr>
                <w:noProof/>
                <w:webHidden/>
              </w:rPr>
            </w:r>
            <w:r>
              <w:rPr>
                <w:noProof/>
                <w:webHidden/>
              </w:rPr>
              <w:fldChar w:fldCharType="separate"/>
            </w:r>
            <w:r>
              <w:rPr>
                <w:noProof/>
                <w:webHidden/>
              </w:rPr>
              <w:t>19</w:t>
            </w:r>
            <w:r>
              <w:rPr>
                <w:noProof/>
                <w:webHidden/>
              </w:rPr>
              <w:fldChar w:fldCharType="end"/>
            </w:r>
          </w:hyperlink>
        </w:p>
        <w:p w14:paraId="0F43CB52" w14:textId="03527665" w:rsidR="00DA12F7" w:rsidRDefault="00DA12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7632" w:history="1">
            <w:r w:rsidRPr="005F6991">
              <w:rPr>
                <w:rStyle w:val="Hyperlink"/>
                <w:noProof/>
              </w:rPr>
              <w:t>11. KIẾN TRÚC VÀ YÊU CẦU TÍCH HỢP</w:t>
            </w:r>
            <w:r>
              <w:rPr>
                <w:noProof/>
                <w:webHidden/>
              </w:rPr>
              <w:tab/>
            </w:r>
            <w:r>
              <w:rPr>
                <w:noProof/>
                <w:webHidden/>
              </w:rPr>
              <w:fldChar w:fldCharType="begin"/>
            </w:r>
            <w:r>
              <w:rPr>
                <w:noProof/>
                <w:webHidden/>
              </w:rPr>
              <w:instrText xml:space="preserve"> PAGEREF _Toc241867632 \h </w:instrText>
            </w:r>
            <w:r>
              <w:rPr>
                <w:noProof/>
                <w:webHidden/>
              </w:rPr>
            </w:r>
            <w:r>
              <w:rPr>
                <w:noProof/>
                <w:webHidden/>
              </w:rPr>
              <w:fldChar w:fldCharType="separate"/>
            </w:r>
            <w:r>
              <w:rPr>
                <w:noProof/>
                <w:webHidden/>
              </w:rPr>
              <w:t>21</w:t>
            </w:r>
            <w:r>
              <w:rPr>
                <w:noProof/>
                <w:webHidden/>
              </w:rPr>
              <w:fldChar w:fldCharType="end"/>
            </w:r>
          </w:hyperlink>
        </w:p>
        <w:p w14:paraId="36DBC1F6" w14:textId="1BCDF2F0" w:rsidR="00DA12F7" w:rsidRDefault="00DA12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7633" w:history="1">
            <w:r w:rsidRPr="005F6991">
              <w:rPr>
                <w:rStyle w:val="Hyperlink"/>
                <w:noProof/>
              </w:rPr>
              <w:t>11.1. Kiến trúc logic</w:t>
            </w:r>
            <w:r>
              <w:rPr>
                <w:noProof/>
                <w:webHidden/>
              </w:rPr>
              <w:tab/>
            </w:r>
            <w:r>
              <w:rPr>
                <w:noProof/>
                <w:webHidden/>
              </w:rPr>
              <w:fldChar w:fldCharType="begin"/>
            </w:r>
            <w:r>
              <w:rPr>
                <w:noProof/>
                <w:webHidden/>
              </w:rPr>
              <w:instrText xml:space="preserve"> PAGEREF _Toc241867633 \h </w:instrText>
            </w:r>
            <w:r>
              <w:rPr>
                <w:noProof/>
                <w:webHidden/>
              </w:rPr>
            </w:r>
            <w:r>
              <w:rPr>
                <w:noProof/>
                <w:webHidden/>
              </w:rPr>
              <w:fldChar w:fldCharType="separate"/>
            </w:r>
            <w:r>
              <w:rPr>
                <w:noProof/>
                <w:webHidden/>
              </w:rPr>
              <w:t>21</w:t>
            </w:r>
            <w:r>
              <w:rPr>
                <w:noProof/>
                <w:webHidden/>
              </w:rPr>
              <w:fldChar w:fldCharType="end"/>
            </w:r>
          </w:hyperlink>
        </w:p>
        <w:p w14:paraId="27ACC48C" w14:textId="24E59E7D" w:rsidR="00DA12F7" w:rsidRDefault="00DA12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7634" w:history="1">
            <w:r w:rsidRPr="005F6991">
              <w:rPr>
                <w:rStyle w:val="Hyperlink"/>
                <w:noProof/>
              </w:rPr>
              <w:t>11.2. Luồng dữ liệu</w:t>
            </w:r>
            <w:r>
              <w:rPr>
                <w:noProof/>
                <w:webHidden/>
              </w:rPr>
              <w:tab/>
            </w:r>
            <w:r>
              <w:rPr>
                <w:noProof/>
                <w:webHidden/>
              </w:rPr>
              <w:fldChar w:fldCharType="begin"/>
            </w:r>
            <w:r>
              <w:rPr>
                <w:noProof/>
                <w:webHidden/>
              </w:rPr>
              <w:instrText xml:space="preserve"> PAGEREF _Toc241867634 \h </w:instrText>
            </w:r>
            <w:r>
              <w:rPr>
                <w:noProof/>
                <w:webHidden/>
              </w:rPr>
            </w:r>
            <w:r>
              <w:rPr>
                <w:noProof/>
                <w:webHidden/>
              </w:rPr>
              <w:fldChar w:fldCharType="separate"/>
            </w:r>
            <w:r>
              <w:rPr>
                <w:noProof/>
                <w:webHidden/>
              </w:rPr>
              <w:t>21</w:t>
            </w:r>
            <w:r>
              <w:rPr>
                <w:noProof/>
                <w:webHidden/>
              </w:rPr>
              <w:fldChar w:fldCharType="end"/>
            </w:r>
          </w:hyperlink>
        </w:p>
        <w:p w14:paraId="29FD01F5" w14:textId="0520FD7D" w:rsidR="00DA12F7" w:rsidRDefault="00DA12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7635" w:history="1">
            <w:r w:rsidRPr="005F6991">
              <w:rPr>
                <w:rStyle w:val="Hyperlink"/>
                <w:noProof/>
              </w:rPr>
              <w:t>12. XỬ LÝ NGOẠI LỆ VÀ LỖI</w:t>
            </w:r>
            <w:r>
              <w:rPr>
                <w:noProof/>
                <w:webHidden/>
              </w:rPr>
              <w:tab/>
            </w:r>
            <w:r>
              <w:rPr>
                <w:noProof/>
                <w:webHidden/>
              </w:rPr>
              <w:fldChar w:fldCharType="begin"/>
            </w:r>
            <w:r>
              <w:rPr>
                <w:noProof/>
                <w:webHidden/>
              </w:rPr>
              <w:instrText xml:space="preserve"> PAGEREF _Toc241867635 \h </w:instrText>
            </w:r>
            <w:r>
              <w:rPr>
                <w:noProof/>
                <w:webHidden/>
              </w:rPr>
            </w:r>
            <w:r>
              <w:rPr>
                <w:noProof/>
                <w:webHidden/>
              </w:rPr>
              <w:fldChar w:fldCharType="separate"/>
            </w:r>
            <w:r>
              <w:rPr>
                <w:noProof/>
                <w:webHidden/>
              </w:rPr>
              <w:t>23</w:t>
            </w:r>
            <w:r>
              <w:rPr>
                <w:noProof/>
                <w:webHidden/>
              </w:rPr>
              <w:fldChar w:fldCharType="end"/>
            </w:r>
          </w:hyperlink>
        </w:p>
        <w:p w14:paraId="6A40D856" w14:textId="425BAB22" w:rsidR="00DA12F7" w:rsidRDefault="00DA12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7636" w:history="1">
            <w:r w:rsidRPr="005F6991">
              <w:rPr>
                <w:rStyle w:val="Hyperlink"/>
                <w:noProof/>
              </w:rPr>
              <w:t>13. TIÊU CHÍ NGHIỆM THU</w:t>
            </w:r>
            <w:r>
              <w:rPr>
                <w:noProof/>
                <w:webHidden/>
              </w:rPr>
              <w:tab/>
            </w:r>
            <w:r>
              <w:rPr>
                <w:noProof/>
                <w:webHidden/>
              </w:rPr>
              <w:fldChar w:fldCharType="begin"/>
            </w:r>
            <w:r>
              <w:rPr>
                <w:noProof/>
                <w:webHidden/>
              </w:rPr>
              <w:instrText xml:space="preserve"> PAGEREF _Toc241867636 \h </w:instrText>
            </w:r>
            <w:r>
              <w:rPr>
                <w:noProof/>
                <w:webHidden/>
              </w:rPr>
            </w:r>
            <w:r>
              <w:rPr>
                <w:noProof/>
                <w:webHidden/>
              </w:rPr>
              <w:fldChar w:fldCharType="separate"/>
            </w:r>
            <w:r>
              <w:rPr>
                <w:noProof/>
                <w:webHidden/>
              </w:rPr>
              <w:t>24</w:t>
            </w:r>
            <w:r>
              <w:rPr>
                <w:noProof/>
                <w:webHidden/>
              </w:rPr>
              <w:fldChar w:fldCharType="end"/>
            </w:r>
          </w:hyperlink>
        </w:p>
        <w:p w14:paraId="54B84E42" w14:textId="74535246" w:rsidR="00DA12F7" w:rsidRDefault="00DA12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7637" w:history="1">
            <w:r w:rsidRPr="005F6991">
              <w:rPr>
                <w:rStyle w:val="Hyperlink"/>
                <w:noProof/>
              </w:rPr>
              <w:t>14. YÊU CẦU MỞ RỘNG SAU MVP</w:t>
            </w:r>
            <w:r>
              <w:rPr>
                <w:noProof/>
                <w:webHidden/>
              </w:rPr>
              <w:tab/>
            </w:r>
            <w:r>
              <w:rPr>
                <w:noProof/>
                <w:webHidden/>
              </w:rPr>
              <w:fldChar w:fldCharType="begin"/>
            </w:r>
            <w:r>
              <w:rPr>
                <w:noProof/>
                <w:webHidden/>
              </w:rPr>
              <w:instrText xml:space="preserve"> PAGEREF _Toc241867637 \h </w:instrText>
            </w:r>
            <w:r>
              <w:rPr>
                <w:noProof/>
                <w:webHidden/>
              </w:rPr>
            </w:r>
            <w:r>
              <w:rPr>
                <w:noProof/>
                <w:webHidden/>
              </w:rPr>
              <w:fldChar w:fldCharType="separate"/>
            </w:r>
            <w:r>
              <w:rPr>
                <w:noProof/>
                <w:webHidden/>
              </w:rPr>
              <w:t>25</w:t>
            </w:r>
            <w:r>
              <w:rPr>
                <w:noProof/>
                <w:webHidden/>
              </w:rPr>
              <w:fldChar w:fldCharType="end"/>
            </w:r>
          </w:hyperlink>
        </w:p>
        <w:p w14:paraId="3D9F0CD9" w14:textId="76AC7E1C" w:rsidR="00DA12F7" w:rsidRDefault="00DA12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7638" w:history="1">
            <w:r w:rsidRPr="005F6991">
              <w:rPr>
                <w:rStyle w:val="Hyperlink"/>
                <w:noProof/>
              </w:rPr>
              <w:t>PHỤ LỤC A — CẤU HÌNH MVP ĐỀ XUẤT</w:t>
            </w:r>
            <w:r>
              <w:rPr>
                <w:noProof/>
                <w:webHidden/>
              </w:rPr>
              <w:tab/>
            </w:r>
            <w:r>
              <w:rPr>
                <w:noProof/>
                <w:webHidden/>
              </w:rPr>
              <w:fldChar w:fldCharType="begin"/>
            </w:r>
            <w:r>
              <w:rPr>
                <w:noProof/>
                <w:webHidden/>
              </w:rPr>
              <w:instrText xml:space="preserve"> PAGEREF _Toc241867638 \h </w:instrText>
            </w:r>
            <w:r>
              <w:rPr>
                <w:noProof/>
                <w:webHidden/>
              </w:rPr>
            </w:r>
            <w:r>
              <w:rPr>
                <w:noProof/>
                <w:webHidden/>
              </w:rPr>
              <w:fldChar w:fldCharType="separate"/>
            </w:r>
            <w:r>
              <w:rPr>
                <w:noProof/>
                <w:webHidden/>
              </w:rPr>
              <w:t>26</w:t>
            </w:r>
            <w:r>
              <w:rPr>
                <w:noProof/>
                <w:webHidden/>
              </w:rPr>
              <w:fldChar w:fldCharType="end"/>
            </w:r>
          </w:hyperlink>
        </w:p>
        <w:p w14:paraId="19BCB6A1" w14:textId="04B17E6B" w:rsidR="00DA12F7" w:rsidRDefault="00DA12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7639" w:history="1">
            <w:r w:rsidRPr="005F6991">
              <w:rPr>
                <w:rStyle w:val="Hyperlink"/>
                <w:noProof/>
              </w:rPr>
              <w:t>PHỤ LỤC B — QUYẾT ĐỊNH LOẠI BỎ PHÂN LOẠI VIDEO</w:t>
            </w:r>
            <w:r>
              <w:rPr>
                <w:noProof/>
                <w:webHidden/>
              </w:rPr>
              <w:tab/>
            </w:r>
            <w:r>
              <w:rPr>
                <w:noProof/>
                <w:webHidden/>
              </w:rPr>
              <w:fldChar w:fldCharType="begin"/>
            </w:r>
            <w:r>
              <w:rPr>
                <w:noProof/>
                <w:webHidden/>
              </w:rPr>
              <w:instrText xml:space="preserve"> PAGEREF _Toc241867639 \h </w:instrText>
            </w:r>
            <w:r>
              <w:rPr>
                <w:noProof/>
                <w:webHidden/>
              </w:rPr>
            </w:r>
            <w:r>
              <w:rPr>
                <w:noProof/>
                <w:webHidden/>
              </w:rPr>
              <w:fldChar w:fldCharType="separate"/>
            </w:r>
            <w:r>
              <w:rPr>
                <w:noProof/>
                <w:webHidden/>
              </w:rPr>
              <w:t>27</w:t>
            </w:r>
            <w:r>
              <w:rPr>
                <w:noProof/>
                <w:webHidden/>
              </w:rPr>
              <w:fldChar w:fldCharType="end"/>
            </w:r>
          </w:hyperlink>
        </w:p>
        <w:p w14:paraId="77B6F123" w14:textId="7438FD79" w:rsidR="00DA12F7" w:rsidRDefault="00DA12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7640" w:history="1">
            <w:r w:rsidRPr="005F6991">
              <w:rPr>
                <w:rStyle w:val="Hyperlink"/>
                <w:noProof/>
              </w:rPr>
              <w:t>PHỤ LỤC C — YÊU CẦU CONTRACT 0.5.0</w:t>
            </w:r>
            <w:r>
              <w:rPr>
                <w:noProof/>
                <w:webHidden/>
              </w:rPr>
              <w:tab/>
            </w:r>
            <w:r>
              <w:rPr>
                <w:noProof/>
                <w:webHidden/>
              </w:rPr>
              <w:fldChar w:fldCharType="begin"/>
            </w:r>
            <w:r>
              <w:rPr>
                <w:noProof/>
                <w:webHidden/>
              </w:rPr>
              <w:instrText xml:space="preserve"> PAGEREF _Toc241867640 \h </w:instrText>
            </w:r>
            <w:r>
              <w:rPr>
                <w:noProof/>
                <w:webHidden/>
              </w:rPr>
            </w:r>
            <w:r>
              <w:rPr>
                <w:noProof/>
                <w:webHidden/>
              </w:rPr>
              <w:fldChar w:fldCharType="separate"/>
            </w:r>
            <w:r>
              <w:rPr>
                <w:noProof/>
                <w:webHidden/>
              </w:rPr>
              <w:t>28</w:t>
            </w:r>
            <w:r>
              <w:rPr>
                <w:noProof/>
                <w:webHidden/>
              </w:rPr>
              <w:fldChar w:fldCharType="end"/>
            </w:r>
          </w:hyperlink>
        </w:p>
        <w:p w14:paraId="404DC3D3" w14:textId="2C464670" w:rsidR="00DA12F7" w:rsidRDefault="00DA12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7641" w:history="1">
            <w:r w:rsidRPr="005F6991">
              <w:rPr>
                <w:rStyle w:val="Hyperlink"/>
                <w:noProof/>
              </w:rPr>
              <w:t>C.1 Nguồn transcript và thứ tự ưu tiên</w:t>
            </w:r>
            <w:r>
              <w:rPr>
                <w:noProof/>
                <w:webHidden/>
              </w:rPr>
              <w:tab/>
            </w:r>
            <w:r>
              <w:rPr>
                <w:noProof/>
                <w:webHidden/>
              </w:rPr>
              <w:fldChar w:fldCharType="begin"/>
            </w:r>
            <w:r>
              <w:rPr>
                <w:noProof/>
                <w:webHidden/>
              </w:rPr>
              <w:instrText xml:space="preserve"> PAGEREF _Toc241867641 \h </w:instrText>
            </w:r>
            <w:r>
              <w:rPr>
                <w:noProof/>
                <w:webHidden/>
              </w:rPr>
            </w:r>
            <w:r>
              <w:rPr>
                <w:noProof/>
                <w:webHidden/>
              </w:rPr>
              <w:fldChar w:fldCharType="separate"/>
            </w:r>
            <w:r>
              <w:rPr>
                <w:noProof/>
                <w:webHidden/>
              </w:rPr>
              <w:t>28</w:t>
            </w:r>
            <w:r>
              <w:rPr>
                <w:noProof/>
                <w:webHidden/>
              </w:rPr>
              <w:fldChar w:fldCharType="end"/>
            </w:r>
          </w:hyperlink>
        </w:p>
        <w:p w14:paraId="025E5617" w14:textId="36762320" w:rsidR="00DA12F7" w:rsidRDefault="00DA12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7642" w:history="1">
            <w:r w:rsidRPr="005F6991">
              <w:rPr>
                <w:rStyle w:val="Hyperlink"/>
                <w:noProof/>
              </w:rPr>
              <w:t>C.2 Điều kiện kích hoạt và tạo quiz</w:t>
            </w:r>
            <w:r>
              <w:rPr>
                <w:noProof/>
                <w:webHidden/>
              </w:rPr>
              <w:tab/>
            </w:r>
            <w:r>
              <w:rPr>
                <w:noProof/>
                <w:webHidden/>
              </w:rPr>
              <w:fldChar w:fldCharType="begin"/>
            </w:r>
            <w:r>
              <w:rPr>
                <w:noProof/>
                <w:webHidden/>
              </w:rPr>
              <w:instrText xml:space="preserve"> PAGEREF _Toc241867642 \h </w:instrText>
            </w:r>
            <w:r>
              <w:rPr>
                <w:noProof/>
                <w:webHidden/>
              </w:rPr>
            </w:r>
            <w:r>
              <w:rPr>
                <w:noProof/>
                <w:webHidden/>
              </w:rPr>
              <w:fldChar w:fldCharType="separate"/>
            </w:r>
            <w:r>
              <w:rPr>
                <w:noProof/>
                <w:webHidden/>
              </w:rPr>
              <w:t>28</w:t>
            </w:r>
            <w:r>
              <w:rPr>
                <w:noProof/>
                <w:webHidden/>
              </w:rPr>
              <w:fldChar w:fldCharType="end"/>
            </w:r>
          </w:hyperlink>
        </w:p>
        <w:p w14:paraId="78195B10" w14:textId="25FFFA04" w:rsidR="00DA12F7" w:rsidRDefault="00DA12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7643" w:history="1">
            <w:r w:rsidRPr="005F6991">
              <w:rPr>
                <w:rStyle w:val="Hyperlink"/>
                <w:noProof/>
              </w:rPr>
              <w:t>C.3 Tiêu chí nghiệm thu</w:t>
            </w:r>
            <w:r>
              <w:rPr>
                <w:noProof/>
                <w:webHidden/>
              </w:rPr>
              <w:tab/>
            </w:r>
            <w:r>
              <w:rPr>
                <w:noProof/>
                <w:webHidden/>
              </w:rPr>
              <w:fldChar w:fldCharType="begin"/>
            </w:r>
            <w:r>
              <w:rPr>
                <w:noProof/>
                <w:webHidden/>
              </w:rPr>
              <w:instrText xml:space="preserve"> PAGEREF _Toc241867643 \h </w:instrText>
            </w:r>
            <w:r>
              <w:rPr>
                <w:noProof/>
                <w:webHidden/>
              </w:rPr>
            </w:r>
            <w:r>
              <w:rPr>
                <w:noProof/>
                <w:webHidden/>
              </w:rPr>
              <w:fldChar w:fldCharType="separate"/>
            </w:r>
            <w:r>
              <w:rPr>
                <w:noProof/>
                <w:webHidden/>
              </w:rPr>
              <w:t>28</w:t>
            </w:r>
            <w:r>
              <w:rPr>
                <w:noProof/>
                <w:webHidden/>
              </w:rPr>
              <w:fldChar w:fldCharType="end"/>
            </w:r>
          </w:hyperlink>
        </w:p>
        <w:p w14:paraId="7FC7632E" w14:textId="4504A6A5" w:rsidR="00DA12F7" w:rsidRDefault="00DA12F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867644" w:history="1">
            <w:r w:rsidRPr="005F6991">
              <w:rPr>
                <w:rStyle w:val="Hyperlink"/>
                <w:noProof/>
              </w:rPr>
              <w:t>PHỤ LỤC D — FULL TRANSCRIPT VÀ FULL-VIDEO QUIZ</w:t>
            </w:r>
            <w:r>
              <w:rPr>
                <w:noProof/>
                <w:webHidden/>
              </w:rPr>
              <w:tab/>
            </w:r>
            <w:r>
              <w:rPr>
                <w:noProof/>
                <w:webHidden/>
              </w:rPr>
              <w:fldChar w:fldCharType="begin"/>
            </w:r>
            <w:r>
              <w:rPr>
                <w:noProof/>
                <w:webHidden/>
              </w:rPr>
              <w:instrText xml:space="preserve"> PAGEREF _Toc241867644 \h </w:instrText>
            </w:r>
            <w:r>
              <w:rPr>
                <w:noProof/>
                <w:webHidden/>
              </w:rPr>
            </w:r>
            <w:r>
              <w:rPr>
                <w:noProof/>
                <w:webHidden/>
              </w:rPr>
              <w:fldChar w:fldCharType="separate"/>
            </w:r>
            <w:r>
              <w:rPr>
                <w:noProof/>
                <w:webHidden/>
              </w:rPr>
              <w:t>29</w:t>
            </w:r>
            <w:r>
              <w:rPr>
                <w:noProof/>
                <w:webHidden/>
              </w:rPr>
              <w:fldChar w:fldCharType="end"/>
            </w:r>
          </w:hyperlink>
        </w:p>
        <w:p w14:paraId="1F34E1E9" w14:textId="0264E386" w:rsidR="00DA12F7" w:rsidRDefault="00DA12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7645" w:history="1">
            <w:r w:rsidRPr="005F6991">
              <w:rPr>
                <w:rStyle w:val="Hyperlink"/>
                <w:noProof/>
              </w:rPr>
              <w:t>D.1 Quy tắc hoàn tất và rollback</w:t>
            </w:r>
            <w:r>
              <w:rPr>
                <w:noProof/>
                <w:webHidden/>
              </w:rPr>
              <w:tab/>
            </w:r>
            <w:r>
              <w:rPr>
                <w:noProof/>
                <w:webHidden/>
              </w:rPr>
              <w:fldChar w:fldCharType="begin"/>
            </w:r>
            <w:r>
              <w:rPr>
                <w:noProof/>
                <w:webHidden/>
              </w:rPr>
              <w:instrText xml:space="preserve"> PAGEREF _Toc241867645 \h </w:instrText>
            </w:r>
            <w:r>
              <w:rPr>
                <w:noProof/>
                <w:webHidden/>
              </w:rPr>
            </w:r>
            <w:r>
              <w:rPr>
                <w:noProof/>
                <w:webHidden/>
              </w:rPr>
              <w:fldChar w:fldCharType="separate"/>
            </w:r>
            <w:r>
              <w:rPr>
                <w:noProof/>
                <w:webHidden/>
              </w:rPr>
              <w:t>29</w:t>
            </w:r>
            <w:r>
              <w:rPr>
                <w:noProof/>
                <w:webHidden/>
              </w:rPr>
              <w:fldChar w:fldCharType="end"/>
            </w:r>
          </w:hyperlink>
        </w:p>
        <w:p w14:paraId="4ACB6768" w14:textId="0FCE984F" w:rsidR="00DA12F7" w:rsidRDefault="00DA12F7">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867646" w:history="1">
            <w:r w:rsidRPr="005F6991">
              <w:rPr>
                <w:rStyle w:val="Hyperlink"/>
                <w:noProof/>
              </w:rPr>
              <w:t>D.2 Số câu mục tiêu</w:t>
            </w:r>
            <w:r>
              <w:rPr>
                <w:noProof/>
                <w:webHidden/>
              </w:rPr>
              <w:tab/>
            </w:r>
            <w:r>
              <w:rPr>
                <w:noProof/>
                <w:webHidden/>
              </w:rPr>
              <w:fldChar w:fldCharType="begin"/>
            </w:r>
            <w:r>
              <w:rPr>
                <w:noProof/>
                <w:webHidden/>
              </w:rPr>
              <w:instrText xml:space="preserve"> PAGEREF _Toc241867646 \h </w:instrText>
            </w:r>
            <w:r>
              <w:rPr>
                <w:noProof/>
                <w:webHidden/>
              </w:rPr>
            </w:r>
            <w:r>
              <w:rPr>
                <w:noProof/>
                <w:webHidden/>
              </w:rPr>
              <w:fldChar w:fldCharType="separate"/>
            </w:r>
            <w:r>
              <w:rPr>
                <w:noProof/>
                <w:webHidden/>
              </w:rPr>
              <w:t>29</w:t>
            </w:r>
            <w:r>
              <w:rPr>
                <w:noProof/>
                <w:webHidden/>
              </w:rPr>
              <w:fldChar w:fldCharType="end"/>
            </w:r>
          </w:hyperlink>
        </w:p>
        <w:p w14:paraId="35310F28" w14:textId="784AF0B9" w:rsidR="006D041E" w:rsidRPr="006D041E" w:rsidRDefault="006D041E">
          <w:pPr>
            <w:rPr>
              <w:color w:val="000000" w:themeColor="text1"/>
            </w:rPr>
          </w:pPr>
          <w:r w:rsidRPr="006D041E">
            <w:rPr>
              <w:b/>
              <w:bCs/>
              <w:noProof/>
              <w:color w:val="000000" w:themeColor="text1"/>
            </w:rPr>
            <w:fldChar w:fldCharType="end"/>
          </w:r>
        </w:p>
      </w:sdtContent>
    </w:sdt>
    <w:p w14:paraId="361F2F46" w14:textId="77777777" w:rsidR="00292440" w:rsidRPr="006D041E" w:rsidRDefault="00292440">
      <w:pPr>
        <w:spacing w:line="288" w:lineRule="auto" w:before="0" w:after="0"/>
        <w:ind w:firstLine="567"/>
        <w:jc w:val="both"/>
        <w:rPr>
          <w:color w:val="000000" w:themeColor="text1"/>
        </w:rPr>
      </w:pPr>
    </w:p>
    <w:p w14:paraId="65655DAE" w14:textId="77777777" w:rsidR="00292440" w:rsidRPr="006D041E" w:rsidRDefault="00061737">
      <w:pPr>
        <w:pStyle w:val="Heading1"/>
        <w:keepNext/>
        <w:rPr>
          <w:rFonts w:ascii="Times New Roman" w:hAnsi="Times New Roman" w:cs="Times New Roman"/>
          <w:color w:val="000000" w:themeColor="text1"/>
        </w:rPr>
      </w:pPr>
      <w:bookmarkStart w:id="1" w:name="_Toc241867608"/>
      <w:r w:rsidRPr="006D041E">
        <w:rPr>
          <w:rFonts w:ascii="Times New Roman" w:eastAsia="Times New Roman" w:hAnsi="Times New Roman" w:cs="Times New Roman"/>
          <w:color w:val="000000" w:themeColor="text1"/>
        </w:rPr>
        <w:t>1. GIỚI THIỆU</w:t>
      </w:r>
      <w:bookmarkEnd w:id="1"/>
    </w:p>
    <w:p w14:paraId="7CC7C076" w14:textId="77777777" w:rsidR="00292440" w:rsidRPr="006D041E" w:rsidRDefault="00061737">
      <w:pPr>
        <w:pStyle w:val="Heading2"/>
        <w:keepNext/>
        <w:rPr>
          <w:rFonts w:ascii="Times New Roman" w:hAnsi="Times New Roman" w:cs="Times New Roman"/>
          <w:color w:val="000000" w:themeColor="text1"/>
        </w:rPr>
      </w:pPr>
      <w:bookmarkStart w:id="2" w:name="_Toc241867609"/>
      <w:r w:rsidRPr="006D041E">
        <w:rPr>
          <w:rFonts w:ascii="Times New Roman" w:eastAsia="Times New Roman" w:hAnsi="Times New Roman" w:cs="Times New Roman"/>
          <w:color w:val="000000" w:themeColor="text1"/>
        </w:rPr>
        <w:t>1.1. Mục đích tài liệu</w:t>
      </w:r>
      <w:bookmarkEnd w:id="2"/>
    </w:p>
    <w:p w14:paraId="162F706C" w14:textId="77777777" w:rsidR="00292440" w:rsidRPr="006D041E" w:rsidRDefault="00061737">
      <w:pPr>
        <w:spacing w:line="288" w:lineRule="auto" w:before="0" w:after="0"/>
        <w:ind w:firstLine="567"/>
        <w:jc w:val="both"/>
        <w:rPr>
          <w:color w:val="000000" w:themeColor="text1"/>
        </w:rPr>
      </w:pPr>
      <w:r w:rsidRPr="006D041E">
        <w:rPr>
          <w:rFonts w:ascii="Times New Roman" w:hAnsi="Times New Roman" w:eastAsia="Times New Roman" w:cs="Times New Roman"/>
          <w:color w:val="000000" w:themeColor="text1"/>
          <w:sz w:val="26"/>
        </w:rPr>
        <w:t>Tài liệu này đặc tả các yêu cầu của StudyLens AI, một tiện ích mở rộng trình duyệt Chrome/Edge hỗ trợ người học chuyển từ xem video thụ động sang học chủ động thông qua các phiên kiểm tra ngắn bằng AI. Tài liệu là cơ sở cho phân tích, thiết kế, lập trình, kiểm thử và nghiệm thu sản phẩm.</w:t>
      </w:r>
    </w:p>
    <w:p w14:paraId="34F894F5" w14:textId="77777777" w:rsidR="00292440" w:rsidRPr="006D041E" w:rsidRDefault="00061737">
      <w:pPr>
        <w:pStyle w:val="Heading2"/>
        <w:keepNext/>
        <w:rPr>
          <w:rFonts w:ascii="Times New Roman" w:hAnsi="Times New Roman" w:cs="Times New Roman"/>
          <w:color w:val="000000" w:themeColor="text1"/>
        </w:rPr>
      </w:pPr>
      <w:bookmarkStart w:id="3" w:name="_Toc241867610"/>
      <w:r w:rsidRPr="006D041E">
        <w:rPr>
          <w:rFonts w:ascii="Times New Roman" w:eastAsia="Times New Roman" w:hAnsi="Times New Roman" w:cs="Times New Roman"/>
          <w:color w:val="000000" w:themeColor="text1"/>
        </w:rPr>
        <w:t>1.2. Phạm vi sản phẩm</w:t>
      </w:r>
      <w:bookmarkEnd w:id="3"/>
    </w:p>
    <w:p w14:paraId="3F775DE9"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StudyLens AI hoạt động trên YouTube Web với công tắc ON/OFF toàn cục do người dùng điều khiển. Khi ON và trang xem hợp lệ, Backend tạo Study Session ngay; Extension lấy toàn bộ caption có timestamp theo contract 0.5.0 qua captionTracks, Timedtext JSON3 rồi XML. DOM chỉ là bản xem trước khi chưa chứng minh đủ video. Nếu caption không khả dụng hoặc không đủ, Backend yêu cầu FastAPI dùng Gemini phân tích URL video công khai. Extension không gửi audio và không chứa API key.</w:t>
      </w:r>
    </w:p>
    <w:p w14:paraId="615A847E" w14:textId="77777777" w:rsidR="00292440" w:rsidRPr="006D041E" w:rsidRDefault="00061737">
      <w:pPr>
        <w:pStyle w:val="Heading2"/>
        <w:keepNext/>
        <w:rPr>
          <w:rFonts w:ascii="Times New Roman" w:hAnsi="Times New Roman" w:cs="Times New Roman"/>
          <w:color w:val="000000" w:themeColor="text1"/>
        </w:rPr>
      </w:pPr>
      <w:bookmarkStart w:id="4" w:name="_Toc241867611"/>
      <w:r w:rsidRPr="006D041E">
        <w:rPr>
          <w:rFonts w:ascii="Times New Roman" w:eastAsia="Times New Roman" w:hAnsi="Times New Roman" w:cs="Times New Roman"/>
          <w:color w:val="000000" w:themeColor="text1"/>
        </w:rPr>
        <w:t>1.3. Đối tượng sử dụng tài liệu</w:t>
      </w:r>
      <w:bookmarkEnd w:id="4"/>
    </w:p>
    <w:p w14:paraId="6899AF3C" w14:textId="77777777" w:rsidR="00292440" w:rsidRPr="006D041E" w:rsidRDefault="00061737">
      <w:pPr>
        <w:pStyle w:val="ListBullet"/>
        <w:spacing w:line="288" w:lineRule="auto"/>
        <w:jc w:val="both"/>
        <w:rPr>
          <w:color w:val="000000" w:themeColor="text1"/>
        </w:rPr>
      </w:pPr>
      <w:r w:rsidRPr="006D041E">
        <w:rPr>
          <w:rFonts w:ascii="Times New Roman" w:hAnsi="Times New Roman" w:eastAsia="Times New Roman" w:cs="Times New Roman"/>
          <w:color w:val="000000" w:themeColor="text1"/>
          <w:sz w:val="26"/>
        </w:rPr>
        <w:t>Thành viên nhóm phát triển Extension, Backend và AI Service.</w:t>
      </w:r>
    </w:p>
    <w:p w14:paraId="6AE48C5A" w14:textId="77777777" w:rsidR="00292440" w:rsidRPr="006D041E" w:rsidRDefault="00061737">
      <w:pPr>
        <w:pStyle w:val="ListBullet"/>
        <w:spacing w:line="288" w:lineRule="auto"/>
        <w:jc w:val="both"/>
        <w:rPr>
          <w:color w:val="000000" w:themeColor="text1"/>
        </w:rPr>
      </w:pPr>
      <w:r w:rsidRPr="006D041E">
        <w:rPr>
          <w:rFonts w:ascii="Times New Roman" w:hAnsi="Times New Roman" w:eastAsia="Times New Roman" w:cs="Times New Roman"/>
          <w:color w:val="000000" w:themeColor="text1"/>
          <w:sz w:val="26"/>
        </w:rPr>
        <w:t>Thành viên phụ trách kiểm thử và đánh giá chất lượng AI.</w:t>
      </w:r>
    </w:p>
    <w:p w14:paraId="5CE946B0" w14:textId="77777777" w:rsidR="00292440" w:rsidRPr="006D041E" w:rsidRDefault="00061737">
      <w:pPr>
        <w:pStyle w:val="ListBullet"/>
        <w:spacing w:line="288" w:lineRule="auto"/>
        <w:jc w:val="both"/>
        <w:rPr>
          <w:color w:val="000000" w:themeColor="text1"/>
        </w:rPr>
      </w:pPr>
      <w:r w:rsidRPr="006D041E">
        <w:rPr>
          <w:rFonts w:ascii="Times New Roman" w:hAnsi="Times New Roman" w:eastAsia="Times New Roman" w:cs="Times New Roman"/>
          <w:color w:val="000000" w:themeColor="text1"/>
          <w:sz w:val="26"/>
        </w:rPr>
        <w:t>Giảng viên/người đánh giá đồ án.</w:t>
      </w:r>
    </w:p>
    <w:p w14:paraId="7C49C0A6" w14:textId="77777777" w:rsidR="00292440" w:rsidRPr="006D041E" w:rsidRDefault="00061737">
      <w:pPr>
        <w:pStyle w:val="Heading2"/>
        <w:keepNext/>
        <w:rPr>
          <w:rFonts w:ascii="Times New Roman" w:hAnsi="Times New Roman" w:cs="Times New Roman"/>
          <w:color w:val="000000" w:themeColor="text1"/>
        </w:rPr>
      </w:pPr>
      <w:bookmarkStart w:id="5" w:name="_Toc241867612"/>
      <w:r w:rsidRPr="006D041E">
        <w:rPr>
          <w:rFonts w:ascii="Times New Roman" w:eastAsia="Times New Roman" w:hAnsi="Times New Roman" w:cs="Times New Roman"/>
          <w:color w:val="000000" w:themeColor="text1"/>
        </w:rPr>
        <w:t>1.4. Thuật ngữ</w:t>
      </w:r>
      <w:bookmarkEnd w:id="5"/>
    </w:p>
    <w:p w14:paraId="3470A408" w14:textId="77777777" w:rsidR="00001D3A" w:rsidRDefault="00061737">
      <w:pPr>
        <w:pStyle w:val="DATNTableCaption"/>
        <w:keepNext/>
        <w:spacing w:line="288" w:lineRule="auto"/>
        <w:ind w:firstLine="0"/>
        <w:jc w:val="center"/>
      </w:pPr>
      <w:r>
        <w:rPr>
          <w:rFonts w:ascii="Times New Roman" w:hAnsi="Times New Roman" w:eastAsia="Times New Roman" w:cs="Times New Roman"/>
          <w:b/>
          <w:sz w:val="26"/>
        </w:rPr>
        <w:t>Bảng 1.1: Thuật ngữ và định nghĩa</w:t>
      </w:r>
    </w:p>
    <w:tbl>
      <w:tblPr>
        <w:tblStyle w:val="TableGrid"/>
        <w:tblW w:w="0" w:type="auto"/>
        <w:jc w:val="center"/>
        <w:tblLayout w:type="autofit"/>
        <w:tblLook w:val="04A0" w:firstRow="1" w:lastRow="0" w:firstColumn="1" w:lastColumn="0" w:noHBand="0" w:noVBand="1"/>
      </w:tblPr>
      <w:tblGrid>
        <w:gridCol w:w="4623"/>
        <w:gridCol w:w="4648"/>
      </w:tblGrid>
      <w:tr w:rsidR="00292440" w:rsidRPr="006D041E" w14:paraId="347B7B74" w14:textId="77777777">
        <w:trPr>
          <w:cantSplit/>
          <w:tblHeader/>
          <w:jc w:val="center"/>
        </w:trPr>
        <w:tc>
          <w:tcPr>
            <w:tcW w:w="484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605186F8"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FFFFFF"/>
                <w:sz w:val="22"/>
              </w:rPr>
              <w:t>Thuật ngữ</w:t>
            </w:r>
          </w:p>
        </w:tc>
        <w:tc>
          <w:tcPr>
            <w:tcW w:w="484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32B3BD8C"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FFFFFF"/>
                <w:sz w:val="22"/>
              </w:rPr>
              <w:t>Định nghĩa</w:t>
            </w:r>
          </w:p>
        </w:tc>
      </w:tr>
      <w:tr w:rsidR="00292440" w:rsidRPr="006D041E" w14:paraId="72622203" w14:textId="77777777">
        <w:trPr>
          <w:cantSplit/>
          <w:jc w:val="center"/>
        </w:trPr>
        <w:tc>
          <w:tcPr>
            <w:tcW w:w="484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003BD195"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StudyLens AI</w:t>
            </w:r>
          </w:p>
        </w:tc>
        <w:tc>
          <w:tcPr>
            <w:tcW w:w="484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11E3FCB3"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Tên sản phẩm/tiện ích mở rộng hỗ trợ học tập.</w:t>
            </w:r>
          </w:p>
        </w:tc>
      </w:tr>
      <w:tr w:rsidR="00292440" w:rsidRPr="006D041E" w14:paraId="40D2C298" w14:textId="77777777">
        <w:trPr>
          <w:cantSplit/>
          <w:jc w:val="center"/>
        </w:trPr>
        <w:tc>
          <w:tcPr>
            <w:tcW w:w="48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39BFC422"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Extension</w:t>
            </w:r>
          </w:p>
        </w:tc>
        <w:tc>
          <w:tcPr>
            <w:tcW w:w="48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0CD41FC0"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Tiện ích mở rộng Chrome/Edge của StudyLens AI.</w:t>
            </w:r>
          </w:p>
        </w:tc>
      </w:tr>
      <w:tr w:rsidR="00292440" w:rsidRPr="006D041E" w14:paraId="317CDA1F" w14:textId="77777777">
        <w:trPr>
          <w:cantSplit/>
          <w:jc w:val="center"/>
        </w:trPr>
        <w:tc>
          <w:tcPr>
            <w:tcW w:w="484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708023BF" w14:textId="77777777" w:rsidR="00001D3A" w:rsidRDefault="00061737">
            <w:pPr>
              <w:spacing w:after="40" w:line="276" w:lineRule="auto" w:before="0"/>
              <w:ind w:firstLine="0"/>
              <w:jc w:val="left"/>
            </w:pPr>
            <w:r>
              <w:rPr>
                <w:rFonts w:ascii="Times New Roman" w:hAnsi="Times New Roman" w:eastAsia="Times New Roman" w:cs="Times New Roman"/>
                <w:sz w:val="22"/>
              </w:rPr>
              <w:t>Transcript</w:t>
            </w:r>
          </w:p>
        </w:tc>
        <w:tc>
          <w:tcPr>
            <w:tcW w:w="484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7EE8511E" w14:textId="77777777" w:rsidR="00001D3A" w:rsidRDefault="00061737">
            <w:pPr>
              <w:spacing w:after="40" w:line="276" w:lineRule="auto" w:before="0"/>
              <w:ind w:firstLine="0"/>
              <w:jc w:val="left"/>
            </w:pPr>
            <w:r>
              <w:rPr>
                <w:rFonts w:ascii="Times New Roman" w:hAnsi="Times New Roman" w:eastAsia="Times New Roman" w:cs="Times New Roman"/>
                <w:sz w:val="22"/>
              </w:rPr>
              <w:t>Bản chép lời toàn video gồm cue {startMs, endMs, text}; nguồn youtubeCaption hoặc geminiVideo đã được Backend xác thực.</w:t>
            </w:r>
          </w:p>
        </w:tc>
      </w:tr>
      <w:tr w:rsidR="00292440" w:rsidRPr="006D041E" w14:paraId="0E3B6157" w14:textId="77777777">
        <w:trPr>
          <w:cantSplit/>
          <w:jc w:val="center"/>
        </w:trPr>
        <w:tc>
          <w:tcPr>
            <w:tcW w:w="48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1DC8923C"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Study Session</w:t>
            </w:r>
          </w:p>
        </w:tc>
        <w:tc>
          <w:tcPr>
            <w:tcW w:w="48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329EB967"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Một phiên học gắn với một video; được tự tạo khi Extension đang ON và người dùng mở video hợp lệ.</w:t>
            </w:r>
          </w:p>
        </w:tc>
      </w:tr>
      <w:tr w:rsidR="00292440" w:rsidRPr="006D041E" w14:paraId="474F549F" w14:textId="77777777">
        <w:trPr>
          <w:cantSplit/>
          <w:jc w:val="center"/>
        </w:trPr>
        <w:tc>
          <w:tcPr>
            <w:tcW w:w="484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1711ED92" w14:textId="77777777" w:rsidR="00001D3A" w:rsidRDefault="00061737">
            <w:pPr>
              <w:spacing w:after="40" w:line="276" w:lineRule="auto" w:before="0"/>
              <w:ind w:firstLine="0"/>
              <w:jc w:val="left"/>
            </w:pPr>
            <w:r>
              <w:rPr>
                <w:rFonts w:ascii="Times New Roman" w:hAnsi="Times New Roman" w:eastAsia="Times New Roman" w:cs="Times New Roman"/>
                <w:sz w:val="22"/>
              </w:rPr>
              <w:t>Quiz</w:t>
            </w:r>
          </w:p>
        </w:tc>
        <w:tc>
          <w:tcPr>
            <w:tcW w:w="484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25D3BEE6" w14:textId="77777777" w:rsidR="00001D3A" w:rsidRDefault="00061737">
            <w:pPr>
              <w:spacing w:after="40" w:line="276" w:lineRule="auto" w:before="0"/>
              <w:ind w:firstLine="0"/>
              <w:jc w:val="left"/>
            </w:pPr>
            <w:r>
              <w:rPr>
                <w:rFonts w:ascii="Times New Roman" w:hAnsi="Times New Roman" w:eastAsia="Times New Roman" w:cs="Times New Roman"/>
                <w:sz w:val="22"/>
              </w:rPr>
              <w:t>Một bài kiểm tra cho toàn video; số câu mục tiêu phụ thuộc thời lượng.</w:t>
            </w:r>
          </w:p>
        </w:tc>
      </w:tr>
      <w:tr w:rsidR="00292440" w:rsidRPr="006D041E" w14:paraId="01384113" w14:textId="77777777">
        <w:trPr>
          <w:cantSplit/>
          <w:jc w:val="center"/>
        </w:trPr>
        <w:tc>
          <w:tcPr>
            <w:tcW w:w="48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496E3426"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Timestamp</w:t>
            </w:r>
          </w:p>
        </w:tc>
        <w:tc>
          <w:tcPr>
            <w:tcW w:w="48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23D36E39"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Mốc thời gian trong video được dùng để tham chiếu nội dung.</w:t>
            </w:r>
          </w:p>
        </w:tc>
      </w:tr>
      <w:tr w:rsidR="00292440" w:rsidRPr="006D041E" w14:paraId="330DE6DC" w14:textId="77777777">
        <w:trPr>
          <w:cantSplit/>
          <w:jc w:val="center"/>
        </w:trPr>
        <w:tc>
          <w:tcPr>
            <w:tcW w:w="484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6252A80" w14:textId="77777777" w:rsidR="00001D3A" w:rsidRDefault="00061737">
            <w:pPr>
              <w:spacing w:after="40" w:line="276" w:lineRule="auto" w:before="0"/>
              <w:ind w:firstLine="0"/>
              <w:jc w:val="left"/>
            </w:pPr>
            <w:r>
              <w:rPr>
                <w:rFonts w:ascii="Times New Roman" w:hAnsi="Times New Roman" w:eastAsia="Times New Roman" w:cs="Times New Roman"/>
                <w:sz w:val="22"/>
              </w:rPr>
              <w:t>AI Service</w:t>
            </w:r>
          </w:p>
        </w:tc>
        <w:tc>
          <w:tcPr>
            <w:tcW w:w="484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3ADC5DF9" w14:textId="77777777" w:rsidR="00001D3A" w:rsidRDefault="00061737">
            <w:pPr>
              <w:spacing w:after="40" w:line="276" w:lineRule="auto" w:before="0"/>
              <w:ind w:firstLine="0"/>
              <w:jc w:val="left"/>
            </w:pPr>
            <w:r>
              <w:rPr>
                <w:rFonts w:ascii="Times New Roman" w:hAnsi="Times New Roman" w:eastAsia="Times New Roman" w:cs="Times New Roman"/>
                <w:sz w:val="22"/>
              </w:rPr>
              <w:t>FastAPI nhận yêu cầu từ Backend để tạo transcript fallback, sinh quiz, chấm và giải thích; chỉ thành phần này gọi Gemini.</w:t>
            </w:r>
          </w:p>
        </w:tc>
      </w:tr>
      <w:tr w:rsidR="00292440" w:rsidRPr="006D041E" w14:paraId="2FAE5A6D" w14:textId="77777777">
        <w:trPr>
          <w:cantSplit/>
          <w:jc w:val="center"/>
        </w:trPr>
        <w:tc>
          <w:tcPr>
            <w:tcW w:w="48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375E51C0"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LLM</w:t>
            </w:r>
          </w:p>
        </w:tc>
        <w:tc>
          <w:tcPr>
            <w:tcW w:w="48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387305B2"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Mô hình ngôn ngữ lớn được sử dụng để sinh câu hỏi, chấm trả lời và tạo giải thích.</w:t>
            </w:r>
          </w:p>
        </w:tc>
      </w:tr>
      <w:tr w:rsidR="00292440" w:rsidRPr="006D041E" w14:paraId="24E4F108" w14:textId="77777777">
        <w:trPr>
          <w:cantSplit/>
          <w:jc w:val="center"/>
        </w:trPr>
        <w:tc>
          <w:tcPr>
            <w:tcW w:w="484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4ECFDC7E"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Persistent Activation</w:t>
            </w:r>
          </w:p>
        </w:tc>
        <w:tc>
          <w:tcPr>
            <w:tcW w:w="484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174A9FE6"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Công tắc ON/OFF toàn cục được lưu bền cho đến khi người dùng thay đổi.</w:t>
            </w:r>
          </w:p>
        </w:tc>
      </w:tr>
    </w:tbl>
    <w:p w14:paraId="7DFF7567" w14:textId="77777777" w:rsidR="00292440" w:rsidRPr="006D041E" w:rsidRDefault="00061737">
      <w:pPr>
        <w:pStyle w:val="Heading1"/>
        <w:keepNext/>
        <w:rPr>
          <w:rFonts w:ascii="Times New Roman" w:hAnsi="Times New Roman" w:cs="Times New Roman"/>
          <w:color w:val="000000" w:themeColor="text1"/>
        </w:rPr>
      </w:pPr>
      <w:bookmarkStart w:id="6" w:name="_Toc241867613"/>
      <w:r w:rsidRPr="006D041E">
        <w:rPr>
          <w:rFonts w:ascii="Times New Roman" w:eastAsia="Times New Roman" w:hAnsi="Times New Roman" w:cs="Times New Roman"/>
          <w:color w:val="000000" w:themeColor="text1"/>
        </w:rPr>
        <w:t>2. TỔNG QUAN SẢN PHẨM</w:t>
      </w:r>
      <w:bookmarkEnd w:id="6"/>
    </w:p>
    <w:p w14:paraId="4C47E4C8" w14:textId="77777777" w:rsidR="00292440" w:rsidRPr="006D041E" w:rsidRDefault="00061737">
      <w:pPr>
        <w:pStyle w:val="Heading2"/>
        <w:keepNext/>
        <w:rPr>
          <w:rFonts w:ascii="Times New Roman" w:hAnsi="Times New Roman" w:cs="Times New Roman"/>
          <w:color w:val="000000" w:themeColor="text1"/>
        </w:rPr>
      </w:pPr>
      <w:bookmarkStart w:id="7" w:name="_Toc241867614"/>
      <w:r w:rsidRPr="006D041E">
        <w:rPr>
          <w:rFonts w:ascii="Times New Roman" w:eastAsia="Times New Roman" w:hAnsi="Times New Roman" w:cs="Times New Roman"/>
          <w:color w:val="000000" w:themeColor="text1"/>
        </w:rPr>
        <w:t>2.1. Bối cảnh</w:t>
      </w:r>
      <w:bookmarkEnd w:id="7"/>
    </w:p>
    <w:p w14:paraId="7D20A9F0" w14:textId="77777777" w:rsidR="00292440" w:rsidRPr="006D041E" w:rsidRDefault="00061737">
      <w:pPr>
        <w:spacing w:line="288" w:lineRule="auto" w:before="0" w:after="0"/>
        <w:ind w:firstLine="567"/>
        <w:jc w:val="both"/>
        <w:rPr>
          <w:color w:val="000000" w:themeColor="text1"/>
        </w:rPr>
      </w:pPr>
      <w:r w:rsidRPr="006D041E">
        <w:rPr>
          <w:rFonts w:ascii="Times New Roman" w:hAnsi="Times New Roman" w:eastAsia="Times New Roman" w:cs="Times New Roman"/>
          <w:color w:val="000000" w:themeColor="text1"/>
          <w:sz w:val="26"/>
        </w:rPr>
        <w:t>Video học trực tuyến giúp tiếp cận kiến thức nhanh nhưng người học có thể xem thụ động, mất tập trung hoặc tưởng rằng mình đã hiểu. StudyLens AI giải quyết vấn đề này bằng cách đưa hoạt động kiểm tra vào ngay môi trường video mà người học đang sử dụng.</w:t>
      </w:r>
    </w:p>
    <w:p w14:paraId="692461DB" w14:textId="77777777" w:rsidR="00292440" w:rsidRPr="006D041E" w:rsidRDefault="00061737">
      <w:pPr>
        <w:pStyle w:val="Heading2"/>
        <w:keepNext/>
        <w:rPr>
          <w:rFonts w:ascii="Times New Roman" w:hAnsi="Times New Roman" w:cs="Times New Roman"/>
          <w:color w:val="000000" w:themeColor="text1"/>
        </w:rPr>
      </w:pPr>
      <w:bookmarkStart w:id="8" w:name="_Toc241867615"/>
      <w:r w:rsidRPr="006D041E">
        <w:rPr>
          <w:rFonts w:ascii="Times New Roman" w:eastAsia="Times New Roman" w:hAnsi="Times New Roman" w:cs="Times New Roman"/>
          <w:color w:val="000000" w:themeColor="text1"/>
        </w:rPr>
        <w:t>2.2. Mục tiêu</w:t>
      </w:r>
      <w:bookmarkEnd w:id="8"/>
    </w:p>
    <w:p w14:paraId="33CB108F" w14:textId="77777777" w:rsidR="00292440" w:rsidRPr="006D041E" w:rsidRDefault="00061737">
      <w:pPr>
        <w:pStyle w:val="ListBullet"/>
        <w:spacing w:line="288" w:lineRule="auto"/>
        <w:jc w:val="both"/>
        <w:rPr>
          <w:color w:val="000000" w:themeColor="text1"/>
        </w:rPr>
      </w:pPr>
      <w:r w:rsidRPr="006D041E">
        <w:rPr>
          <w:rFonts w:ascii="Times New Roman" w:hAnsi="Times New Roman" w:eastAsia="Times New Roman" w:cs="Times New Roman"/>
          <w:color w:val="000000" w:themeColor="text1"/>
          <w:sz w:val="26"/>
        </w:rPr>
        <w:t>Biến quá trình xem video thành quá trình học có kiểm tra và phản hồi.</w:t>
      </w:r>
    </w:p>
    <w:p w14:paraId="10471D69" w14:textId="77777777" w:rsidR="00292440" w:rsidRPr="006D041E" w:rsidRDefault="00061737">
      <w:pPr>
        <w:pStyle w:val="ListBullet"/>
        <w:spacing w:line="288" w:lineRule="auto"/>
        <w:jc w:val="both"/>
        <w:rPr>
          <w:color w:val="000000" w:themeColor="text1"/>
        </w:rPr>
      </w:pPr>
      <w:r w:rsidRPr="006D041E">
        <w:rPr>
          <w:rFonts w:ascii="Times New Roman" w:hAnsi="Times New Roman" w:eastAsia="Times New Roman" w:cs="Times New Roman"/>
          <w:color w:val="000000" w:themeColor="text1"/>
          <w:sz w:val="26"/>
        </w:rPr>
        <w:t>Giảm việc phải chuyển sang ứng dụng khác để tự tạo câu hỏi.</w:t>
      </w:r>
    </w:p>
    <w:p w14:paraId="1340085C" w14:textId="77777777" w:rsidR="00292440" w:rsidRPr="006D041E" w:rsidRDefault="00061737">
      <w:pPr>
        <w:pStyle w:val="ListBullet"/>
        <w:spacing w:line="288" w:lineRule="auto"/>
        <w:jc w:val="both"/>
        <w:rPr>
          <w:color w:val="000000" w:themeColor="text1"/>
        </w:rPr>
      </w:pPr>
      <w:r w:rsidRPr="006D041E">
        <w:rPr>
          <w:rFonts w:ascii="Times New Roman" w:hAnsi="Times New Roman" w:eastAsia="Times New Roman" w:cs="Times New Roman"/>
          <w:color w:val="000000" w:themeColor="text1"/>
          <w:sz w:val="26"/>
        </w:rPr>
        <w:t>Cung cấp phản hồi tức thời và timestamp để người học xem lại đúng nội dung.</w:t>
      </w:r>
    </w:p>
    <w:p w14:paraId="1A8D6247" w14:textId="77777777" w:rsidR="00292440" w:rsidRPr="006D041E" w:rsidRDefault="00061737">
      <w:pPr>
        <w:pStyle w:val="ListBullet"/>
        <w:spacing w:line="288" w:lineRule="auto"/>
        <w:jc w:val="both"/>
        <w:rPr>
          <w:color w:val="000000" w:themeColor="text1"/>
        </w:rPr>
      </w:pPr>
      <w:r>
        <w:rPr>
          <w:rFonts w:ascii="Times New Roman" w:hAnsi="Times New Roman" w:eastAsia="Times New Roman" w:cs="Times New Roman"/>
          <w:color w:val="000000" w:themeColor="text1"/>
          <w:sz w:val="26"/>
        </w:rPr>
        <w:t>Cho phép người dùng chủ động quyết định video nào được dùng cho phiên học.</w:t>
      </w:r>
    </w:p>
    <w:p w14:paraId="3D0001C1" w14:textId="77777777" w:rsidR="00292440" w:rsidRPr="006D041E" w:rsidRDefault="00061737">
      <w:pPr>
        <w:pStyle w:val="Heading2"/>
        <w:keepNext/>
        <w:rPr>
          <w:rFonts w:ascii="Times New Roman" w:hAnsi="Times New Roman" w:cs="Times New Roman"/>
          <w:color w:val="000000" w:themeColor="text1"/>
        </w:rPr>
      </w:pPr>
      <w:bookmarkStart w:id="9" w:name="_Toc241867616"/>
      <w:r w:rsidRPr="006D041E">
        <w:rPr>
          <w:rFonts w:ascii="Times New Roman" w:eastAsia="Times New Roman" w:hAnsi="Times New Roman" w:cs="Times New Roman"/>
          <w:color w:val="000000" w:themeColor="text1"/>
        </w:rPr>
        <w:t>2.3. Nguyên tắc hoạt động</w:t>
      </w:r>
      <w:bookmarkEnd w:id="9"/>
    </w:p>
    <w:p w14:paraId="44501949"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color w:val="000000" w:themeColor="text1"/>
          <w:sz w:val="26"/>
        </w:rPr>
        <w:t>Sau lần cài đặt đầu tiên, StudyLens mặc định OFF. Khi người dùng chuyển sang ON, Extension lưu trạng thái kích hoạt toàn cục và tiếp tục hoạt động theo cấu hình cho các video YouTube tiếp theo cho đến khi người dùng chủ động chuyển sang OFF. Chuyển video chỉ đóng phiên cũ và tự khởi tạo phiên mới; rời trang xem chỉ đóng phiên hiện tại, không thay đổi công tắc toàn cục.</w:t>
      </w:r>
    </w:p>
    <w:p w14:paraId="4FE6ECFF" w14:textId="77777777" w:rsidR="00292440" w:rsidRPr="006D041E" w:rsidRDefault="00061737">
      <w:pPr>
        <w:pStyle w:val="Heading1"/>
        <w:keepNext/>
        <w:rPr>
          <w:rFonts w:ascii="Times New Roman" w:hAnsi="Times New Roman" w:cs="Times New Roman"/>
          <w:color w:val="000000" w:themeColor="text1"/>
        </w:rPr>
      </w:pPr>
      <w:bookmarkStart w:id="10" w:name="_Toc241867617"/>
      <w:r w:rsidRPr="006D041E">
        <w:rPr>
          <w:rFonts w:ascii="Times New Roman" w:eastAsia="Times New Roman" w:hAnsi="Times New Roman" w:cs="Times New Roman"/>
          <w:color w:val="000000" w:themeColor="text1"/>
        </w:rPr>
        <w:t>3. PHẠM VI VÀ GIỚI HẠN</w:t>
      </w:r>
      <w:bookmarkEnd w:id="10"/>
    </w:p>
    <w:p w14:paraId="691EC68E" w14:textId="77777777" w:rsidR="00292440" w:rsidRPr="006D041E" w:rsidRDefault="00061737">
      <w:pPr>
        <w:pStyle w:val="Heading2"/>
        <w:keepNext/>
        <w:rPr>
          <w:rFonts w:ascii="Times New Roman" w:hAnsi="Times New Roman" w:cs="Times New Roman"/>
          <w:color w:val="000000" w:themeColor="text1"/>
        </w:rPr>
      </w:pPr>
      <w:bookmarkStart w:id="11" w:name="_Toc241867618"/>
      <w:r w:rsidRPr="006D041E">
        <w:rPr>
          <w:rFonts w:ascii="Times New Roman" w:eastAsia="Times New Roman" w:hAnsi="Times New Roman" w:cs="Times New Roman"/>
          <w:color w:val="000000" w:themeColor="text1"/>
        </w:rPr>
        <w:t>3.1. Phạm vi MVP</w:t>
      </w:r>
      <w:bookmarkEnd w:id="11"/>
    </w:p>
    <w:p w14:paraId="5CB42035" w14:textId="77777777" w:rsidR="00292440" w:rsidRPr="006D041E" w:rsidRDefault="00061737">
      <w:pPr>
        <w:pStyle w:val="ListBullet"/>
        <w:spacing w:line="288" w:lineRule="auto"/>
        <w:jc w:val="both"/>
        <w:rPr>
          <w:color w:val="000000" w:themeColor="text1"/>
        </w:rPr>
      </w:pPr>
      <w:r w:rsidRPr="006D041E">
        <w:rPr>
          <w:rFonts w:ascii="Times New Roman" w:hAnsi="Times New Roman" w:eastAsia="Times New Roman" w:cs="Times New Roman"/>
          <w:color w:val="000000" w:themeColor="text1"/>
          <w:sz w:val="26"/>
        </w:rPr>
        <w:t>Chỉ hỗ trợ YouTube Web trên Chrome và Microsoft Edge.</w:t>
      </w:r>
    </w:p>
    <w:p w14:paraId="05447D4E" w14:textId="77777777" w:rsidR="00292440" w:rsidRPr="006D041E" w:rsidRDefault="00061737">
      <w:pPr>
        <w:pStyle w:val="ListBullet"/>
        <w:spacing w:line="288" w:lineRule="auto"/>
        <w:jc w:val="both"/>
        <w:rPr>
          <w:color w:val="000000" w:themeColor="text1"/>
        </w:rPr>
      </w:pPr>
      <w:r w:rsidRPr="006D041E">
        <w:rPr>
          <w:rFonts w:ascii="Times New Roman" w:hAnsi="Times New Roman" w:eastAsia="Times New Roman" w:cs="Times New Roman"/>
          <w:color w:val="000000" w:themeColor="text1"/>
          <w:sz w:val="26"/>
        </w:rPr>
        <w:t>Hỗ trợ video có transcript/phụ đề truy cập được hợp lệ.</w:t>
      </w:r>
    </w:p>
    <w:p w14:paraId="2F87C9F7" w14:textId="77777777" w:rsidR="00292440" w:rsidRPr="006D041E" w:rsidRDefault="00061737">
      <w:pPr>
        <w:pStyle w:val="ListBullet"/>
        <w:spacing w:line="288" w:lineRule="auto"/>
        <w:jc w:val="both"/>
        <w:rPr>
          <w:color w:val="000000" w:themeColor="text1"/>
        </w:rPr>
      </w:pPr>
      <w:r>
        <w:rPr>
          <w:rFonts w:ascii="Times New Roman" w:hAnsi="Times New Roman" w:eastAsia="Times New Roman" w:cs="Times New Roman"/>
          <w:sz w:val="26"/>
        </w:rPr>
        <w:t>Mỗi video có một quiz toàn video; số câu mục tiêu là 3/5/10/15 theo các mốc thời lượng 10/30/60 phút.</w:t>
      </w:r>
    </w:p>
    <w:p w14:paraId="075BDE27" w14:textId="77777777" w:rsidR="00292440" w:rsidRPr="006D041E" w:rsidRDefault="00061737">
      <w:pPr>
        <w:pStyle w:val="ListBullet"/>
        <w:spacing w:line="288" w:lineRule="auto"/>
        <w:jc w:val="both"/>
        <w:rPr>
          <w:color w:val="000000" w:themeColor="text1"/>
        </w:rPr>
      </w:pPr>
      <w:r w:rsidRPr="006D041E">
        <w:rPr>
          <w:rFonts w:ascii="Times New Roman" w:hAnsi="Times New Roman" w:eastAsia="Times New Roman" w:cs="Times New Roman"/>
          <w:color w:val="000000" w:themeColor="text1"/>
          <w:sz w:val="26"/>
        </w:rPr>
        <w:t>Hỗ trợ câu hỏi trắc nghiệm và trả lời ngắn.</w:t>
      </w:r>
    </w:p>
    <w:p w14:paraId="6A663457" w14:textId="77777777" w:rsidR="00292440" w:rsidRPr="006D041E" w:rsidRDefault="00061737">
      <w:pPr>
        <w:pStyle w:val="ListBullet"/>
        <w:spacing w:line="288" w:lineRule="auto"/>
        <w:jc w:val="both"/>
        <w:rPr>
          <w:color w:val="000000" w:themeColor="text1"/>
        </w:rPr>
      </w:pPr>
      <w:r w:rsidRPr="006D041E">
        <w:rPr>
          <w:rFonts w:ascii="Times New Roman" w:hAnsi="Times New Roman" w:eastAsia="Times New Roman" w:cs="Times New Roman"/>
          <w:color w:val="000000" w:themeColor="text1"/>
          <w:sz w:val="26"/>
        </w:rPr>
        <w:t>Chấm đáp án, giải thích ngắn và đề xuất timestamp xem lại.</w:t>
      </w:r>
    </w:p>
    <w:p w14:paraId="6DF2D3F4" w14:textId="77777777" w:rsidR="00292440" w:rsidRPr="006D041E" w:rsidRDefault="00061737">
      <w:pPr>
        <w:pStyle w:val="ListBullet"/>
        <w:spacing w:line="288" w:lineRule="auto"/>
        <w:jc w:val="both"/>
        <w:rPr>
          <w:color w:val="000000" w:themeColor="text1"/>
        </w:rPr>
      </w:pPr>
      <w:r w:rsidRPr="006D041E">
        <w:rPr>
          <w:rFonts w:ascii="Times New Roman" w:hAnsi="Times New Roman" w:eastAsia="Times New Roman" w:cs="Times New Roman"/>
          <w:color w:val="000000" w:themeColor="text1"/>
          <w:sz w:val="26"/>
        </w:rPr>
        <w:t>Lưu lịch sử học và kết quả cơ bản theo video.</w:t>
      </w:r>
    </w:p>
    <w:p w14:paraId="17BA3C7E" w14:textId="77777777" w:rsidR="00292440" w:rsidRPr="006D041E" w:rsidRDefault="00061737">
      <w:pPr>
        <w:pStyle w:val="ListBullet"/>
        <w:spacing w:line="288" w:lineRule="auto"/>
        <w:jc w:val="both"/>
        <w:rPr>
          <w:color w:val="000000" w:themeColor="text1"/>
          <w:lang w:val="pt-BR"/>
        </w:rPr>
      </w:pPr>
      <w:r>
        <w:rPr>
          <w:rFonts w:ascii="Times New Roman" w:hAnsi="Times New Roman" w:eastAsia="Times New Roman" w:cs="Times New Roman"/>
          <w:color w:val="000000" w:themeColor="text1"/>
          <w:sz w:val="26"/>
          <w:lang w:val="pt-BR"/>
        </w:rPr>
        <w:t>Hỗ trợ công tắc ON/OFF toàn cục do người dùng điều khiển và lưu bền cho đến lần thay đổi tiếp theo.</w:t>
      </w:r>
    </w:p>
    <w:p w14:paraId="5EAF6332" w14:textId="77777777" w:rsidR="00292440" w:rsidRPr="006D041E" w:rsidRDefault="00061737">
      <w:pPr>
        <w:pStyle w:val="Heading2"/>
        <w:keepNext/>
        <w:rPr>
          <w:rFonts w:ascii="Times New Roman" w:hAnsi="Times New Roman" w:cs="Times New Roman"/>
          <w:color w:val="000000" w:themeColor="text1"/>
        </w:rPr>
      </w:pPr>
      <w:bookmarkStart w:id="12" w:name="_Toc241867619"/>
      <w:r w:rsidRPr="006D041E">
        <w:rPr>
          <w:rFonts w:ascii="Times New Roman" w:eastAsia="Times New Roman" w:hAnsi="Times New Roman" w:cs="Times New Roman"/>
          <w:color w:val="000000" w:themeColor="text1"/>
        </w:rPr>
        <w:t>3.2. Ngoài phạm vi</w:t>
      </w:r>
      <w:bookmarkEnd w:id="12"/>
    </w:p>
    <w:p w14:paraId="097D6290" w14:textId="77777777" w:rsidR="00292440" w:rsidRPr="006D041E" w:rsidRDefault="00061737">
      <w:pPr>
        <w:pStyle w:val="ListBullet"/>
        <w:spacing w:line="288" w:lineRule="auto"/>
        <w:jc w:val="both"/>
        <w:rPr>
          <w:color w:val="000000" w:themeColor="text1"/>
        </w:rPr>
      </w:pPr>
      <w:r w:rsidRPr="006D041E">
        <w:rPr>
          <w:rFonts w:ascii="Times New Roman" w:hAnsi="Times New Roman" w:eastAsia="Times New Roman" w:cs="Times New Roman"/>
          <w:color w:val="000000" w:themeColor="text1"/>
          <w:sz w:val="26"/>
        </w:rPr>
        <w:t>Không hỗ trợ Coursera.</w:t>
      </w:r>
    </w:p>
    <w:p w14:paraId="2A3AE948" w14:textId="77777777" w:rsidR="00292440" w:rsidRPr="006D041E" w:rsidRDefault="00061737">
      <w:pPr>
        <w:pStyle w:val="ListBullet"/>
        <w:spacing w:line="288" w:lineRule="auto"/>
        <w:jc w:val="both"/>
        <w:rPr>
          <w:color w:val="000000" w:themeColor="text1"/>
        </w:rPr>
      </w:pPr>
      <w:r w:rsidRPr="006D041E">
        <w:rPr>
          <w:rFonts w:ascii="Times New Roman" w:hAnsi="Times New Roman" w:eastAsia="Times New Roman" w:cs="Times New Roman"/>
          <w:color w:val="000000" w:themeColor="text1"/>
          <w:sz w:val="26"/>
        </w:rPr>
        <w:t>Không hỗ trợ Udemy.</w:t>
      </w:r>
    </w:p>
    <w:p w14:paraId="31144720" w14:textId="77777777" w:rsidR="00292440" w:rsidRPr="006D041E" w:rsidRDefault="00061737">
      <w:pPr>
        <w:pStyle w:val="ListBullet"/>
        <w:spacing w:line="288" w:lineRule="auto"/>
        <w:jc w:val="both"/>
        <w:rPr>
          <w:color w:val="000000" w:themeColor="text1"/>
        </w:rPr>
      </w:pPr>
      <w:r w:rsidRPr="006D041E">
        <w:rPr>
          <w:rFonts w:ascii="Times New Roman" w:hAnsi="Times New Roman" w:eastAsia="Times New Roman" w:cs="Times New Roman"/>
          <w:color w:val="000000" w:themeColor="text1"/>
          <w:sz w:val="26"/>
        </w:rPr>
        <w:t>Không xây dựng nền tảng phát video riêng.</w:t>
      </w:r>
    </w:p>
    <w:p w14:paraId="71F9538A" w14:textId="77777777" w:rsidR="00292440" w:rsidRPr="006D041E" w:rsidRDefault="00061737">
      <w:pPr>
        <w:pStyle w:val="ListBullet"/>
        <w:spacing w:line="288" w:lineRule="auto"/>
        <w:jc w:val="both"/>
        <w:rPr>
          <w:color w:val="000000" w:themeColor="text1"/>
        </w:rPr>
      </w:pPr>
      <w:r>
        <w:rPr>
          <w:rFonts w:ascii="Times New Roman" w:hAnsi="Times New Roman" w:eastAsia="Times New Roman" w:cs="Times New Roman"/>
          <w:color w:val="000000" w:themeColor="text1"/>
          <w:sz w:val="26"/>
        </w:rPr>
        <w:t>Không phân loại tự động video học tập hay video giải trí trong MVP.</w:t>
      </w:r>
    </w:p>
    <w:p w14:paraId="0506C8D3" w14:textId="77777777" w:rsidR="00292440" w:rsidRPr="006D041E" w:rsidRDefault="00061737">
      <w:pPr>
        <w:pStyle w:val="ListBullet"/>
        <w:spacing w:line="288" w:lineRule="auto"/>
        <w:jc w:val="both"/>
        <w:rPr>
          <w:color w:val="000000" w:themeColor="text1"/>
        </w:rPr>
      </w:pPr>
      <w:r w:rsidRPr="006D041E">
        <w:rPr>
          <w:rFonts w:ascii="Times New Roman" w:hAnsi="Times New Roman" w:eastAsia="Times New Roman" w:cs="Times New Roman"/>
          <w:color w:val="000000" w:themeColor="text1"/>
          <w:sz w:val="26"/>
        </w:rPr>
        <w:t>Các chức năng cá nhân hóa nâng cao và xuất flashcard thuộc giai đoạn mở rộng.</w:t>
      </w:r>
    </w:p>
    <w:p w14:paraId="70530B82" w14:textId="77777777" w:rsidR="00292440" w:rsidRPr="006D041E" w:rsidRDefault="00061737">
      <w:pPr>
        <w:pStyle w:val="Heading1"/>
        <w:keepNext/>
        <w:rPr>
          <w:rFonts w:ascii="Times New Roman" w:hAnsi="Times New Roman" w:cs="Times New Roman"/>
          <w:color w:val="000000" w:themeColor="text1"/>
        </w:rPr>
      </w:pPr>
      <w:bookmarkStart w:id="13" w:name="_Toc241867620"/>
      <w:r w:rsidRPr="006D041E">
        <w:rPr>
          <w:rFonts w:ascii="Times New Roman" w:eastAsia="Times New Roman" w:hAnsi="Times New Roman" w:cs="Times New Roman"/>
          <w:color w:val="000000" w:themeColor="text1"/>
        </w:rPr>
        <w:t>4. NGƯỜI DÙNG VÀ TÁC NHÂN HỆ THỐNG</w:t>
      </w:r>
      <w:bookmarkEnd w:id="13"/>
    </w:p>
    <w:p>
      <w:pPr>
        <w:spacing w:line="288" w:lineRule="auto"/>
        <w:ind w:firstLine="567"/>
        <w:jc w:val="both"/>
      </w:pPr>
      <w:r>
        <w:rPr>
          <w:rFonts w:ascii="Times New Roman" w:hAnsi="Times New Roman" w:eastAsia="Times New Roman" w:cs="Times New Roman"/>
          <w:sz w:val="26"/>
        </w:rPr>
        <w:t>Sơ đồ ca sử dụng mô tả các mục tiêu nghiệp vụ mà hệ thống cung cấp cho người học và ranh giới với hai dịch vụ ngoài.</w:t>
      </w:r>
    </w:p>
    <w:p>
      <w:pPr>
        <w:keepNext/>
        <w:spacing w:before="120" w:after="60" w:line="288" w:lineRule="auto"/>
        <w:ind w:firstLine="0"/>
        <w:jc w:val="center"/>
      </w:pPr>
      <w:r>
        <w:rPr>
          <w:rFonts w:ascii="Times New Roman" w:hAnsi="Times New Roman" w:eastAsia="Times New Roman" w:cs="Times New Roman"/>
          <w:sz w:val="26"/>
        </w:rPr>
        <w:drawing>
          <wp:inline xmlns:a="http://schemas.openxmlformats.org/drawingml/2006/main" xmlns:pic="http://schemas.openxmlformats.org/drawingml/2006/picture">
            <wp:extent cx="5472000" cy="3288267"/>
            <wp:docPr id="1" name="Picture 1"/>
            <wp:cNvGraphicFramePr>
              <a:graphicFrameLocks noChangeAspect="1"/>
            </wp:cNvGraphicFramePr>
            <a:graphic>
              <a:graphicData uri="http://schemas.openxmlformats.org/drawingml/2006/picture">
                <pic:pic>
                  <pic:nvPicPr>
                    <pic:cNvPr id="0" name="10-srs-use-cases.png"/>
                    <pic:cNvPicPr/>
                  </pic:nvPicPr>
                  <pic:blipFill>
                    <a:blip r:embed="rId12"/>
                    <a:stretch>
                      <a:fillRect/>
                    </a:stretch>
                  </pic:blipFill>
                  <pic:spPr>
                    <a:xfrm>
                      <a:off x="0" y="0"/>
                      <a:ext cx="5472000" cy="3288267"/>
                    </a:xfrm>
                    <a:prstGeom prst="rect"/>
                  </pic:spPr>
                </pic:pic>
              </a:graphicData>
            </a:graphic>
          </wp:inline>
        </w:drawing>
      </w:r>
    </w:p>
    <w:p>
      <w:pPr>
        <w:pStyle w:val="DATNFigureCaption"/>
        <w:spacing w:line="288" w:lineRule="auto"/>
        <w:ind w:firstLine="0"/>
        <w:jc w:val="center"/>
      </w:pPr>
      <w:r>
        <w:rPr>
          <w:rFonts w:ascii="Times New Roman" w:hAnsi="Times New Roman" w:eastAsia="Times New Roman" w:cs="Times New Roman"/>
          <w:sz w:val="26"/>
        </w:rPr>
        <w:t>Hình 4.1: Sơ đồ ca sử dụng chính của StudyLens AI</w:t>
      </w:r>
    </w:p>
    <w:p>
      <w:pPr>
        <w:pStyle w:val="DATNFigureNote"/>
        <w:spacing w:after="120" w:line="288" w:lineRule="auto"/>
        <w:ind w:firstLine="0"/>
        <w:jc w:val="both"/>
      </w:pPr>
      <w:r>
        <w:rPr>
          <w:rFonts w:ascii="Times New Roman" w:hAnsi="Times New Roman" w:eastAsia="Times New Roman" w:cs="Times New Roman"/>
          <w:sz w:val="26"/>
        </w:rPr>
        <w:t>Chú giải chức năng: Learner là người học điều khiển ON/OFF, làm quiz, xem kết quả, lịch sử và thử lại. YouTube Web cung cấp ngữ cảnh/caption; Google Gemini API chỉ tham gia transcript dự phòng, sinh câu hỏi và chấm câu trả lời ngắn thông qua FastAPI.</w:t>
      </w:r>
    </w:p>
    <w:p w14:paraId="3CED77A8" w14:textId="77777777" w:rsidR="00001D3A" w:rsidRDefault="00061737">
      <w:pPr>
        <w:pStyle w:val="DATNTableCaption"/>
        <w:keepNext/>
        <w:spacing w:line="288" w:lineRule="auto"/>
        <w:ind w:firstLine="0"/>
        <w:jc w:val="center"/>
      </w:pPr>
      <w:r>
        <w:rPr>
          <w:rFonts w:ascii="Times New Roman" w:hAnsi="Times New Roman" w:eastAsia="Times New Roman" w:cs="Times New Roman"/>
          <w:b/>
          <w:sz w:val="26"/>
        </w:rPr>
        <w:t>Bảng 4.1: Tác nhân và vai trò</w:t>
      </w:r>
    </w:p>
    <w:tbl>
      <w:tblPr>
        <w:tblStyle w:val="TableGrid"/>
        <w:tblW w:w="0" w:type="auto"/>
        <w:jc w:val="center"/>
        <w:tblLayout w:type="autofit"/>
        <w:tblLook w:val="04A0" w:firstRow="1" w:lastRow="0" w:firstColumn="1" w:lastColumn="0" w:noHBand="0" w:noVBand="1"/>
      </w:tblPr>
      <w:tblGrid>
        <w:gridCol w:w="4613"/>
        <w:gridCol w:w="4658"/>
      </w:tblGrid>
      <w:tr w:rsidR="00292440" w:rsidRPr="006D041E" w14:paraId="01A5CC2E" w14:textId="77777777">
        <w:trPr>
          <w:cantSplit/>
          <w:tblHeader/>
          <w:jc w:val="center"/>
        </w:trPr>
        <w:tc>
          <w:tcPr>
            <w:tcW w:w="484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7D144490"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FFFFFF"/>
                <w:sz w:val="22"/>
              </w:rPr>
              <w:t>Tác nhân</w:t>
            </w:r>
          </w:p>
        </w:tc>
        <w:tc>
          <w:tcPr>
            <w:tcW w:w="484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0D975508"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FFFFFF"/>
                <w:sz w:val="22"/>
              </w:rPr>
              <w:t>Vai trò</w:t>
            </w:r>
          </w:p>
        </w:tc>
      </w:tr>
      <w:tr w:rsidR="00292440" w:rsidRPr="006D041E" w14:paraId="2308C8F5" w14:textId="77777777">
        <w:trPr>
          <w:cantSplit/>
          <w:jc w:val="center"/>
        </w:trPr>
        <w:tc>
          <w:tcPr>
            <w:tcW w:w="484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5096C3FF"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Người học</w:t>
            </w:r>
          </w:p>
        </w:tc>
        <w:tc>
          <w:tcPr>
            <w:tcW w:w="484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42E9EBD3"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Chủ động bật/tắt StudyLens, xem video, trả lời quiz, xem kết quả và lịch sử.</w:t>
            </w:r>
          </w:p>
        </w:tc>
      </w:tr>
      <w:tr w:rsidR="00292440" w:rsidRPr="006D041E" w14:paraId="72B919B9" w14:textId="77777777">
        <w:trPr>
          <w:cantSplit/>
          <w:jc w:val="center"/>
        </w:trPr>
        <w:tc>
          <w:tcPr>
            <w:tcW w:w="48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23122789"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YouTube Web</w:t>
            </w:r>
          </w:p>
        </w:tc>
        <w:tc>
          <w:tcPr>
            <w:tcW w:w="48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0A838605" w14:textId="77777777" w:rsidR="00001D3A" w:rsidRDefault="00061737">
            <w:pPr>
              <w:spacing w:after="40" w:line="276" w:lineRule="auto" w:before="0"/>
              <w:ind w:firstLine="0"/>
              <w:jc w:val="left"/>
            </w:pPr>
            <w:r>
              <w:rPr>
                <w:rFonts w:ascii="Times New Roman" w:hAnsi="Times New Roman" w:eastAsia="Times New Roman" w:cs="Times New Roman"/>
                <w:sz w:val="22"/>
              </w:rPr>
              <w:t>Cung cấp trang video, player, metadata, captionTracks, Timedtext và Bản chép lời khi truy cập được.</w:t>
            </w:r>
          </w:p>
        </w:tc>
      </w:tr>
      <w:tr w:rsidR="00292440" w:rsidRPr="006D041E" w14:paraId="5D85B574" w14:textId="77777777">
        <w:trPr>
          <w:cantSplit/>
          <w:jc w:val="center"/>
        </w:trPr>
        <w:tc>
          <w:tcPr>
            <w:tcW w:w="484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421CB8FB" w14:textId="77777777" w:rsidR="00001D3A" w:rsidRDefault="00061737">
            <w:pPr>
              <w:spacing w:after="40" w:line="276" w:lineRule="auto" w:before="0"/>
              <w:ind w:firstLine="0"/>
              <w:jc w:val="left"/>
            </w:pPr>
            <w:r>
              <w:rPr>
                <w:rFonts w:ascii="Times New Roman" w:hAnsi="Times New Roman" w:eastAsia="Times New Roman" w:cs="Times New Roman"/>
                <w:sz w:val="22"/>
              </w:rPr>
              <w:t>StudyLens Extension</w:t>
            </w:r>
          </w:p>
        </w:tc>
        <w:tc>
          <w:tcPr>
            <w:tcW w:w="484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2F148E0" w14:textId="77777777" w:rsidR="00001D3A" w:rsidRDefault="00061737">
            <w:pPr>
              <w:spacing w:after="40" w:line="276" w:lineRule="auto" w:before="0"/>
              <w:ind w:firstLine="0"/>
              <w:jc w:val="left"/>
            </w:pPr>
            <w:r>
              <w:rPr>
                <w:rFonts w:ascii="Times New Roman" w:hAnsi="Times New Roman" w:eastAsia="Times New Roman" w:cs="Times New Roman"/>
                <w:sz w:val="22"/>
              </w:rPr>
              <w:t>Lưu ON/OFF, đọc video context, lấy full caption, hiển thị trạng thái/quiz/history và chỉ gọi Backend.</w:t>
            </w:r>
          </w:p>
        </w:tc>
      </w:tr>
      <w:tr w:rsidR="00292440" w:rsidRPr="006D041E" w14:paraId="525C407D" w14:textId="77777777">
        <w:trPr>
          <w:cantSplit/>
          <w:jc w:val="center"/>
        </w:trPr>
        <w:tc>
          <w:tcPr>
            <w:tcW w:w="48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6D8F1B8C" w14:textId="77777777" w:rsidR="00001D3A" w:rsidRDefault="00061737">
            <w:pPr>
              <w:spacing w:after="40" w:line="276" w:lineRule="auto" w:before="0"/>
              <w:ind w:firstLine="0"/>
              <w:jc w:val="left"/>
            </w:pPr>
            <w:r>
              <w:rPr>
                <w:rFonts w:ascii="Times New Roman" w:hAnsi="Times New Roman" w:eastAsia="Times New Roman" w:cs="Times New Roman"/>
                <w:sz w:val="22"/>
              </w:rPr>
              <w:t>ASP.NET Core Backend</w:t>
            </w:r>
          </w:p>
        </w:tc>
        <w:tc>
          <w:tcPr>
            <w:tcW w:w="48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2620C618" w14:textId="77777777" w:rsidR="00001D3A" w:rsidRDefault="00061737">
            <w:pPr>
              <w:spacing w:after="40" w:line="276" w:lineRule="auto" w:before="0"/>
              <w:ind w:firstLine="0"/>
              <w:jc w:val="left"/>
            </w:pPr>
            <w:r>
              <w:rPr>
                <w:rFonts w:ascii="Times New Roman" w:hAnsi="Times New Roman" w:eastAsia="Times New Roman" w:cs="Times New Roman"/>
                <w:sz w:val="22"/>
              </w:rPr>
              <w:t>Nguồn sự thật cho video, session, transcript, job, quiz, attempt và history; xử lý idempotency/retry.</w:t>
            </w:r>
          </w:p>
        </w:tc>
      </w:tr>
      <w:tr w:rsidR="00292440" w:rsidRPr="006D041E" w14:paraId="63B1BF9B" w14:textId="77777777">
        <w:trPr>
          <w:cantSplit/>
          <w:jc w:val="center"/>
        </w:trPr>
        <w:tc>
          <w:tcPr>
            <w:tcW w:w="484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3822D6F9" w14:textId="77777777" w:rsidR="00001D3A" w:rsidRDefault="00061737">
            <w:pPr>
              <w:spacing w:after="40" w:line="276" w:lineRule="auto" w:before="0"/>
              <w:ind w:firstLine="0"/>
              <w:jc w:val="left"/>
            </w:pPr>
            <w:r>
              <w:rPr>
                <w:rFonts w:ascii="Times New Roman" w:hAnsi="Times New Roman" w:eastAsia="Times New Roman" w:cs="Times New Roman"/>
                <w:sz w:val="22"/>
              </w:rPr>
              <w:t>FastAPI AI Service</w:t>
            </w:r>
          </w:p>
        </w:tc>
        <w:tc>
          <w:tcPr>
            <w:tcW w:w="484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2B9DE6F3" w14:textId="77777777" w:rsidR="00001D3A" w:rsidRDefault="00061737">
            <w:pPr>
              <w:spacing w:after="40" w:line="276" w:lineRule="auto" w:before="0"/>
              <w:ind w:firstLine="0"/>
              <w:jc w:val="left"/>
            </w:pPr>
            <w:r>
              <w:rPr>
                <w:rFonts w:ascii="Times New Roman" w:hAnsi="Times New Roman" w:eastAsia="Times New Roman" w:cs="Times New Roman"/>
                <w:sz w:val="22"/>
              </w:rPr>
              <w:t>Nhận full transcript hoặc videoId fallback từ Backend; gọi Gemini, kiểm tra structured output và không lưu API key phía client.</w:t>
            </w:r>
          </w:p>
        </w:tc>
      </w:tr>
      <w:tr w:rsidR="00292440" w:rsidRPr="006D041E" w14:paraId="1CE6641B" w14:textId="77777777">
        <w:trPr>
          <w:cantSplit/>
          <w:jc w:val="center"/>
        </w:trPr>
        <w:tc>
          <w:tcPr>
            <w:tcW w:w="48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35109A84" w14:textId="77777777" w:rsidR="00001D3A" w:rsidRDefault="00061737">
            <w:pPr>
              <w:spacing w:after="40" w:line="276" w:lineRule="auto" w:before="0"/>
              <w:ind w:firstLine="0"/>
              <w:jc w:val="left"/>
            </w:pPr>
            <w:r>
              <w:rPr>
                <w:rFonts w:ascii="Times New Roman" w:hAnsi="Times New Roman" w:eastAsia="Times New Roman" w:cs="Times New Roman"/>
                <w:sz w:val="22"/>
              </w:rPr>
              <w:t>Google AI Gemini API</w:t>
            </w:r>
          </w:p>
        </w:tc>
        <w:tc>
          <w:tcPr>
            <w:tcW w:w="48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5904816F" w14:textId="77777777" w:rsidR="00001D3A" w:rsidRDefault="00061737">
            <w:pPr>
              <w:spacing w:after="40" w:line="276" w:lineRule="auto" w:before="0"/>
              <w:ind w:firstLine="0"/>
              <w:jc w:val="left"/>
            </w:pPr>
            <w:r>
              <w:rPr>
                <w:rFonts w:ascii="Times New Roman" w:hAnsi="Times New Roman" w:eastAsia="Times New Roman" w:cs="Times New Roman"/>
                <w:sz w:val="22"/>
              </w:rPr>
              <w:t>Cung cấp năng lực LLM qua FastAPI AI Service; không được Extension hoặc Backend gọi trực tiếp.</w:t>
            </w:r>
          </w:p>
        </w:tc>
      </w:tr>
    </w:tbl>
    <w:p w14:paraId="4D9B1F0C" w14:textId="77777777" w:rsidR="00292440" w:rsidRPr="006D041E" w:rsidRDefault="00061737">
      <w:pPr>
        <w:pStyle w:val="Heading1"/>
        <w:keepNext/>
        <w:rPr>
          <w:rFonts w:ascii="Times New Roman" w:hAnsi="Times New Roman" w:cs="Times New Roman"/>
          <w:color w:val="000000" w:themeColor="text1"/>
        </w:rPr>
      </w:pPr>
      <w:bookmarkStart w:id="14" w:name="_Toc241867621"/>
      <w:r w:rsidRPr="006D041E">
        <w:rPr>
          <w:rFonts w:ascii="Times New Roman" w:eastAsia="Times New Roman" w:hAnsi="Times New Roman" w:cs="Times New Roman"/>
          <w:color w:val="000000" w:themeColor="text1"/>
        </w:rPr>
        <w:t>5. YÊU CẦU CHỨC NĂNG</w:t>
      </w:r>
      <w:bookmarkEnd w:id="14"/>
    </w:p>
    <w:p w14:paraId="5302F4E3" w14:textId="77777777" w:rsidR="00292440" w:rsidRPr="006D041E" w:rsidRDefault="00061737">
      <w:pPr>
        <w:spacing w:line="288" w:lineRule="auto" w:before="0" w:after="0"/>
        <w:ind w:firstLine="567"/>
        <w:jc w:val="both"/>
        <w:rPr>
          <w:color w:val="000000" w:themeColor="text1"/>
        </w:rPr>
      </w:pPr>
      <w:r w:rsidRPr="006D041E">
        <w:rPr>
          <w:rFonts w:ascii="Times New Roman" w:hAnsi="Times New Roman" w:eastAsia="Times New Roman" w:cs="Times New Roman"/>
          <w:color w:val="000000" w:themeColor="text1"/>
          <w:sz w:val="26"/>
        </w:rPr>
        <w:t>Các yêu cầu dưới đây sử dụng từ SHALL để chỉ yêu cầu bắt buộc của hệ thống. Các chức năng MVP được ưu tiên triển khai trong phiên bản đầu.</w:t>
      </w:r>
    </w:p>
    <w:p w14:paraId="33798707" w14:textId="77777777" w:rsidR="00001D3A" w:rsidRDefault="00061737">
      <w:pPr>
        <w:pStyle w:val="DATNTableCaption"/>
        <w:keepNext/>
        <w:spacing w:line="288" w:lineRule="auto"/>
        <w:ind w:firstLine="0"/>
        <w:jc w:val="center"/>
      </w:pPr>
      <w:r>
        <w:rPr>
          <w:rFonts w:ascii="Times New Roman" w:hAnsi="Times New Roman" w:eastAsia="Times New Roman" w:cs="Times New Roman"/>
          <w:b/>
          <w:sz w:val="26"/>
        </w:rPr>
        <w:t>Bảng 5.1: Yêu cầu chức năng</w:t>
      </w:r>
    </w:p>
    <w:tbl>
      <w:tblPr>
        <w:tblStyle w:val="TableGrid"/>
        <w:tblW w:w="0" w:type="auto"/>
        <w:jc w:val="center"/>
        <w:tblLayout w:type="autofit"/>
        <w:tblLook w:val="04A0" w:firstRow="1" w:lastRow="0" w:firstColumn="1" w:lastColumn="0" w:noHBand="0" w:noVBand="1"/>
      </w:tblPr>
      <w:tblGrid>
        <w:gridCol w:w="2997"/>
        <w:gridCol w:w="3049"/>
        <w:gridCol w:w="3225"/>
      </w:tblGrid>
      <w:tr w:rsidR="00292440" w:rsidRPr="006D041E" w14:paraId="6C4A129F" w14:textId="77777777">
        <w:trPr>
          <w:cantSplit/>
          <w:tblHeader/>
          <w:jc w:val="center"/>
        </w:trPr>
        <w:tc>
          <w:tcPr>
            <w:tcW w:w="323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583DD3DC"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FFFFFF"/>
                <w:sz w:val="22"/>
              </w:rPr>
              <w:t>Mã</w:t>
            </w:r>
          </w:p>
        </w:tc>
        <w:tc>
          <w:tcPr>
            <w:tcW w:w="323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56F5813A"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FFFFFF"/>
                <w:sz w:val="22"/>
              </w:rPr>
              <w:t>Tên chức năng</w:t>
            </w:r>
          </w:p>
        </w:tc>
        <w:tc>
          <w:tcPr>
            <w:tcW w:w="323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236B73E6"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FFFFFF"/>
                <w:sz w:val="22"/>
              </w:rPr>
              <w:t>Yêu cầu</w:t>
            </w:r>
          </w:p>
        </w:tc>
      </w:tr>
      <w:tr w:rsidR="00292440" w:rsidRPr="006D041E" w14:paraId="7FAB5E80"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70B95652"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FR-01</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11316BAC"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Đọc ngữ cảnh video khi ON</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2FFC5DE8"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Khi trạng thái kích hoạt toàn cục là ON và tab hiện tại là trang xem YouTube hợp lệ, Extension SHALL đọc Video ID, URL, tiêu đề, thời lượng, timestamp hiện tại và trạng thái phát/tạm dừng. Hệ thống SHALL không phân loại video học tập hay giải trí.</w:t>
            </w:r>
          </w:p>
        </w:tc>
      </w:tr>
      <w:tr w:rsidR="00292440" w:rsidRPr="006D041E" w14:paraId="21298256"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6C5550CE"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FR-02</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2009D5DD"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Bật/tắt Extension và lưu trạng thái</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345E4FD6"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Hệ thống SHALL cho phép người dùng chuyển ON/OFF trực tiếp trên giao diện Extension. Trạng thái SHALL được lưu bền và giữ nguyên cho đến khi người dùng thay đổi, kể cả khi chuyển video hoặc khởi động lại trình duyệt.</w:t>
            </w:r>
          </w:p>
        </w:tc>
      </w:tr>
      <w:tr w:rsidR="00292440" w:rsidRPr="006D041E" w14:paraId="445F8F4E"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5079DC8E" w14:textId="77777777" w:rsidR="00001D3A" w:rsidRDefault="00061737">
            <w:pPr>
              <w:spacing w:after="40" w:line="276" w:lineRule="auto" w:before="0"/>
              <w:ind w:firstLine="0"/>
              <w:jc w:val="left"/>
            </w:pPr>
            <w:r>
              <w:rPr>
                <w:rFonts w:ascii="Times New Roman" w:hAnsi="Times New Roman" w:eastAsia="Times New Roman" w:cs="Times New Roman"/>
                <w:sz w:val="22"/>
              </w:rPr>
              <w:t>FR-03</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E0F2014" w14:textId="77777777" w:rsidR="00001D3A" w:rsidRDefault="00061737">
            <w:pPr>
              <w:spacing w:after="40" w:line="276" w:lineRule="auto" w:before="0"/>
              <w:ind w:firstLine="0"/>
              <w:jc w:val="left"/>
            </w:pPr>
            <w:r>
              <w:rPr>
                <w:rFonts w:ascii="Times New Roman" w:hAnsi="Times New Roman" w:eastAsia="Times New Roman" w:cs="Times New Roman"/>
                <w:sz w:val="22"/>
              </w:rPr>
              <w:t>Quản lý Study Session</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554EA011" w14:textId="77777777" w:rsidR="00001D3A" w:rsidRDefault="00061737">
            <w:pPr>
              <w:spacing w:after="40" w:line="276" w:lineRule="auto" w:before="0"/>
              <w:ind w:firstLine="0"/>
              <w:jc w:val="left"/>
            </w:pPr>
            <w:r>
              <w:rPr>
                <w:rFonts w:ascii="Times New Roman" w:hAnsi="Times New Roman" w:eastAsia="Times New Roman" w:cs="Times New Roman"/>
                <w:sz w:val="22"/>
              </w:rPr>
              <w:t>Khi ON và video hợp lệ, Backend SHALL tạo session active ngay, gắn youtubeVideoId/title/preferences; chuyển video SHALL đóng context cũ và tạo session mới mà không tắt StudyLens.</w:t>
            </w:r>
          </w:p>
        </w:tc>
      </w:tr>
      <w:tr w:rsidR="00292440" w:rsidRPr="006D041E" w14:paraId="39A4A5B8"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21098917" w14:textId="77777777" w:rsidR="00001D3A" w:rsidRDefault="00061737">
            <w:pPr>
              <w:spacing w:after="40" w:line="276" w:lineRule="auto" w:before="0"/>
              <w:ind w:firstLine="0"/>
              <w:jc w:val="left"/>
            </w:pPr>
            <w:r>
              <w:rPr>
                <w:rFonts w:ascii="Times New Roman" w:hAnsi="Times New Roman" w:eastAsia="Times New Roman" w:cs="Times New Roman"/>
                <w:sz w:val="22"/>
              </w:rPr>
              <w:t>FR-04</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05DD0476" w14:textId="77777777" w:rsidR="00001D3A" w:rsidRDefault="00061737">
            <w:pPr>
              <w:spacing w:after="40" w:line="276" w:lineRule="auto" w:before="0"/>
              <w:ind w:firstLine="0"/>
              <w:jc w:val="left"/>
            </w:pPr>
            <w:r>
              <w:rPr>
                <w:rFonts w:ascii="Times New Roman" w:hAnsi="Times New Roman" w:eastAsia="Times New Roman" w:cs="Times New Roman"/>
                <w:sz w:val="22"/>
              </w:rPr>
              <w:t>Nhận và xác thực full transcript</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pPr>
              <w:spacing w:line="276" w:lineRule="auto" w:before="0" w:after="40"/>
              <w:ind w:firstLine="0"/>
              <w:jc w:val="left"/>
            </w:pPr>
            <w:r>
              <w:rPr>
                <w:rFonts w:ascii="Times New Roman" w:hAnsi="Times New Roman" w:eastAsia="Times New Roman" w:cs="Times New Roman"/>
                <w:sz w:val="22"/>
              </w:rPr>
              <w:t>Extension SHALL lấy toàn bộ caption timestamp ngay khi mở video theo thứ tự captionTracks → Timedtext JSON3 → XML. DOM chỉ được dùng khi chứng minh bao phủ toàn video; nếu không đủ, Backend SHALL kích hoạt Gemini URL fallback cho video công khai.</w:t>
            </w:r>
          </w:p>
        </w:tc>
      </w:tr>
      <w:tr w:rsidR="00292440" w:rsidRPr="006D041E" w14:paraId="67979BBD"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7C765F1A" w14:textId="77777777" w:rsidR="00001D3A" w:rsidRDefault="00061737">
            <w:pPr>
              <w:spacing w:after="40" w:line="276" w:lineRule="auto" w:before="0"/>
              <w:ind w:firstLine="0"/>
              <w:jc w:val="left"/>
            </w:pPr>
            <w:r>
              <w:rPr>
                <w:rFonts w:ascii="Times New Roman" w:hAnsi="Times New Roman" w:eastAsia="Times New Roman" w:cs="Times New Roman"/>
                <w:sz w:val="22"/>
              </w:rPr>
              <w:t>FR-05</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42B71C9" w14:textId="77777777" w:rsidR="00001D3A" w:rsidRDefault="00061737">
            <w:pPr>
              <w:spacing w:after="40" w:line="276" w:lineRule="auto" w:before="0"/>
              <w:ind w:firstLine="0"/>
              <w:jc w:val="left"/>
            </w:pPr>
            <w:r>
              <w:rPr>
                <w:rFonts w:ascii="Times New Roman" w:hAnsi="Times New Roman" w:eastAsia="Times New Roman" w:cs="Times New Roman"/>
                <w:sz w:val="22"/>
              </w:rPr>
              <w:t>Theo dõi trạng thái xử lý</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71B92A45" w14:textId="77777777" w:rsidR="00001D3A" w:rsidRDefault="00061737">
            <w:pPr>
              <w:spacing w:after="40" w:line="276" w:lineRule="auto" w:before="0"/>
              <w:ind w:firstLine="0"/>
              <w:jc w:val="left"/>
            </w:pPr>
            <w:r>
              <w:rPr>
                <w:rFonts w:ascii="Times New Roman" w:hAnsi="Times New Roman" w:eastAsia="Times New Roman" w:cs="Times New Roman"/>
                <w:sz w:val="22"/>
              </w:rPr>
              <w:t>Side Panel SHALL khôi phục và hiển thị trạng thái transcript/quiz bền vững từ Backend; transcript xem trước SHALL phân biệt với bản ready.</w:t>
            </w:r>
          </w:p>
        </w:tc>
      </w:tr>
      <w:tr w:rsidR="00292440" w:rsidRPr="006D041E" w14:paraId="4F9EF635"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3E3E9979" w14:textId="77777777" w:rsidR="00001D3A" w:rsidRDefault="00061737">
            <w:pPr>
              <w:spacing w:after="40" w:line="276" w:lineRule="auto" w:before="0"/>
              <w:ind w:firstLine="0"/>
              <w:jc w:val="left"/>
            </w:pPr>
            <w:r>
              <w:rPr>
                <w:rFonts w:ascii="Times New Roman" w:hAnsi="Times New Roman" w:eastAsia="Times New Roman" w:cs="Times New Roman"/>
                <w:sz w:val="22"/>
              </w:rPr>
              <w:t>FR-06</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02927B72" w14:textId="77777777" w:rsidR="00001D3A" w:rsidRDefault="00061737">
            <w:pPr>
              <w:spacing w:after="40" w:line="276" w:lineRule="auto" w:before="0"/>
              <w:ind w:firstLine="0"/>
              <w:jc w:val="left"/>
            </w:pPr>
            <w:r>
              <w:rPr>
                <w:rFonts w:ascii="Times New Roman" w:hAnsi="Times New Roman" w:eastAsia="Times New Roman" w:cs="Times New Roman"/>
                <w:sz w:val="22"/>
              </w:rPr>
              <w:t>Tạo learning package toàn video</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489678A4" w14:textId="77777777" w:rsidR="00001D3A" w:rsidRDefault="00061737">
            <w:pPr>
              <w:spacing w:after="40" w:line="276" w:lineRule="auto" w:before="0"/>
              <w:ind w:firstLine="0"/>
              <w:jc w:val="left"/>
            </w:pPr>
            <w:r>
              <w:rPr>
                <w:rFonts w:ascii="Times New Roman" w:hAnsi="Times New Roman" w:eastAsia="Times New Roman" w:cs="Times New Roman"/>
                <w:sz w:val="22"/>
              </w:rPr>
              <w:t>Backend SHALL dùng transcript ready cho một quiz toàn video; không SHALL tạo segment hoặc quiz theo chu kỳ xem.</w:t>
            </w:r>
          </w:p>
        </w:tc>
      </w:tr>
      <w:tr w:rsidR="00292440" w:rsidRPr="006D041E" w14:paraId="3A2F2E66"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20583CCD" w14:textId="77777777" w:rsidR="00001D3A" w:rsidRDefault="00061737">
            <w:pPr>
              <w:spacing w:after="40" w:line="276" w:lineRule="auto" w:before="0"/>
              <w:ind w:firstLine="0"/>
              <w:jc w:val="left"/>
            </w:pPr>
            <w:r>
              <w:rPr>
                <w:rFonts w:ascii="Times New Roman" w:hAnsi="Times New Roman" w:eastAsia="Times New Roman" w:cs="Times New Roman"/>
                <w:sz w:val="22"/>
              </w:rPr>
              <w:t>FR-07</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74214D60" w14:textId="77777777" w:rsidR="00001D3A" w:rsidRDefault="00061737">
            <w:pPr>
              <w:spacing w:after="40" w:line="276" w:lineRule="auto" w:before="0"/>
              <w:ind w:firstLine="0"/>
              <w:jc w:val="left"/>
            </w:pPr>
            <w:r>
              <w:rPr>
                <w:rFonts w:ascii="Times New Roman" w:hAnsi="Times New Roman" w:eastAsia="Times New Roman" w:cs="Times New Roman"/>
                <w:sz w:val="22"/>
              </w:rPr>
              <w:t>Sinh câu hỏi bằng AI</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pPr>
              <w:spacing w:line="276" w:lineRule="auto" w:before="0" w:after="40"/>
              <w:ind w:firstLine="0"/>
              <w:jc w:val="left"/>
            </w:pPr>
            <w:r>
              <w:rPr>
                <w:rFonts w:ascii="Times New Roman" w:hAnsi="Times New Roman" w:eastAsia="Times New Roman" w:cs="Times New Roman"/>
                <w:sz w:val="22"/>
              </w:rPr>
              <w:t>Backend SHALL gửi full transcript, tiêu đề video đã chuẩn hóa và preference snapshot tới FastAPI. Tiêu đề chỉ là tín hiệu chủ đề; transcript là nguồn bằng chứng duy nhất. Structured output SHALL đúng schema, bám cue và có timestamp hợp lệ.</w:t>
            </w:r>
          </w:p>
        </w:tc>
      </w:tr>
      <w:tr w:rsidR="00292440" w:rsidRPr="006D041E" w14:paraId="36F49B27"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3F13C556" w14:textId="77777777" w:rsidR="00001D3A" w:rsidRDefault="00061737">
            <w:pPr>
              <w:spacing w:after="40" w:line="276" w:lineRule="auto" w:before="0"/>
              <w:ind w:firstLine="0"/>
              <w:jc w:val="left"/>
            </w:pPr>
            <w:r>
              <w:rPr>
                <w:rFonts w:ascii="Times New Roman" w:hAnsi="Times New Roman" w:eastAsia="Times New Roman" w:cs="Times New Roman"/>
                <w:sz w:val="22"/>
              </w:rPr>
              <w:t>FR-08</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74865C9D" w14:textId="77777777" w:rsidR="00001D3A" w:rsidRDefault="00061737">
            <w:pPr>
              <w:spacing w:after="40" w:line="276" w:lineRule="auto" w:before="0"/>
              <w:ind w:firstLine="0"/>
              <w:jc w:val="left"/>
            </w:pPr>
            <w:r>
              <w:rPr>
                <w:rFonts w:ascii="Times New Roman" w:hAnsi="Times New Roman" w:eastAsia="Times New Roman" w:cs="Times New Roman"/>
                <w:sz w:val="22"/>
              </w:rPr>
              <w:t>Hiển thị quiz</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619BF436" w14:textId="77777777" w:rsidR="00001D3A" w:rsidRDefault="00061737">
            <w:pPr>
              <w:spacing w:after="40" w:line="276" w:lineRule="auto" w:before="0"/>
              <w:ind w:firstLine="0"/>
              <w:jc w:val="left"/>
            </w:pPr>
            <w:r>
              <w:rPr>
                <w:rFonts w:ascii="Times New Roman" w:hAnsi="Times New Roman" w:eastAsia="Times New Roman" w:cs="Times New Roman"/>
                <w:sz w:val="22"/>
              </w:rPr>
              <w:t>Extension SHALL hiển thị toàn bộ câu hỏi trong Side Panel, hỗ trợ bàn phím và không lộ đáp án trước submit.</w:t>
            </w:r>
          </w:p>
        </w:tc>
      </w:tr>
      <w:tr w:rsidR="00292440" w:rsidRPr="006D041E" w14:paraId="3F045643"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0F0F158" w14:textId="77777777" w:rsidR="00001D3A" w:rsidRDefault="00061737">
            <w:pPr>
              <w:spacing w:after="40" w:line="276" w:lineRule="auto" w:before="0"/>
              <w:ind w:firstLine="0"/>
              <w:jc w:val="left"/>
            </w:pPr>
            <w:r>
              <w:rPr>
                <w:rFonts w:ascii="Times New Roman" w:hAnsi="Times New Roman" w:eastAsia="Times New Roman" w:cs="Times New Roman"/>
                <w:sz w:val="22"/>
              </w:rPr>
              <w:t>FR-09</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1667B66E" w14:textId="77777777" w:rsidR="00001D3A" w:rsidRDefault="00061737">
            <w:pPr>
              <w:spacing w:after="40" w:line="276" w:lineRule="auto" w:before="0"/>
              <w:ind w:firstLine="0"/>
              <w:jc w:val="left"/>
            </w:pPr>
            <w:r>
              <w:rPr>
                <w:rFonts w:ascii="Times New Roman" w:hAnsi="Times New Roman" w:eastAsia="Times New Roman" w:cs="Times New Roman"/>
                <w:sz w:val="22"/>
              </w:rPr>
              <w:t>Nộp toàn bộ bài</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23CE5E4C" w14:textId="77777777" w:rsidR="00001D3A" w:rsidRDefault="00061737">
            <w:pPr>
              <w:spacing w:after="40" w:line="276" w:lineRule="auto" w:before="0"/>
              <w:ind w:firstLine="0"/>
              <w:jc w:val="left"/>
            </w:pPr>
            <w:r>
              <w:rPr>
                <w:rFonts w:ascii="Times New Roman" w:hAnsi="Times New Roman" w:eastAsia="Times New Roman" w:cs="Times New Roman"/>
                <w:sz w:val="22"/>
              </w:rPr>
              <w:t>Hệ thống SHALL nhận toàn bộ câu trả lời trong một request idempotent và lưu attempt/answers atomically.</w:t>
            </w:r>
          </w:p>
        </w:tc>
      </w:tr>
      <w:tr w:rsidR="00292440" w:rsidRPr="006D041E" w14:paraId="3838B3A4"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246E1B36" w14:textId="77777777" w:rsidR="00001D3A" w:rsidRDefault="00061737">
            <w:pPr>
              <w:spacing w:after="40" w:line="276" w:lineRule="auto" w:before="0"/>
              <w:ind w:firstLine="0"/>
              <w:jc w:val="left"/>
            </w:pPr>
            <w:r>
              <w:rPr>
                <w:rFonts w:ascii="Times New Roman" w:hAnsi="Times New Roman" w:eastAsia="Times New Roman" w:cs="Times New Roman"/>
                <w:sz w:val="22"/>
              </w:rPr>
              <w:t>FR-10</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2F16BC69" w14:textId="77777777" w:rsidR="00001D3A" w:rsidRDefault="00061737">
            <w:pPr>
              <w:spacing w:after="40" w:line="276" w:lineRule="auto" w:before="0"/>
              <w:ind w:firstLine="0"/>
              <w:jc w:val="left"/>
            </w:pPr>
            <w:r>
              <w:rPr>
                <w:rFonts w:ascii="Times New Roman" w:hAnsi="Times New Roman" w:eastAsia="Times New Roman" w:cs="Times New Roman"/>
                <w:sz w:val="22"/>
              </w:rPr>
              <w:t>Chấm và giải thích</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1646E12A" w14:textId="77777777" w:rsidR="00001D3A" w:rsidRDefault="00061737">
            <w:pPr>
              <w:spacing w:after="40" w:line="276" w:lineRule="auto" w:before="0"/>
              <w:ind w:firstLine="0"/>
              <w:jc w:val="left"/>
            </w:pPr>
            <w:r>
              <w:rPr>
                <w:rFonts w:ascii="Times New Roman" w:hAnsi="Times New Roman" w:eastAsia="Times New Roman" w:cs="Times New Roman"/>
                <w:sz w:val="22"/>
              </w:rPr>
              <w:t>MCQ SHALL chấm xác định; short answer SHALL qua FastAPI/Gemini. Chỉ sau submit mới trả reference answer, score và explanation.</w:t>
            </w:r>
          </w:p>
        </w:tc>
      </w:tr>
      <w:tr w:rsidR="00292440" w:rsidRPr="006D041E" w14:paraId="03D63B35"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72507AEF" w14:textId="77777777" w:rsidR="00001D3A" w:rsidRDefault="00061737">
            <w:pPr>
              <w:spacing w:after="40" w:line="276" w:lineRule="auto" w:before="0"/>
              <w:ind w:firstLine="0"/>
              <w:jc w:val="left"/>
            </w:pPr>
            <w:r>
              <w:rPr>
                <w:rFonts w:ascii="Times New Roman" w:hAnsi="Times New Roman" w:eastAsia="Times New Roman" w:cs="Times New Roman"/>
                <w:sz w:val="22"/>
              </w:rPr>
              <w:t>FR-11</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1489134B" w14:textId="77777777" w:rsidR="00001D3A" w:rsidRDefault="00061737">
            <w:pPr>
              <w:spacing w:after="40" w:line="276" w:lineRule="auto" w:before="0"/>
              <w:ind w:firstLine="0"/>
              <w:jc w:val="left"/>
            </w:pPr>
            <w:r>
              <w:rPr>
                <w:rFonts w:ascii="Times New Roman" w:hAnsi="Times New Roman" w:eastAsia="Times New Roman" w:cs="Times New Roman"/>
                <w:sz w:val="22"/>
              </w:rPr>
              <w:t>Gợi ý xem lại</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9B5F072" w14:textId="77777777" w:rsidR="00001D3A" w:rsidRDefault="00061737">
            <w:pPr>
              <w:spacing w:after="40" w:line="276" w:lineRule="auto" w:before="0"/>
              <w:ind w:firstLine="0"/>
              <w:jc w:val="left"/>
            </w:pPr>
            <w:r>
              <w:rPr>
                <w:rFonts w:ascii="Times New Roman" w:hAnsi="Times New Roman" w:eastAsia="Times New Roman" w:cs="Times New Roman"/>
                <w:sz w:val="22"/>
              </w:rPr>
              <w:t>Kết quả SHALL mang evidenceStartMs/evidenceEndMs thuộc đúng video và chỉ seek khi giá trị hợp lệ.</w:t>
            </w:r>
          </w:p>
        </w:tc>
      </w:tr>
      <w:tr w:rsidR="00292440" w:rsidRPr="006D041E" w14:paraId="31B0C667"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4CAA020C" w14:textId="77777777" w:rsidR="00001D3A" w:rsidRDefault="00061737">
            <w:pPr>
              <w:spacing w:after="40" w:line="276" w:lineRule="auto" w:before="0"/>
              <w:ind w:firstLine="0"/>
              <w:jc w:val="left"/>
            </w:pPr>
            <w:r>
              <w:rPr>
                <w:rFonts w:ascii="Times New Roman" w:hAnsi="Times New Roman" w:eastAsia="Times New Roman" w:cs="Times New Roman"/>
                <w:sz w:val="22"/>
              </w:rPr>
              <w:t>FR-12</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311D5D21" w14:textId="77777777" w:rsidR="00001D3A" w:rsidRDefault="00061737">
            <w:pPr>
              <w:spacing w:after="40" w:line="276" w:lineRule="auto" w:before="0"/>
              <w:ind w:firstLine="0"/>
              <w:jc w:val="left"/>
            </w:pPr>
            <w:r>
              <w:rPr>
                <w:rFonts w:ascii="Times New Roman" w:hAnsi="Times New Roman" w:eastAsia="Times New Roman" w:cs="Times New Roman"/>
                <w:sz w:val="22"/>
              </w:rPr>
              <w:t>Lưu kết quả</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4E8A7B80" w14:textId="77777777" w:rsidR="00001D3A" w:rsidRDefault="00061737">
            <w:pPr>
              <w:spacing w:after="40" w:line="276" w:lineRule="auto" w:before="0"/>
              <w:ind w:firstLine="0"/>
              <w:jc w:val="left"/>
            </w:pPr>
            <w:r>
              <w:rPr>
                <w:rFonts w:ascii="Times New Roman" w:hAnsi="Times New Roman" w:eastAsia="Times New Roman" w:cs="Times New Roman"/>
                <w:sz w:val="22"/>
              </w:rPr>
              <w:t>PostgreSQL SHALL lưu video, session completed, quiz attempt và answers; phiên lỗi không được coi là completed.</w:t>
            </w:r>
          </w:p>
        </w:tc>
      </w:tr>
      <w:tr w:rsidR="00292440" w:rsidRPr="006D041E" w14:paraId="3E0716E5"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5B81C48" w14:textId="77777777" w:rsidR="00001D3A" w:rsidRDefault="00061737">
            <w:pPr>
              <w:spacing w:after="40" w:line="276" w:lineRule="auto" w:before="0"/>
              <w:ind w:firstLine="0"/>
              <w:jc w:val="left"/>
            </w:pPr>
            <w:r>
              <w:rPr>
                <w:rFonts w:ascii="Times New Roman" w:hAnsi="Times New Roman" w:eastAsia="Times New Roman" w:cs="Times New Roman"/>
                <w:sz w:val="22"/>
              </w:rPr>
              <w:t>FR-13</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321DF34" w14:textId="77777777" w:rsidR="00001D3A" w:rsidRDefault="00061737">
            <w:pPr>
              <w:spacing w:after="40" w:line="276" w:lineRule="auto" w:before="0"/>
              <w:ind w:firstLine="0"/>
              <w:jc w:val="left"/>
            </w:pPr>
            <w:r>
              <w:rPr>
                <w:rFonts w:ascii="Times New Roman" w:hAnsi="Times New Roman" w:eastAsia="Times New Roman" w:cs="Times New Roman"/>
                <w:sz w:val="22"/>
              </w:rPr>
              <w:t>Xem lịch sử</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257CC10F" w14:textId="77777777" w:rsidR="00001D3A" w:rsidRDefault="00061737">
            <w:pPr>
              <w:spacing w:after="40" w:line="276" w:lineRule="auto" w:before="0"/>
              <w:ind w:firstLine="0"/>
              <w:jc w:val="left"/>
            </w:pPr>
            <w:r>
              <w:rPr>
                <w:rFonts w:ascii="Times New Roman" w:hAnsi="Times New Roman" w:eastAsia="Times New Roman" w:cs="Times New Roman"/>
                <w:sz w:val="22"/>
              </w:rPr>
              <w:t>History SHALL gắn theo youtubeVideoId, sessionId và quizAttemptId, giới hạn 100 item mới nhất mà không cắt rời một attempt.</w:t>
            </w:r>
          </w:p>
        </w:tc>
      </w:tr>
      <w:tr w:rsidR="00292440" w:rsidRPr="006D041E" w14:paraId="300EE781"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31061CBE" w14:textId="77777777" w:rsidR="00001D3A" w:rsidRDefault="00061737">
            <w:pPr>
              <w:spacing w:after="40" w:line="276" w:lineRule="auto" w:before="0"/>
              <w:ind w:firstLine="0"/>
              <w:jc w:val="left"/>
            </w:pPr>
            <w:r>
              <w:rPr>
                <w:rFonts w:ascii="Times New Roman" w:hAnsi="Times New Roman" w:eastAsia="Times New Roman" w:cs="Times New Roman"/>
                <w:sz w:val="22"/>
              </w:rPr>
              <w:t>FR-14</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52897EC9" w14:textId="77777777" w:rsidR="00001D3A" w:rsidRDefault="00061737">
            <w:pPr>
              <w:spacing w:after="40" w:line="276" w:lineRule="auto" w:before="0"/>
              <w:ind w:firstLine="0"/>
              <w:jc w:val="left"/>
            </w:pPr>
            <w:r>
              <w:rPr>
                <w:rFonts w:ascii="Times New Roman" w:hAnsi="Times New Roman" w:eastAsia="Times New Roman" w:cs="Times New Roman"/>
                <w:sz w:val="22"/>
              </w:rPr>
              <w:t>Cấu hình StudyLens</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7FD1D615" w14:textId="77777777" w:rsidR="00001D3A" w:rsidRDefault="00061737">
            <w:pPr>
              <w:spacing w:after="40" w:line="276" w:lineRule="auto" w:before="0"/>
              <w:ind w:firstLine="0"/>
              <w:jc w:val="left"/>
            </w:pPr>
            <w:r>
              <w:rPr>
                <w:rFonts w:ascii="Times New Roman" w:hAnsi="Times New Roman" w:eastAsia="Times New Roman" w:cs="Times New Roman"/>
                <w:sz w:val="22"/>
              </w:rPr>
              <w:t>Người dùng SHALL cấu hình loại câu hỏi và độ khó; hệ thống không còn cấu hình interval.</w:t>
            </w:r>
          </w:p>
        </w:tc>
      </w:tr>
      <w:tr w:rsidR="00292440" w:rsidRPr="006D041E" w14:paraId="7C103BAB"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46D40DB7" w14:textId="77777777" w:rsidR="00001D3A" w:rsidRDefault="00061737">
            <w:pPr>
              <w:spacing w:after="40" w:line="276" w:lineRule="auto" w:before="0"/>
              <w:ind w:firstLine="0"/>
              <w:jc w:val="left"/>
            </w:pPr>
            <w:r>
              <w:rPr>
                <w:rFonts w:ascii="Times New Roman" w:hAnsi="Times New Roman" w:eastAsia="Times New Roman" w:cs="Times New Roman"/>
                <w:sz w:val="22"/>
              </w:rPr>
              <w:t>FR-15</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501EF4C1" w14:textId="77777777" w:rsidR="00001D3A" w:rsidRDefault="00061737">
            <w:pPr>
              <w:spacing w:after="40" w:line="276" w:lineRule="auto" w:before="0"/>
              <w:ind w:firstLine="0"/>
              <w:jc w:val="left"/>
            </w:pPr>
            <w:r>
              <w:rPr>
                <w:rFonts w:ascii="Times New Roman" w:hAnsi="Times New Roman" w:eastAsia="Times New Roman" w:cs="Times New Roman"/>
                <w:sz w:val="22"/>
              </w:rPr>
              <w:t>Xử lý lỗi và retry</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4EA070B2" w14:textId="77777777" w:rsidR="00001D3A" w:rsidRDefault="00061737">
            <w:pPr>
              <w:spacing w:after="40" w:line="276" w:lineRule="auto" w:before="0"/>
              <w:ind w:firstLine="0"/>
              <w:jc w:val="left"/>
            </w:pPr>
            <w:r>
              <w:rPr>
                <w:rFonts w:ascii="Times New Roman" w:hAnsi="Times New Roman" w:eastAsia="Times New Roman" w:cs="Times New Roman"/>
                <w:sz w:val="22"/>
              </w:rPr>
              <w:t>Mỗi bước lỗi SHALL giữ error state tối thiểu để retry đúng bước, không công bố quiz/attempt bán phần và không tạo dữ liệu trùng.</w:t>
            </w:r>
          </w:p>
        </w:tc>
      </w:tr>
    </w:tbl>
    <w:p w14:paraId="15CE1B9D" w14:textId="77777777" w:rsidR="00292440" w:rsidRPr="006D041E" w:rsidRDefault="00061737">
      <w:pPr>
        <w:pStyle w:val="Heading2"/>
        <w:keepNext/>
        <w:rPr>
          <w:rFonts w:ascii="Times New Roman" w:hAnsi="Times New Roman" w:cs="Times New Roman"/>
          <w:color w:val="000000" w:themeColor="text1"/>
        </w:rPr>
      </w:pPr>
      <w:bookmarkStart w:id="15" w:name="_Toc241867622"/>
      <w:r>
        <w:rPr>
          <w:rFonts w:ascii="Times New Roman" w:eastAsia="Times New Roman" w:hAnsi="Times New Roman" w:cs="Times New Roman"/>
          <w:color w:val="000000" w:themeColor="text1"/>
        </w:rPr>
        <w:t>5.1. Quy tắc trạng thái kích hoạt toàn cục</w:t>
      </w:r>
      <w:bookmarkEnd w:id="15"/>
    </w:p>
    <w:p w14:paraId="1F061FB1" w14:textId="77777777" w:rsidR="00001D3A" w:rsidRDefault="00061737">
      <w:pPr>
        <w:pStyle w:val="DATNTableCaption"/>
        <w:keepNext/>
        <w:spacing w:line="288" w:lineRule="auto"/>
        <w:ind w:firstLine="0"/>
        <w:jc w:val="center"/>
      </w:pPr>
      <w:r>
        <w:rPr>
          <w:rFonts w:ascii="Times New Roman" w:hAnsi="Times New Roman" w:eastAsia="Times New Roman" w:cs="Times New Roman"/>
          <w:b/>
          <w:sz w:val="26"/>
        </w:rPr>
        <w:t>Bảng 5.2: Quy tắc trạng thái kích hoạt toàn cục</w:t>
      </w:r>
    </w:p>
    <w:tbl>
      <w:tblPr>
        <w:tblStyle w:val="TableGrid"/>
        <w:tblW w:w="0" w:type="auto"/>
        <w:jc w:val="center"/>
        <w:tblLayout w:type="autofit"/>
        <w:tblLook w:val="04A0" w:firstRow="1" w:lastRow="0" w:firstColumn="1" w:lastColumn="0" w:noHBand="0" w:noVBand="1"/>
      </w:tblPr>
      <w:tblGrid>
        <w:gridCol w:w="3064"/>
        <w:gridCol w:w="3147"/>
        <w:gridCol w:w="3060"/>
      </w:tblGrid>
      <w:tr w:rsidR="00292440" w:rsidRPr="006D041E" w14:paraId="45EECCDF" w14:textId="77777777">
        <w:trPr>
          <w:cantSplit/>
          <w:tblHeader/>
          <w:jc w:val="center"/>
        </w:trPr>
        <w:tc>
          <w:tcPr>
            <w:tcW w:w="3230" w:type="dxa"/>
            <w:shd w:val="clear" w:color="auto" w:fill="D9EAF7"/>
            <w:tcMar>
              <w:top w:w="100" w:type="dxa"/>
              <w:left w:w="100" w:type="dxa"/>
              <w:bottom w:w="100" w:type="dxa"/>
              <w:right w:w="100" w:type="dxa"/>
            </w:tcMar>
            <w:vAlign w:val="center"/>
          </w:tcPr>
          <w:p w14:paraId="48FA91FB"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000000" w:themeColor="text1"/>
                <w:sz w:val="22"/>
              </w:rPr>
              <w:t>Sự kiện</w:t>
            </w:r>
          </w:p>
        </w:tc>
        <w:tc>
          <w:tcPr>
            <w:tcW w:w="3230" w:type="dxa"/>
            <w:shd w:val="clear" w:color="auto" w:fill="D9EAF7"/>
            <w:tcMar>
              <w:top w:w="100" w:type="dxa"/>
              <w:left w:w="100" w:type="dxa"/>
              <w:bottom w:w="100" w:type="dxa"/>
              <w:right w:w="100" w:type="dxa"/>
            </w:tcMar>
            <w:vAlign w:val="center"/>
          </w:tcPr>
          <w:p w14:paraId="4FBF2B5D"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000000" w:themeColor="text1"/>
                <w:sz w:val="22"/>
              </w:rPr>
              <w:t>Hành vi</w:t>
            </w:r>
          </w:p>
        </w:tc>
        <w:tc>
          <w:tcPr>
            <w:tcW w:w="3230" w:type="dxa"/>
            <w:shd w:val="clear" w:color="auto" w:fill="D9EAF7"/>
            <w:tcMar>
              <w:top w:w="100" w:type="dxa"/>
              <w:left w:w="100" w:type="dxa"/>
              <w:bottom w:w="100" w:type="dxa"/>
              <w:right w:w="100" w:type="dxa"/>
            </w:tcMar>
            <w:vAlign w:val="center"/>
          </w:tcPr>
          <w:p w14:paraId="73EF7F2D"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000000" w:themeColor="text1"/>
                <w:sz w:val="22"/>
              </w:rPr>
              <w:t>Trạng thái toàn cục sau</w:t>
            </w:r>
          </w:p>
        </w:tc>
      </w:tr>
      <w:tr w:rsidR="00292440" w:rsidRPr="006D041E" w14:paraId="63240BE9" w14:textId="77777777">
        <w:trPr>
          <w:cantSplit/>
          <w:jc w:val="center"/>
        </w:trPr>
        <w:tc>
          <w:tcPr>
            <w:tcW w:w="3230" w:type="dxa"/>
            <w:tcMar>
              <w:top w:w="100" w:type="dxa"/>
              <w:left w:w="100" w:type="dxa"/>
              <w:bottom w:w="100" w:type="dxa"/>
              <w:right w:w="100" w:type="dxa"/>
            </w:tcMar>
            <w:vAlign w:val="center"/>
          </w:tcPr>
          <w:p w14:paraId="753653A9"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Cài đặt lần đầu</w:t>
            </w:r>
          </w:p>
        </w:tc>
        <w:tc>
          <w:tcPr>
            <w:tcW w:w="3230" w:type="dxa"/>
            <w:tcMar>
              <w:top w:w="100" w:type="dxa"/>
              <w:left w:w="100" w:type="dxa"/>
              <w:bottom w:w="100" w:type="dxa"/>
              <w:right w:w="100" w:type="dxa"/>
            </w:tcMar>
            <w:vAlign w:val="center"/>
          </w:tcPr>
          <w:p w14:paraId="403473A1"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Khởi tạo trạng thái trong chrome.storage.local</w:t>
            </w:r>
          </w:p>
        </w:tc>
        <w:tc>
          <w:tcPr>
            <w:tcW w:w="3230" w:type="dxa"/>
            <w:tcMar>
              <w:top w:w="100" w:type="dxa"/>
              <w:left w:w="100" w:type="dxa"/>
              <w:bottom w:w="100" w:type="dxa"/>
              <w:right w:w="100" w:type="dxa"/>
            </w:tcMar>
            <w:vAlign w:val="center"/>
          </w:tcPr>
          <w:p w14:paraId="3744BD6F"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OFF</w:t>
            </w:r>
          </w:p>
        </w:tc>
      </w:tr>
      <w:tr w:rsidR="00292440" w:rsidRPr="006D041E" w14:paraId="0C4F08A4" w14:textId="77777777">
        <w:trPr>
          <w:cantSplit/>
          <w:jc w:val="center"/>
        </w:trPr>
        <w:tc>
          <w:tcPr>
            <w:tcW w:w="3230" w:type="dxa"/>
            <w:tcMar>
              <w:top w:w="100" w:type="dxa"/>
              <w:left w:w="100" w:type="dxa"/>
              <w:bottom w:w="100" w:type="dxa"/>
              <w:right w:w="100" w:type="dxa"/>
            </w:tcMar>
            <w:vAlign w:val="center"/>
          </w:tcPr>
          <w:p w14:paraId="78E9D982" w14:textId="77777777" w:rsidR="00001D3A" w:rsidRDefault="00061737">
            <w:pPr>
              <w:spacing w:after="40" w:line="276" w:lineRule="auto" w:before="0"/>
              <w:ind w:firstLine="0"/>
              <w:jc w:val="left"/>
            </w:pPr>
            <w:r>
              <w:rPr>
                <w:rFonts w:ascii="Times New Roman" w:hAnsi="Times New Roman" w:eastAsia="Times New Roman" w:cs="Times New Roman"/>
                <w:sz w:val="22"/>
              </w:rPr>
              <w:t>Người dùng chuyển ON</w:t>
            </w:r>
          </w:p>
        </w:tc>
        <w:tc>
          <w:tcPr>
            <w:tcW w:w="3230" w:type="dxa"/>
            <w:tcMar>
              <w:top w:w="100" w:type="dxa"/>
              <w:left w:w="100" w:type="dxa"/>
              <w:bottom w:w="100" w:type="dxa"/>
              <w:right w:w="100" w:type="dxa"/>
            </w:tcMar>
            <w:vAlign w:val="center"/>
          </w:tcPr>
          <w:p w14:paraId="3E4A57B3" w14:textId="77777777" w:rsidR="00001D3A" w:rsidRDefault="00061737">
            <w:pPr>
              <w:spacing w:after="40" w:line="276" w:lineRule="auto" w:before="0"/>
              <w:ind w:firstLine="0"/>
              <w:jc w:val="left"/>
            </w:pPr>
            <w:r>
              <w:rPr>
                <w:rFonts w:ascii="Times New Roman" w:hAnsi="Times New Roman" w:eastAsia="Times New Roman" w:cs="Times New Roman"/>
                <w:sz w:val="22"/>
              </w:rPr>
              <w:t>Lưu ON; nếu đang ở video hợp lệ thì tạo session ngay và bắt đầu lấy full transcript</w:t>
            </w:r>
          </w:p>
        </w:tc>
        <w:tc>
          <w:tcPr>
            <w:tcW w:w="3230" w:type="dxa"/>
            <w:tcMar>
              <w:top w:w="100" w:type="dxa"/>
              <w:left w:w="100" w:type="dxa"/>
              <w:bottom w:w="100" w:type="dxa"/>
              <w:right w:w="100" w:type="dxa"/>
            </w:tcMar>
            <w:vAlign w:val="center"/>
          </w:tcPr>
          <w:p w14:paraId="45133117" w14:textId="77777777" w:rsidR="00001D3A" w:rsidRDefault="00061737">
            <w:pPr>
              <w:spacing w:after="40" w:line="276" w:lineRule="auto" w:before="0"/>
              <w:ind w:firstLine="0"/>
              <w:jc w:val="left"/>
            </w:pPr>
            <w:r>
              <w:rPr>
                <w:rFonts w:ascii="Times New Roman" w:hAnsi="Times New Roman" w:eastAsia="Times New Roman" w:cs="Times New Roman"/>
                <w:sz w:val="22"/>
              </w:rPr>
              <w:t>ON</w:t>
            </w:r>
          </w:p>
        </w:tc>
      </w:tr>
      <w:tr w:rsidR="00292440" w:rsidRPr="006D041E" w14:paraId="3671120C" w14:textId="77777777">
        <w:trPr>
          <w:cantSplit/>
          <w:jc w:val="center"/>
        </w:trPr>
        <w:tc>
          <w:tcPr>
            <w:tcW w:w="3230" w:type="dxa"/>
            <w:tcMar>
              <w:top w:w="100" w:type="dxa"/>
              <w:left w:w="100" w:type="dxa"/>
              <w:bottom w:w="100" w:type="dxa"/>
              <w:right w:w="100" w:type="dxa"/>
            </w:tcMar>
            <w:vAlign w:val="center"/>
          </w:tcPr>
          <w:p w14:paraId="4F0B216B" w14:textId="77777777" w:rsidR="00001D3A" w:rsidRDefault="00061737">
            <w:pPr>
              <w:spacing w:after="40" w:line="276" w:lineRule="auto" w:before="0"/>
              <w:ind w:firstLine="0"/>
              <w:jc w:val="left"/>
            </w:pPr>
            <w:r>
              <w:rPr>
                <w:rFonts w:ascii="Times New Roman" w:hAnsi="Times New Roman" w:eastAsia="Times New Roman" w:cs="Times New Roman"/>
                <w:sz w:val="22"/>
              </w:rPr>
              <w:t>Mở hoặc chuyển video mới khi đang ON</w:t>
            </w:r>
          </w:p>
        </w:tc>
        <w:tc>
          <w:tcPr>
            <w:tcW w:w="3230" w:type="dxa"/>
            <w:tcMar>
              <w:top w:w="100" w:type="dxa"/>
              <w:left w:w="100" w:type="dxa"/>
              <w:bottom w:w="100" w:type="dxa"/>
              <w:right w:w="100" w:type="dxa"/>
            </w:tcMar>
            <w:vAlign w:val="center"/>
          </w:tcPr>
          <w:p w14:paraId="790DD54B" w14:textId="77777777" w:rsidR="00001D3A" w:rsidRDefault="00061737">
            <w:pPr>
              <w:spacing w:after="40" w:line="276" w:lineRule="auto" w:before="0"/>
              <w:ind w:firstLine="0"/>
              <w:jc w:val="left"/>
            </w:pPr>
            <w:r>
              <w:rPr>
                <w:rFonts w:ascii="Times New Roman" w:hAnsi="Times New Roman" w:eastAsia="Times New Roman" w:cs="Times New Roman"/>
                <w:sz w:val="22"/>
              </w:rPr>
              <w:t>Đóng context cũ, hủy tác vụ stale, tạo session mới và lấy full transcript</w:t>
            </w:r>
          </w:p>
        </w:tc>
        <w:tc>
          <w:tcPr>
            <w:tcW w:w="3230" w:type="dxa"/>
            <w:tcMar>
              <w:top w:w="100" w:type="dxa"/>
              <w:left w:w="100" w:type="dxa"/>
              <w:bottom w:w="100" w:type="dxa"/>
              <w:right w:w="100" w:type="dxa"/>
            </w:tcMar>
            <w:vAlign w:val="center"/>
          </w:tcPr>
          <w:p w14:paraId="22BC8CC4" w14:textId="77777777" w:rsidR="00001D3A" w:rsidRDefault="00061737">
            <w:pPr>
              <w:spacing w:after="40" w:line="276" w:lineRule="auto" w:before="0"/>
              <w:ind w:firstLine="0"/>
              <w:jc w:val="left"/>
            </w:pPr>
            <w:r>
              <w:rPr>
                <w:rFonts w:ascii="Times New Roman" w:hAnsi="Times New Roman" w:eastAsia="Times New Roman" w:cs="Times New Roman"/>
                <w:sz w:val="22"/>
              </w:rPr>
              <w:t>ON</w:t>
            </w:r>
          </w:p>
        </w:tc>
      </w:tr>
      <w:tr w:rsidR="00292440" w:rsidRPr="006D041E" w14:paraId="37DC42EB" w14:textId="77777777">
        <w:trPr>
          <w:cantSplit/>
          <w:jc w:val="center"/>
        </w:trPr>
        <w:tc>
          <w:tcPr>
            <w:tcW w:w="3230" w:type="dxa"/>
            <w:tcMar>
              <w:top w:w="100" w:type="dxa"/>
              <w:left w:w="100" w:type="dxa"/>
              <w:bottom w:w="100" w:type="dxa"/>
              <w:right w:w="100" w:type="dxa"/>
            </w:tcMar>
            <w:vAlign w:val="center"/>
          </w:tcPr>
          <w:p w14:paraId="2ACE1DD8"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Rời trang xem hoặc đóng tab khi đang ON</w:t>
            </w:r>
          </w:p>
        </w:tc>
        <w:tc>
          <w:tcPr>
            <w:tcW w:w="3230" w:type="dxa"/>
            <w:tcMar>
              <w:top w:w="100" w:type="dxa"/>
              <w:left w:w="100" w:type="dxa"/>
              <w:bottom w:w="100" w:type="dxa"/>
              <w:right w:w="100" w:type="dxa"/>
            </w:tcMar>
            <w:vAlign w:val="center"/>
          </w:tcPr>
          <w:p w14:paraId="405BA5E2"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Đóng session của tab; không thay đổi công tắc đã lưu</w:t>
            </w:r>
          </w:p>
        </w:tc>
        <w:tc>
          <w:tcPr>
            <w:tcW w:w="3230" w:type="dxa"/>
            <w:tcMar>
              <w:top w:w="100" w:type="dxa"/>
              <w:left w:w="100" w:type="dxa"/>
              <w:bottom w:w="100" w:type="dxa"/>
              <w:right w:w="100" w:type="dxa"/>
            </w:tcMar>
            <w:vAlign w:val="center"/>
          </w:tcPr>
          <w:p w14:paraId="16F7B4B5"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ON</w:t>
            </w:r>
          </w:p>
        </w:tc>
      </w:tr>
      <w:tr w:rsidR="00292440" w:rsidRPr="006D041E" w14:paraId="6C39606D" w14:textId="77777777">
        <w:trPr>
          <w:cantSplit/>
          <w:jc w:val="center"/>
        </w:trPr>
        <w:tc>
          <w:tcPr>
            <w:tcW w:w="3230" w:type="dxa"/>
            <w:tcMar>
              <w:top w:w="100" w:type="dxa"/>
              <w:left w:w="100" w:type="dxa"/>
              <w:bottom w:w="100" w:type="dxa"/>
              <w:right w:w="100" w:type="dxa"/>
            </w:tcMar>
            <w:vAlign w:val="center"/>
          </w:tcPr>
          <w:p w14:paraId="18000FEF"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Khởi động lại trình duyệt</w:t>
            </w:r>
          </w:p>
        </w:tc>
        <w:tc>
          <w:tcPr>
            <w:tcW w:w="3230" w:type="dxa"/>
            <w:tcMar>
              <w:top w:w="100" w:type="dxa"/>
              <w:left w:w="100" w:type="dxa"/>
              <w:bottom w:w="100" w:type="dxa"/>
              <w:right w:w="100" w:type="dxa"/>
            </w:tcMar>
            <w:vAlign w:val="center"/>
          </w:tcPr>
          <w:p w14:paraId="55700024"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Khôi phục trạng thái đã lưu và áp dụng cho trang xem hợp lệ</w:t>
            </w:r>
          </w:p>
        </w:tc>
        <w:tc>
          <w:tcPr>
            <w:tcW w:w="3230" w:type="dxa"/>
            <w:tcMar>
              <w:top w:w="100" w:type="dxa"/>
              <w:left w:w="100" w:type="dxa"/>
              <w:bottom w:w="100" w:type="dxa"/>
              <w:right w:w="100" w:type="dxa"/>
            </w:tcMar>
            <w:vAlign w:val="center"/>
          </w:tcPr>
          <w:p w14:paraId="44C24762"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Giữ ON hoặc OFF trước đó</w:t>
            </w:r>
          </w:p>
        </w:tc>
      </w:tr>
      <w:tr w:rsidR="00001D3A" w14:paraId="6BD204A4" w14:textId="77777777">
        <w:trPr>
          <w:cantSplit/>
          <w:jc w:val="center"/>
        </w:trPr>
        <w:tc>
          <w:tcPr>
            <w:tcW w:w="3230" w:type="dxa"/>
            <w:tcMar>
              <w:top w:w="100" w:type="dxa"/>
              <w:left w:w="100" w:type="dxa"/>
              <w:bottom w:w="100" w:type="dxa"/>
              <w:right w:w="100" w:type="dxa"/>
            </w:tcMar>
            <w:vAlign w:val="center"/>
          </w:tcPr>
          <w:p w14:paraId="70353007" w14:textId="77777777" w:rsidR="00001D3A" w:rsidRDefault="00061737">
            <w:pPr>
              <w:spacing w:after="40" w:line="276" w:lineRule="auto" w:before="0"/>
              <w:ind w:firstLine="0"/>
              <w:jc w:val="left"/>
            </w:pPr>
            <w:r>
              <w:rPr>
                <w:rFonts w:ascii="Times New Roman" w:hAnsi="Times New Roman" w:eastAsia="Times New Roman" w:cs="Times New Roman"/>
                <w:sz w:val="22"/>
              </w:rPr>
              <w:t>Người dùng chuyển OFF</w:t>
            </w:r>
          </w:p>
        </w:tc>
        <w:tc>
          <w:tcPr>
            <w:tcW w:w="3230" w:type="dxa"/>
            <w:tcMar>
              <w:top w:w="100" w:type="dxa"/>
              <w:left w:w="100" w:type="dxa"/>
              <w:bottom w:w="100" w:type="dxa"/>
              <w:right w:w="100" w:type="dxa"/>
            </w:tcMar>
            <w:vAlign w:val="center"/>
          </w:tcPr>
          <w:p w14:paraId="43807541" w14:textId="77777777" w:rsidR="00001D3A" w:rsidRDefault="00061737">
            <w:pPr>
              <w:spacing w:after="40" w:line="276" w:lineRule="auto" w:before="0"/>
              <w:ind w:firstLine="0"/>
              <w:jc w:val="left"/>
            </w:pPr>
            <w:r>
              <w:rPr>
                <w:rFonts w:ascii="Times New Roman" w:hAnsi="Times New Roman" w:eastAsia="Times New Roman" w:cs="Times New Roman"/>
                <w:sz w:val="22"/>
              </w:rPr>
              <w:t>Lưu OFF; hủy acquisition/polling và đóng session chưa hoàn tất</w:t>
            </w:r>
          </w:p>
        </w:tc>
        <w:tc>
          <w:tcPr>
            <w:tcW w:w="3230" w:type="dxa"/>
            <w:tcMar>
              <w:top w:w="100" w:type="dxa"/>
              <w:left w:w="100" w:type="dxa"/>
              <w:bottom w:w="100" w:type="dxa"/>
              <w:right w:w="100" w:type="dxa"/>
            </w:tcMar>
            <w:vAlign w:val="center"/>
          </w:tcPr>
          <w:p w14:paraId="321F0A11" w14:textId="77777777" w:rsidR="00001D3A" w:rsidRDefault="00061737">
            <w:pPr>
              <w:spacing w:after="40" w:line="276" w:lineRule="auto" w:before="0"/>
              <w:ind w:firstLine="0"/>
              <w:jc w:val="left"/>
            </w:pPr>
            <w:r>
              <w:rPr>
                <w:rFonts w:ascii="Times New Roman" w:hAnsi="Times New Roman" w:eastAsia="Times New Roman" w:cs="Times New Roman"/>
                <w:sz w:val="22"/>
              </w:rPr>
              <w:t>OFF</w:t>
            </w:r>
          </w:p>
        </w:tc>
      </w:tr>
    </w:tbl>
    <w:p w14:paraId="7308F8F1" w14:textId="77777777" w:rsidR="00292440" w:rsidRPr="006D041E" w:rsidRDefault="00061737">
      <w:pPr>
        <w:pStyle w:val="Heading1"/>
        <w:keepNext/>
        <w:rPr>
          <w:rFonts w:ascii="Times New Roman" w:hAnsi="Times New Roman" w:cs="Times New Roman"/>
          <w:color w:val="000000" w:themeColor="text1"/>
        </w:rPr>
      </w:pPr>
      <w:bookmarkStart w:id="16" w:name="_Toc241867623"/>
      <w:r w:rsidRPr="006D041E">
        <w:rPr>
          <w:rFonts w:ascii="Times New Roman" w:eastAsia="Times New Roman" w:hAnsi="Times New Roman" w:cs="Times New Roman"/>
          <w:color w:val="000000" w:themeColor="text1"/>
        </w:rPr>
        <w:t>6. YÊU CẦU PHI CHỨC NĂNG</w:t>
      </w:r>
      <w:bookmarkEnd w:id="16"/>
    </w:p>
    <w:p w14:paraId="3A432F03" w14:textId="77777777" w:rsidR="00001D3A" w:rsidRDefault="00061737">
      <w:pPr>
        <w:pStyle w:val="DATNTableCaption"/>
        <w:keepNext/>
        <w:spacing w:line="288" w:lineRule="auto"/>
        <w:ind w:firstLine="0"/>
        <w:jc w:val="center"/>
      </w:pPr>
      <w:r>
        <w:rPr>
          <w:rFonts w:ascii="Times New Roman" w:hAnsi="Times New Roman" w:eastAsia="Times New Roman" w:cs="Times New Roman"/>
          <w:b/>
          <w:sz w:val="26"/>
        </w:rPr>
        <w:t>Bảng 6.1: Yêu cầu phi chức năng</w:t>
      </w:r>
    </w:p>
    <w:tbl>
      <w:tblPr>
        <w:tblStyle w:val="TableGrid"/>
        <w:tblW w:w="0" w:type="auto"/>
        <w:jc w:val="center"/>
        <w:tblLayout w:type="autofit"/>
        <w:tblLook w:val="04A0" w:firstRow="1" w:lastRow="0" w:firstColumn="1" w:lastColumn="0" w:noHBand="0" w:noVBand="1"/>
      </w:tblPr>
      <w:tblGrid>
        <w:gridCol w:w="3073"/>
        <w:gridCol w:w="3078"/>
        <w:gridCol w:w="3120"/>
      </w:tblGrid>
      <w:tr w:rsidR="00292440" w:rsidRPr="006D041E" w14:paraId="1B347143" w14:textId="77777777">
        <w:trPr>
          <w:cantSplit/>
          <w:tblHeader/>
          <w:jc w:val="center"/>
        </w:trPr>
        <w:tc>
          <w:tcPr>
            <w:tcW w:w="323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3E6F4A80" w14:textId="77777777" w:rsidR="00292440" w:rsidRPr="006D041E" w:rsidRDefault="00061737">
            <w:pPr>
              <w:keepNext/>
              <w:spacing w:after="40" w:line="276" w:lineRule="auto" w:before="0"/>
              <w:ind w:firstLine="0"/>
              <w:jc w:val="left"/>
              <w:rPr>
                <w:color w:val="000000" w:themeColor="text1"/>
              </w:rPr>
            </w:pPr>
            <w:r w:rsidRPr="006D041E">
              <w:rPr>
                <w:rFonts w:ascii="Times New Roman" w:hAnsi="Times New Roman" w:eastAsia="Times New Roman" w:cs="Times New Roman"/>
                <w:b/>
                <w:color w:val="FFFFFF"/>
                <w:sz w:val="22"/>
              </w:rPr>
              <w:t>Mã</w:t>
            </w:r>
          </w:p>
        </w:tc>
        <w:tc>
          <w:tcPr>
            <w:tcW w:w="323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4E89E41F" w14:textId="77777777" w:rsidR="00292440" w:rsidRPr="006D041E" w:rsidRDefault="00061737">
            <w:pPr>
              <w:keepNext/>
              <w:spacing w:after="40" w:line="276" w:lineRule="auto" w:before="0"/>
              <w:ind w:firstLine="0"/>
              <w:jc w:val="left"/>
              <w:rPr>
                <w:color w:val="000000" w:themeColor="text1"/>
              </w:rPr>
            </w:pPr>
            <w:r w:rsidRPr="006D041E">
              <w:rPr>
                <w:rFonts w:ascii="Times New Roman" w:hAnsi="Times New Roman" w:eastAsia="Times New Roman" w:cs="Times New Roman"/>
                <w:b/>
                <w:color w:val="FFFFFF"/>
                <w:sz w:val="22"/>
              </w:rPr>
              <w:t>Nhóm</w:t>
            </w:r>
          </w:p>
        </w:tc>
        <w:tc>
          <w:tcPr>
            <w:tcW w:w="323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1B014804" w14:textId="77777777" w:rsidR="00292440" w:rsidRPr="006D041E" w:rsidRDefault="00061737">
            <w:pPr>
              <w:keepNext/>
              <w:spacing w:after="40" w:line="276" w:lineRule="auto" w:before="0"/>
              <w:ind w:firstLine="0"/>
              <w:jc w:val="left"/>
              <w:rPr>
                <w:color w:val="000000" w:themeColor="text1"/>
              </w:rPr>
            </w:pPr>
            <w:r w:rsidRPr="006D041E">
              <w:rPr>
                <w:rFonts w:ascii="Times New Roman" w:hAnsi="Times New Roman" w:eastAsia="Times New Roman" w:cs="Times New Roman"/>
                <w:b/>
                <w:color w:val="FFFFFF"/>
                <w:sz w:val="22"/>
              </w:rPr>
              <w:t>Yêu cầu</w:t>
            </w:r>
          </w:p>
        </w:tc>
      </w:tr>
      <w:tr w:rsidR="00292440" w:rsidRPr="006D041E" w14:paraId="112A4DED"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45E9C678"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NFR-01</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346FCD19"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Hiệu năng</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401C1A50"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Giao diện Extension không được bị khóa trong khi chờ backend/AI. Các tác vụ AI phải được xử lý bất đồng bộ.</w:t>
            </w:r>
          </w:p>
        </w:tc>
      </w:tr>
      <w:tr w:rsidR="00292440" w:rsidRPr="006D041E" w14:paraId="1BA72203"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1EFC2EED"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NFR-02</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4BA10BEB"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Độ tin cậy</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7C531DB2"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Lỗi AI hoặc dịch vụ backend không được làm YouTube player ngừng hoạt động.</w:t>
            </w:r>
          </w:p>
        </w:tc>
      </w:tr>
      <w:tr w:rsidR="00292440" w:rsidRPr="006D041E" w14:paraId="1F630A4E"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75D099BD"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NFR-03</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5EA6E0E5"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Bảo mật</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430E8722"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API key của LLM SHALL không được lưu trực tiếp trong mã Extension hoặc gửi xuống client.</w:t>
            </w:r>
          </w:p>
        </w:tc>
      </w:tr>
      <w:tr w:rsidR="00292440" w:rsidRPr="006D041E" w14:paraId="7296F446"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358F1BD7"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NFR-04</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4E2BE836"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Bảo mật dữ liệu</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0578490C"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Dữ liệu phiên học và câu trả lời SHALL chỉ được truyền qua các API được bảo vệ theo cấu hình triển khai.</w:t>
            </w:r>
          </w:p>
        </w:tc>
      </w:tr>
      <w:tr w:rsidR="00292440" w:rsidRPr="006D041E" w14:paraId="3BBDD8C1"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242613FF" w14:textId="77777777" w:rsidR="00001D3A" w:rsidRDefault="00061737">
            <w:pPr>
              <w:spacing w:after="40" w:line="276" w:lineRule="auto" w:before="0"/>
              <w:ind w:firstLine="0"/>
              <w:jc w:val="left"/>
            </w:pPr>
            <w:r>
              <w:rPr>
                <w:rFonts w:ascii="Times New Roman" w:hAnsi="Times New Roman" w:eastAsia="Times New Roman" w:cs="Times New Roman"/>
                <w:sz w:val="22"/>
              </w:rPr>
              <w:t>NFR-05</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3D9ED22" w14:textId="77777777" w:rsidR="00001D3A" w:rsidRDefault="00061737">
            <w:pPr>
              <w:spacing w:after="40" w:line="276" w:lineRule="auto" w:before="0"/>
              <w:ind w:firstLine="0"/>
              <w:jc w:val="left"/>
            </w:pPr>
            <w:r>
              <w:rPr>
                <w:rFonts w:ascii="Times New Roman" w:hAnsi="Times New Roman" w:eastAsia="Times New Roman" w:cs="Times New Roman"/>
                <w:sz w:val="22"/>
              </w:rPr>
              <w:t>Khả năng bảo trì</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3A6B26D7" w14:textId="77777777" w:rsidR="00001D3A" w:rsidRDefault="00061737">
            <w:pPr>
              <w:spacing w:after="40" w:line="276" w:lineRule="auto" w:before="0"/>
              <w:ind w:firstLine="0"/>
              <w:jc w:val="left"/>
            </w:pPr>
            <w:r>
              <w:rPr>
                <w:rFonts w:ascii="Times New Roman" w:hAnsi="Times New Roman" w:eastAsia="Times New Roman" w:cs="Times New Roman"/>
                <w:sz w:val="22"/>
              </w:rPr>
              <w:t>Extension, Backend, FastAPI AI Service, Gemini provider và PostgreSQL SHALL có ranh giới module rõ ràng; contract 0.5.0 là seam tích hợp.</w:t>
            </w:r>
          </w:p>
        </w:tc>
      </w:tr>
      <w:tr w:rsidR="00292440" w:rsidRPr="006D041E" w14:paraId="76649DB6"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7D3124FF"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NFR-06</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61655660"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Khả năng mở rộng</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07AF97F1" w14:textId="77777777" w:rsidR="00001D3A" w:rsidRDefault="00061737">
            <w:pPr>
              <w:spacing w:after="40" w:line="276" w:lineRule="auto" w:before="0"/>
              <w:ind w:firstLine="0"/>
              <w:jc w:val="left"/>
            </w:pPr>
            <w:r>
              <w:rPr>
                <w:rFonts w:ascii="Times New Roman" w:hAnsi="Times New Roman" w:eastAsia="Times New Roman" w:cs="Times New Roman"/>
                <w:sz w:val="22"/>
              </w:rPr>
              <w:t>Kiến trúc SHALL cô lập provider LLM phía FastAPI để có thể thay thế trong tương lai; MVP hiện tại chỉ dùng Google AI Gemini API và không triển khai vLLM local.</w:t>
            </w:r>
          </w:p>
        </w:tc>
      </w:tr>
      <w:tr w:rsidR="00292440" w:rsidRPr="006D041E" w14:paraId="72614BD3"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0D0352EB"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NFR-07</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5390C854"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Tương thích</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746218E0"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MVP SHALL hỗ trợ Google Chrome và Microsoft Edge với Manifest V3.</w:t>
            </w:r>
          </w:p>
        </w:tc>
      </w:tr>
      <w:tr w:rsidR="00292440" w:rsidRPr="006D041E" w14:paraId="3B47E3B1"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19A6C0A3"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NFR-08</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2D38DEBE"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Khả năng sử dụng</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79C5FB55"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Trạng thái ON/OFF toàn cục phải dễ nhận biết, được lưu bền và có thể thay đổi nhanh mà không rời video.</w:t>
            </w:r>
          </w:p>
        </w:tc>
      </w:tr>
      <w:tr w:rsidR="00292440" w:rsidRPr="006D041E" w14:paraId="181695B8"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4FF6C1DC"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NFR-09</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4877F67A"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Khả năng kiểm thử</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3D379331"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Các API chính và logic nghiệp vụ SHALL có thể kiểm thử độc lập.</w:t>
            </w:r>
          </w:p>
        </w:tc>
      </w:tr>
      <w:tr w:rsidR="00292440" w:rsidRPr="006D041E" w14:paraId="26301933"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357A824B" w14:textId="77777777" w:rsidR="00001D3A" w:rsidRDefault="00061737">
            <w:pPr>
              <w:spacing w:after="40" w:line="276" w:lineRule="auto" w:before="0"/>
              <w:ind w:firstLine="0"/>
              <w:jc w:val="left"/>
            </w:pPr>
            <w:r>
              <w:rPr>
                <w:rFonts w:ascii="Times New Roman" w:hAnsi="Times New Roman" w:eastAsia="Times New Roman" w:cs="Times New Roman"/>
                <w:sz w:val="22"/>
              </w:rPr>
              <w:t>NFR-10</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pPr>
              <w:spacing w:line="276" w:lineRule="auto" w:before="0" w:after="40"/>
              <w:ind w:firstLine="0"/>
              <w:jc w:val="left"/>
            </w:pPr>
            <w:r>
              <w:rPr>
                <w:rFonts w:ascii="Times New Roman" w:hAnsi="Times New Roman" w:eastAsia="Times New Roman" w:cs="Times New Roman"/>
                <w:sz w:val="22"/>
              </w:rPr>
              <w:t>Khả năng vận hành</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pPr>
              <w:spacing w:line="276" w:lineRule="auto" w:before="0" w:after="40"/>
              <w:ind w:firstLine="0"/>
              <w:jc w:val="left"/>
            </w:pPr>
            <w:r>
              <w:rPr>
                <w:rFonts w:ascii="Times New Roman" w:hAnsi="Times New Roman" w:eastAsia="Times New Roman" w:cs="Times New Roman"/>
                <w:sz w:val="22"/>
              </w:rPr>
              <w:t>Hệ thống SHALL tách biệt Extension, Backend, AI Service và PostgreSQL; thông tin bí mật chỉ tồn tại phía server và lỗi của một thành phần không được làm mất dữ liệu học tập đã hoàn tất.</w:t>
            </w:r>
          </w:p>
        </w:tc>
      </w:tr>
    </w:tbl>
    <w:p w14:paraId="1E43837C" w14:textId="77777777" w:rsidR="00292440" w:rsidRPr="006D041E" w:rsidRDefault="00061737">
      <w:pPr>
        <w:pStyle w:val="Heading1"/>
        <w:keepNext/>
        <w:rPr>
          <w:rFonts w:ascii="Times New Roman" w:hAnsi="Times New Roman" w:cs="Times New Roman"/>
          <w:color w:val="000000" w:themeColor="text1"/>
        </w:rPr>
      </w:pPr>
      <w:bookmarkStart w:id="17" w:name="_Toc241867624"/>
      <w:r w:rsidRPr="006D041E">
        <w:rPr>
          <w:rFonts w:ascii="Times New Roman" w:eastAsia="Times New Roman" w:hAnsi="Times New Roman" w:cs="Times New Roman"/>
          <w:color w:val="000000" w:themeColor="text1"/>
        </w:rPr>
        <w:t>7. YÊU CẦU GIAO DIỆN</w:t>
      </w:r>
      <w:bookmarkEnd w:id="17"/>
    </w:p>
    <w:p w14:paraId="1F17EA3D" w14:textId="77777777" w:rsidR="00292440" w:rsidRPr="006D041E" w:rsidRDefault="00061737">
      <w:pPr>
        <w:pStyle w:val="Heading2"/>
        <w:keepNext/>
        <w:rPr>
          <w:rFonts w:ascii="Times New Roman" w:hAnsi="Times New Roman" w:cs="Times New Roman"/>
          <w:color w:val="000000" w:themeColor="text1"/>
        </w:rPr>
      </w:pPr>
      <w:bookmarkStart w:id="18" w:name="_Toc241867625"/>
      <w:r w:rsidRPr="006D041E">
        <w:rPr>
          <w:rFonts w:ascii="Times New Roman" w:eastAsia="Times New Roman" w:hAnsi="Times New Roman" w:cs="Times New Roman"/>
          <w:color w:val="000000" w:themeColor="text1"/>
        </w:rPr>
        <w:t>7.1. Extension / Side Panel</w:t>
      </w:r>
      <w:bookmarkEnd w:id="18"/>
    </w:p>
    <w:p w14:paraId="7381F6DB" w14:textId="77777777" w:rsidR="00292440" w:rsidRPr="006D041E" w:rsidRDefault="00061737">
      <w:pPr>
        <w:pStyle w:val="ListBullet"/>
        <w:spacing w:line="288" w:lineRule="auto"/>
        <w:jc w:val="both"/>
        <w:rPr>
          <w:color w:val="000000" w:themeColor="text1"/>
        </w:rPr>
      </w:pPr>
      <w:r>
        <w:rPr>
          <w:rFonts w:ascii="Times New Roman" w:hAnsi="Times New Roman" w:eastAsia="Times New Roman" w:cs="Times New Roman"/>
          <w:sz w:val="26"/>
        </w:rPr>
        <w:t>Hiển thị rõ trạng thái StudyLens OFF, ON, đang xử lý, sẵn sàng hoặc lỗi có thể thử lại.</w:t>
      </w:r>
    </w:p>
    <w:p w14:paraId="5BE82173" w14:textId="77777777" w:rsidR="00292440" w:rsidRPr="006D041E" w:rsidRDefault="00061737">
      <w:pPr>
        <w:pStyle w:val="ListBullet"/>
        <w:spacing w:line="288" w:lineRule="auto"/>
        <w:jc w:val="both"/>
        <w:rPr>
          <w:color w:val="000000" w:themeColor="text1"/>
        </w:rPr>
      </w:pPr>
      <w:r>
        <w:rPr>
          <w:rFonts w:ascii="Times New Roman" w:hAnsi="Times New Roman" w:eastAsia="Times New Roman" w:cs="Times New Roman"/>
          <w:sz w:val="26"/>
        </w:rPr>
        <w:t>Hiển thị tiến trình theo bước: tạo phiên, lấy transcript, xác thực, Gemini fallback, tạo quiz và quiz sẵn sàng.</w:t>
      </w:r>
    </w:p>
    <w:p w14:paraId="73581636" w14:textId="77777777" w:rsidR="00292440" w:rsidRPr="006D041E" w:rsidRDefault="00061737">
      <w:pPr>
        <w:pStyle w:val="ListBullet"/>
        <w:spacing w:line="288" w:lineRule="auto"/>
        <w:jc w:val="both"/>
        <w:rPr>
          <w:color w:val="000000" w:themeColor="text1"/>
        </w:rPr>
      </w:pPr>
      <w:r>
        <w:rPr>
          <w:rFonts w:ascii="Times New Roman" w:hAnsi="Times New Roman" w:eastAsia="Times New Roman" w:cs="Times New Roman"/>
          <w:sz w:val="26"/>
        </w:rPr>
        <w:t>Hiển thị transcript YouTube trực tiếp tách biệt với trạng thái transcript đã được Backend xác thực.</w:t>
      </w:r>
    </w:p>
    <w:p w14:paraId="155902DE" w14:textId="77777777" w:rsidR="00292440" w:rsidRPr="006D041E" w:rsidRDefault="00061737">
      <w:pPr>
        <w:pStyle w:val="ListBullet"/>
        <w:spacing w:line="288" w:lineRule="auto"/>
        <w:jc w:val="both"/>
        <w:rPr>
          <w:color w:val="000000" w:themeColor="text1"/>
        </w:rPr>
      </w:pPr>
      <w:r>
        <w:rPr>
          <w:rFonts w:ascii="Times New Roman" w:hAnsi="Times New Roman" w:eastAsia="Times New Roman" w:cs="Times New Roman"/>
          <w:sz w:val="26"/>
        </w:rPr>
        <w:t>Hiển thị toàn bộ câu hỏi trong một quiz và không lộ đáp án trước khi nộp cả bài.</w:t>
      </w:r>
    </w:p>
    <w:p w14:paraId="12CFABD5" w14:textId="77777777" w:rsidR="00292440" w:rsidRPr="006D041E" w:rsidRDefault="00061737">
      <w:pPr>
        <w:pStyle w:val="ListBullet"/>
        <w:spacing w:line="288" w:lineRule="auto"/>
        <w:jc w:val="both"/>
        <w:rPr>
          <w:color w:val="000000" w:themeColor="text1"/>
          <w:lang w:val="pt-BR"/>
        </w:rPr>
      </w:pPr>
      <w:r>
        <w:rPr>
          <w:rFonts w:ascii="Times New Roman" w:hAnsi="Times New Roman" w:eastAsia="Times New Roman" w:cs="Times New Roman"/>
          <w:sz w:val="26"/>
        </w:rPr>
        <w:t>Sau khi chấm, hiển thị điểm, đáp án tham chiếu, giải thích và nút xem lại timestamp hợp lệ.</w:t>
      </w:r>
    </w:p>
    <w:p w14:paraId="43FFD229" w14:textId="77777777" w:rsidR="00292440" w:rsidRPr="006D041E" w:rsidRDefault="00061737">
      <w:pPr>
        <w:pStyle w:val="Heading2"/>
        <w:keepNext/>
        <w:rPr>
          <w:rFonts w:ascii="Times New Roman" w:hAnsi="Times New Roman" w:cs="Times New Roman"/>
          <w:color w:val="000000" w:themeColor="text1"/>
        </w:rPr>
      </w:pPr>
      <w:bookmarkStart w:id="19" w:name="_Toc241867626"/>
      <w:r w:rsidRPr="006D041E">
        <w:rPr>
          <w:rFonts w:ascii="Times New Roman" w:eastAsia="Times New Roman" w:hAnsi="Times New Roman" w:cs="Times New Roman"/>
          <w:color w:val="000000" w:themeColor="text1"/>
        </w:rPr>
        <w:t>7.2. Settings</w:t>
      </w:r>
      <w:bookmarkEnd w:id="19"/>
    </w:p>
    <w:p w14:paraId="482E492F" w14:textId="77777777" w:rsidR="00292440" w:rsidRPr="006D041E" w:rsidRDefault="00061737">
      <w:pPr>
        <w:pStyle w:val="ListBullet"/>
        <w:spacing w:line="288" w:lineRule="auto"/>
        <w:jc w:val="both"/>
        <w:rPr>
          <w:color w:val="000000" w:themeColor="text1"/>
        </w:rPr>
      </w:pPr>
      <w:r>
        <w:rPr>
          <w:rFonts w:ascii="Times New Roman" w:hAnsi="Times New Roman" w:eastAsia="Times New Roman" w:cs="Times New Roman"/>
          <w:color w:val="000000" w:themeColor="text1"/>
          <w:sz w:val="26"/>
        </w:rPr>
        <w:t>Extension Activation: ON / OFF toàn cục và được lưu bền.</w:t>
      </w:r>
    </w:p>
    <w:p w14:paraId="32BA6532" w14:textId="77777777" w:rsidR="00292440" w:rsidRPr="006D041E" w:rsidRDefault="00061737">
      <w:pPr>
        <w:pStyle w:val="ListBullet"/>
        <w:spacing w:line="288" w:lineRule="auto"/>
        <w:jc w:val="both"/>
        <w:rPr>
          <w:color w:val="000000" w:themeColor="text1"/>
        </w:rPr>
      </w:pPr>
      <w:r>
        <w:rPr>
          <w:rFonts w:ascii="Times New Roman" w:hAnsi="Times New Roman" w:eastAsia="Times New Roman" w:cs="Times New Roman"/>
          <w:sz w:val="26"/>
        </w:rPr>
        <w:t>Số câu mục tiêu: &lt;10 phút là 3; 10-&lt;30 phút là 5; 30-&lt;60 phút là 10; &gt;=60 phút là 15.</w:t>
      </w:r>
    </w:p>
    <w:p w14:paraId="33C8EFD4" w14:textId="77777777" w:rsidR="00292440" w:rsidRPr="006D041E" w:rsidRDefault="00061737">
      <w:pPr>
        <w:pStyle w:val="ListBullet"/>
        <w:spacing w:line="288" w:lineRule="auto"/>
        <w:jc w:val="both"/>
        <w:rPr>
          <w:color w:val="000000" w:themeColor="text1"/>
        </w:rPr>
      </w:pPr>
      <w:r>
        <w:rPr>
          <w:rFonts w:ascii="Times New Roman" w:hAnsi="Times New Roman" w:eastAsia="Times New Roman" w:cs="Times New Roman"/>
          <w:sz w:val="26"/>
        </w:rPr>
        <w:t>Question Type: Multiple Choice / Short Answer.</w:t>
      </w:r>
    </w:p>
    <w:p w14:paraId="3EA5687D" w14:textId="77777777" w:rsidR="00292440" w:rsidRPr="006D041E" w:rsidRDefault="00061737">
      <w:pPr>
        <w:pStyle w:val="ListBullet"/>
        <w:spacing w:line="288" w:lineRule="auto"/>
        <w:jc w:val="both"/>
        <w:rPr>
          <w:color w:val="000000" w:themeColor="text1"/>
        </w:rPr>
      </w:pPr>
      <w:r>
        <w:rPr>
          <w:rFonts w:ascii="Times New Roman" w:hAnsi="Times New Roman" w:eastAsia="Times New Roman" w:cs="Times New Roman"/>
          <w:sz w:val="26"/>
        </w:rPr>
        <w:t>Difficulty: Easy / Medium / Hard.</w:t>
      </w:r>
    </w:p>
    <w:p w14:paraId="6AA66065" w14:textId="77777777" w:rsidR="00292440" w:rsidRPr="006D041E" w:rsidRDefault="00061737">
      <w:pPr>
        <w:pStyle w:val="Heading2"/>
        <w:keepNext/>
        <w:rPr>
          <w:rFonts w:ascii="Times New Roman" w:hAnsi="Times New Roman" w:cs="Times New Roman"/>
          <w:color w:val="000000" w:themeColor="text1"/>
        </w:rPr>
      </w:pPr>
      <w:bookmarkStart w:id="20" w:name="_Toc241867627"/>
      <w:r>
        <w:rPr>
          <w:rFonts w:ascii="Times New Roman" w:eastAsia="Times New Roman" w:hAnsi="Times New Roman" w:cs="Times New Roman"/>
          <w:color w:val="000000" w:themeColor="text1"/>
        </w:rPr>
        <w:t>7.3. Hành vi trạng thái ON và OFF</w:t>
      </w:r>
      <w:bookmarkEnd w:id="20"/>
    </w:p>
    <w:p w14:paraId="0BCCEC7E" w14:textId="77777777" w:rsidR="00292440" w:rsidRPr="006D041E" w:rsidRDefault="00061737">
      <w:pPr>
        <w:pStyle w:val="ListBullet"/>
        <w:spacing w:line="288" w:lineRule="auto"/>
        <w:jc w:val="both"/>
        <w:rPr>
          <w:color w:val="000000" w:themeColor="text1"/>
        </w:rPr>
      </w:pPr>
      <w:r>
        <w:rPr>
          <w:rFonts w:ascii="Times New Roman" w:hAnsi="Times New Roman" w:eastAsia="Times New Roman" w:cs="Times New Roman"/>
          <w:color w:val="000000" w:themeColor="text1"/>
          <w:sz w:val="26"/>
        </w:rPr>
        <w:t>Mặc định OFF duy nhất ở lần cài đặt đầu tiên; sau đó giữ trạng thái gần nhất của người dùng.</w:t>
      </w:r>
    </w:p>
    <w:p w14:paraId="4F996388" w14:textId="77777777" w:rsidR="00292440" w:rsidRPr="006D041E" w:rsidRDefault="00061737">
      <w:pPr>
        <w:pStyle w:val="ListBullet"/>
        <w:spacing w:line="288" w:lineRule="auto"/>
        <w:jc w:val="both"/>
        <w:rPr>
          <w:color w:val="000000" w:themeColor="text1"/>
        </w:rPr>
      </w:pPr>
      <w:r>
        <w:rPr>
          <w:rFonts w:ascii="Times New Roman" w:hAnsi="Times New Roman" w:eastAsia="Times New Roman" w:cs="Times New Roman"/>
          <w:color w:val="000000" w:themeColor="text1"/>
          <w:sz w:val="26"/>
        </w:rPr>
        <w:t>Khi trạng thái toàn cục là ON, Extension tự khởi tạo phiên học khi người dùng mở hoặc chuyển sang video YouTube hợp lệ.</w:t>
      </w:r>
    </w:p>
    <w:p w14:paraId="4A8C365E" w14:textId="77777777" w:rsidR="00292440" w:rsidRPr="006D041E" w:rsidRDefault="00061737">
      <w:pPr>
        <w:pStyle w:val="ListBullet"/>
        <w:spacing w:line="288" w:lineRule="auto"/>
        <w:jc w:val="both"/>
        <w:rPr>
          <w:color w:val="000000" w:themeColor="text1"/>
        </w:rPr>
      </w:pPr>
      <w:r>
        <w:rPr>
          <w:rFonts w:ascii="Times New Roman" w:hAnsi="Times New Roman" w:eastAsia="Times New Roman" w:cs="Times New Roman"/>
          <w:color w:val="000000" w:themeColor="text1"/>
          <w:sz w:val="26"/>
        </w:rPr>
        <w:t>Khi người dùng chuyển sang OFF, Extension dừng các phiên đang hoạt động và không xử lý video mới cho đến khi được bật lại.</w:t>
      </w:r>
    </w:p>
    <w:p w14:paraId="000E8573" w14:textId="77777777" w:rsidR="00292440" w:rsidRPr="006D041E" w:rsidRDefault="00061737">
      <w:pPr>
        <w:pStyle w:val="Heading1"/>
        <w:keepNext/>
        <w:rPr>
          <w:rFonts w:ascii="Times New Roman" w:hAnsi="Times New Roman" w:cs="Times New Roman"/>
          <w:color w:val="000000" w:themeColor="text1"/>
        </w:rPr>
      </w:pPr>
      <w:bookmarkStart w:id="21" w:name="_Toc241867628"/>
      <w:r w:rsidRPr="006D041E">
        <w:rPr>
          <w:rFonts w:ascii="Times New Roman" w:eastAsia="Times New Roman" w:hAnsi="Times New Roman" w:cs="Times New Roman"/>
          <w:color w:val="000000" w:themeColor="text1"/>
        </w:rPr>
        <w:t>8. YÊU CẦU DỮ LIỆU</w:t>
      </w:r>
      <w:bookmarkEnd w:id="21"/>
    </w:p>
    <w:p w14:paraId="48224353" w14:textId="77777777" w:rsidR="00001D3A" w:rsidRDefault="00061737">
      <w:pPr>
        <w:pStyle w:val="DATNTableCaption"/>
        <w:keepNext/>
        <w:spacing w:line="288" w:lineRule="auto"/>
        <w:ind w:firstLine="0"/>
        <w:jc w:val="center"/>
      </w:pPr>
      <w:r>
        <w:rPr>
          <w:rFonts w:ascii="Times New Roman" w:hAnsi="Times New Roman" w:eastAsia="Times New Roman" w:cs="Times New Roman"/>
          <w:b/>
          <w:sz w:val="26"/>
        </w:rPr>
        <w:t>Bảng 8.1: Mô hình dữ liệu nghiệp vụ</w:t>
      </w:r>
    </w:p>
    <w:tbl>
      <w:tblPr>
        <w:tblStyle w:val="TableGrid"/>
        <w:tblW w:w="0" w:type="auto"/>
        <w:jc w:val="center"/>
        <w:tblLayout w:type="autofit"/>
        <w:tblLook w:val="04A0" w:firstRow="1" w:lastRow="0" w:firstColumn="1" w:lastColumn="0" w:noHBand="0" w:noVBand="1"/>
      </w:tblPr>
      <w:tblGrid>
        <w:gridCol w:w="2970"/>
        <w:gridCol w:w="3093"/>
        <w:gridCol w:w="3208"/>
      </w:tblGrid>
      <w:tr w:rsidR="00292440" w:rsidRPr="006D041E" w14:paraId="0296B0FF" w14:textId="77777777">
        <w:trPr>
          <w:cantSplit/>
          <w:tblHeader/>
          <w:jc w:val="center"/>
        </w:trPr>
        <w:tc>
          <w:tcPr>
            <w:tcW w:w="3230" w:type="dxa"/>
            <w:shd w:val="clear" w:color="auto" w:fill="D9EAF7"/>
            <w:tcMar>
              <w:top w:w="100" w:type="dxa"/>
              <w:left w:w="100" w:type="dxa"/>
              <w:bottom w:w="100" w:type="dxa"/>
              <w:right w:w="100" w:type="dxa"/>
            </w:tcMar>
            <w:vAlign w:val="center"/>
          </w:tcPr>
          <w:p w14:paraId="657DA9FB"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000000" w:themeColor="text1"/>
                <w:sz w:val="22"/>
              </w:rPr>
              <w:t>Đối tượng</w:t>
            </w:r>
          </w:p>
        </w:tc>
        <w:tc>
          <w:tcPr>
            <w:tcW w:w="3230" w:type="dxa"/>
            <w:shd w:val="clear" w:color="auto" w:fill="D9EAF7"/>
            <w:tcMar>
              <w:top w:w="100" w:type="dxa"/>
              <w:left w:w="100" w:type="dxa"/>
              <w:bottom w:w="100" w:type="dxa"/>
              <w:right w:w="100" w:type="dxa"/>
            </w:tcMar>
            <w:vAlign w:val="center"/>
          </w:tcPr>
          <w:p w14:paraId="20EF0011"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000000" w:themeColor="text1"/>
                <w:sz w:val="22"/>
              </w:rPr>
              <w:t>Dữ liệu chính</w:t>
            </w:r>
          </w:p>
        </w:tc>
        <w:tc>
          <w:tcPr>
            <w:tcW w:w="3230" w:type="dxa"/>
            <w:shd w:val="clear" w:color="auto" w:fill="D9EAF7"/>
            <w:tcMar>
              <w:top w:w="100" w:type="dxa"/>
              <w:left w:w="100" w:type="dxa"/>
              <w:bottom w:w="100" w:type="dxa"/>
              <w:right w:w="100" w:type="dxa"/>
            </w:tcMar>
            <w:vAlign w:val="center"/>
          </w:tcPr>
          <w:p w14:paraId="0BE245A6"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000000" w:themeColor="text1"/>
                <w:sz w:val="22"/>
              </w:rPr>
              <w:t>Mục đích</w:t>
            </w:r>
          </w:p>
        </w:tc>
      </w:tr>
      <w:tr w:rsidR="00292440" w:rsidRPr="006D041E" w14:paraId="5278E76C" w14:textId="77777777">
        <w:trPr>
          <w:cantSplit/>
          <w:jc w:val="center"/>
        </w:trPr>
        <w:tc>
          <w:tcPr>
            <w:tcW w:w="3230" w:type="dxa"/>
            <w:tcMar>
              <w:top w:w="100" w:type="dxa"/>
              <w:left w:w="100" w:type="dxa"/>
              <w:bottom w:w="100" w:type="dxa"/>
              <w:right w:w="100" w:type="dxa"/>
            </w:tcMar>
            <w:vAlign w:val="center"/>
          </w:tcPr>
          <w:p w14:paraId="6A10E93F" w14:textId="77777777" w:rsidR="00001D3A" w:rsidRDefault="00061737">
            <w:pPr>
              <w:spacing w:after="40" w:line="276" w:lineRule="auto" w:before="0"/>
              <w:ind w:firstLine="0"/>
              <w:jc w:val="left"/>
            </w:pPr>
            <w:r>
              <w:rPr>
                <w:rFonts w:ascii="Times New Roman" w:hAnsi="Times New Roman" w:eastAsia="Times New Roman" w:cs="Times New Roman"/>
                <w:sz w:val="22"/>
              </w:rPr>
              <w:t>User preferences</w:t>
            </w:r>
          </w:p>
        </w:tc>
        <w:tc>
          <w:tcPr>
            <w:tcW w:w="3230" w:type="dxa"/>
            <w:tcMar>
              <w:top w:w="100" w:type="dxa"/>
              <w:left w:w="100" w:type="dxa"/>
              <w:bottom w:w="100" w:type="dxa"/>
              <w:right w:w="100" w:type="dxa"/>
            </w:tcMar>
            <w:vAlign w:val="center"/>
          </w:tcPr>
          <w:p w14:paraId="25D10216" w14:textId="77777777" w:rsidR="00001D3A" w:rsidRDefault="00061737">
            <w:pPr>
              <w:spacing w:after="40" w:line="276" w:lineRule="auto" w:before="0"/>
              <w:ind w:firstLine="0"/>
              <w:jc w:val="left"/>
            </w:pPr>
            <w:r>
              <w:rPr>
                <w:rFonts w:ascii="Times New Roman" w:hAnsi="Times New Roman" w:eastAsia="Times New Roman" w:cs="Times New Roman"/>
                <w:sz w:val="22"/>
              </w:rPr>
              <w:t>QuestionType, Difficulty</w:t>
            </w:r>
          </w:p>
        </w:tc>
        <w:tc>
          <w:tcPr>
            <w:tcW w:w="3230" w:type="dxa"/>
            <w:tcMar>
              <w:top w:w="100" w:type="dxa"/>
              <w:left w:w="100" w:type="dxa"/>
              <w:bottom w:w="100" w:type="dxa"/>
              <w:right w:w="100" w:type="dxa"/>
            </w:tcMar>
            <w:vAlign w:val="center"/>
          </w:tcPr>
          <w:p w14:paraId="5E49DB8F" w14:textId="77777777" w:rsidR="00001D3A" w:rsidRDefault="00061737">
            <w:pPr>
              <w:spacing w:after="40" w:line="276" w:lineRule="auto" w:before="0"/>
              <w:ind w:firstLine="0"/>
              <w:jc w:val="left"/>
            </w:pPr>
            <w:r>
              <w:rPr>
                <w:rFonts w:ascii="Times New Roman" w:hAnsi="Times New Roman" w:eastAsia="Times New Roman" w:cs="Times New Roman"/>
                <w:sz w:val="22"/>
              </w:rPr>
              <w:t>Preference snapshot cho session; ON/OFF được lưu trong chrome.storage.local.</w:t>
            </w:r>
          </w:p>
        </w:tc>
      </w:tr>
      <w:tr w:rsidR="00292440" w:rsidRPr="006D041E" w14:paraId="0121CA89" w14:textId="77777777">
        <w:trPr>
          <w:cantSplit/>
          <w:jc w:val="center"/>
        </w:trPr>
        <w:tc>
          <w:tcPr>
            <w:tcW w:w="3230" w:type="dxa"/>
            <w:tcMar>
              <w:top w:w="100" w:type="dxa"/>
              <w:left w:w="100" w:type="dxa"/>
              <w:bottom w:w="100" w:type="dxa"/>
              <w:right w:w="100" w:type="dxa"/>
            </w:tcMar>
            <w:vAlign w:val="center"/>
          </w:tcPr>
          <w:p w14:paraId="0352F859" w14:textId="77777777" w:rsidR="00001D3A" w:rsidRDefault="00061737">
            <w:pPr>
              <w:spacing w:after="40" w:line="276" w:lineRule="auto" w:before="0"/>
              <w:ind w:firstLine="0"/>
              <w:jc w:val="left"/>
            </w:pPr>
            <w:r>
              <w:rPr>
                <w:rFonts w:ascii="Times New Roman" w:hAnsi="Times New Roman" w:eastAsia="Times New Roman" w:cs="Times New Roman"/>
                <w:sz w:val="22"/>
              </w:rPr>
              <w:t>Video</w:t>
            </w:r>
          </w:p>
        </w:tc>
        <w:tc>
          <w:tcPr>
            <w:tcW w:w="3230" w:type="dxa"/>
            <w:tcMar>
              <w:top w:w="100" w:type="dxa"/>
              <w:left w:w="100" w:type="dxa"/>
              <w:bottom w:w="100" w:type="dxa"/>
              <w:right w:w="100" w:type="dxa"/>
            </w:tcMar>
            <w:vAlign w:val="center"/>
          </w:tcPr>
          <w:p w14:paraId="210E2734" w14:textId="77777777" w:rsidR="00001D3A" w:rsidRDefault="00061737">
            <w:pPr>
              <w:spacing w:after="40" w:line="276" w:lineRule="auto" w:before="0"/>
              <w:ind w:firstLine="0"/>
              <w:jc w:val="left"/>
            </w:pPr>
            <w:r>
              <w:rPr>
                <w:rFonts w:ascii="Times New Roman" w:hAnsi="Times New Roman" w:eastAsia="Times New Roman" w:cs="Times New Roman"/>
                <w:sz w:val="22"/>
              </w:rPr>
              <w:t>YouTube video ID, URL, title, duration</w:t>
            </w:r>
          </w:p>
        </w:tc>
        <w:tc>
          <w:tcPr>
            <w:tcW w:w="3230" w:type="dxa"/>
            <w:tcMar>
              <w:top w:w="100" w:type="dxa"/>
              <w:left w:w="100" w:type="dxa"/>
              <w:bottom w:w="100" w:type="dxa"/>
              <w:right w:w="100" w:type="dxa"/>
            </w:tcMar>
            <w:vAlign w:val="center"/>
          </w:tcPr>
          <w:p w14:paraId="3702CA90" w14:textId="77777777" w:rsidR="00001D3A" w:rsidRDefault="00061737">
            <w:pPr>
              <w:spacing w:after="40" w:line="276" w:lineRule="auto" w:before="0"/>
              <w:ind w:firstLine="0"/>
              <w:jc w:val="left"/>
            </w:pPr>
            <w:r>
              <w:rPr>
                <w:rFonts w:ascii="Times New Roman" w:hAnsi="Times New Roman" w:eastAsia="Times New Roman" w:cs="Times New Roman"/>
                <w:sz w:val="22"/>
              </w:rPr>
              <w:t>Danh tính video dùng chung cho session, transcript, quiz và history.</w:t>
            </w:r>
          </w:p>
        </w:tc>
      </w:tr>
      <w:tr w:rsidR="00292440" w:rsidRPr="006D041E" w14:paraId="78A9131F" w14:textId="77777777">
        <w:trPr>
          <w:cantSplit/>
          <w:jc w:val="center"/>
        </w:trPr>
        <w:tc>
          <w:tcPr>
            <w:tcW w:w="3230" w:type="dxa"/>
            <w:tcMar>
              <w:top w:w="100" w:type="dxa"/>
              <w:left w:w="100" w:type="dxa"/>
              <w:bottom w:w="100" w:type="dxa"/>
              <w:right w:w="100" w:type="dxa"/>
            </w:tcMar>
            <w:vAlign w:val="center"/>
          </w:tcPr>
          <w:p w14:paraId="0863A38B" w14:textId="77777777" w:rsidR="00001D3A" w:rsidRDefault="00061737">
            <w:pPr>
              <w:spacing w:after="40" w:line="276" w:lineRule="auto" w:before="0"/>
              <w:ind w:firstLine="0"/>
              <w:jc w:val="left"/>
            </w:pPr>
            <w:r>
              <w:rPr>
                <w:rFonts w:ascii="Times New Roman" w:hAnsi="Times New Roman" w:eastAsia="Times New Roman" w:cs="Times New Roman"/>
                <w:sz w:val="22"/>
              </w:rPr>
              <w:t>Transcript</w:t>
            </w:r>
          </w:p>
        </w:tc>
        <w:tc>
          <w:tcPr>
            <w:tcW w:w="3230" w:type="dxa"/>
            <w:tcMar>
              <w:top w:w="100" w:type="dxa"/>
              <w:left w:w="100" w:type="dxa"/>
              <w:bottom w:w="100" w:type="dxa"/>
              <w:right w:w="100" w:type="dxa"/>
            </w:tcMar>
            <w:vAlign w:val="center"/>
          </w:tcPr>
          <w:p w14:paraId="7185C0B2" w14:textId="77777777" w:rsidR="00001D3A" w:rsidRDefault="00061737">
            <w:pPr>
              <w:spacing w:after="40" w:line="276" w:lineRule="auto" w:before="0"/>
              <w:ind w:firstLine="0"/>
              <w:jc w:val="left"/>
            </w:pPr>
            <w:r>
              <w:rPr>
                <w:rFonts w:ascii="Times New Roman" w:hAnsi="Times New Roman" w:eastAsia="Times New Roman" w:cs="Times New Roman"/>
                <w:sz w:val="22"/>
              </w:rPr>
              <w:t>Source, language, content hash, status, timestamp cues</w:t>
            </w:r>
          </w:p>
        </w:tc>
        <w:tc>
          <w:tcPr>
            <w:tcW w:w="3230" w:type="dxa"/>
            <w:tcMar>
              <w:top w:w="100" w:type="dxa"/>
              <w:left w:w="100" w:type="dxa"/>
              <w:bottom w:w="100" w:type="dxa"/>
              <w:right w:w="100" w:type="dxa"/>
            </w:tcMar>
            <w:vAlign w:val="center"/>
          </w:tcPr>
          <w:p w14:paraId="333E50A8" w14:textId="77777777" w:rsidR="00001D3A" w:rsidRDefault="00061737">
            <w:pPr>
              <w:spacing w:after="40" w:line="276" w:lineRule="auto" w:before="0"/>
              <w:ind w:firstLine="0"/>
              <w:jc w:val="left"/>
            </w:pPr>
            <w:r>
              <w:rPr>
                <w:rFonts w:ascii="Times New Roman" w:hAnsi="Times New Roman" w:eastAsia="Times New Roman" w:cs="Times New Roman"/>
                <w:sz w:val="22"/>
              </w:rPr>
              <w:t>Bản transcript toàn video đã xác thực.</w:t>
            </w:r>
          </w:p>
        </w:tc>
      </w:tr>
      <w:tr w:rsidR="00292440" w:rsidRPr="006D041E" w14:paraId="1289A34F" w14:textId="77777777">
        <w:trPr>
          <w:cantSplit/>
          <w:jc w:val="center"/>
        </w:trPr>
        <w:tc>
          <w:tcPr>
            <w:tcW w:w="3230" w:type="dxa"/>
            <w:tcMar>
              <w:top w:w="100" w:type="dxa"/>
              <w:left w:w="100" w:type="dxa"/>
              <w:bottom w:w="100" w:type="dxa"/>
              <w:right w:w="100" w:type="dxa"/>
            </w:tcMar>
            <w:vAlign w:val="center"/>
          </w:tcPr>
          <w:p w14:paraId="094F8127" w14:textId="77777777" w:rsidR="00001D3A" w:rsidRDefault="00061737">
            <w:pPr>
              <w:spacing w:after="40" w:line="276" w:lineRule="auto" w:before="0"/>
              <w:ind w:firstLine="0"/>
              <w:jc w:val="left"/>
            </w:pPr>
            <w:r>
              <w:rPr>
                <w:rFonts w:ascii="Times New Roman" w:hAnsi="Times New Roman" w:eastAsia="Times New Roman" w:cs="Times New Roman"/>
                <w:sz w:val="22"/>
              </w:rPr>
              <w:t>Study Session</w:t>
            </w:r>
          </w:p>
        </w:tc>
        <w:tc>
          <w:tcPr>
            <w:tcW w:w="3230" w:type="dxa"/>
            <w:tcMar>
              <w:top w:w="100" w:type="dxa"/>
              <w:left w:w="100" w:type="dxa"/>
              <w:bottom w:w="100" w:type="dxa"/>
              <w:right w:w="100" w:type="dxa"/>
            </w:tcMar>
            <w:vAlign w:val="center"/>
          </w:tcPr>
          <w:p w14:paraId="4A1A766E" w14:textId="77777777" w:rsidR="00001D3A" w:rsidRDefault="00061737">
            <w:pPr>
              <w:spacing w:after="40" w:line="276" w:lineRule="auto" w:before="0"/>
              <w:ind w:firstLine="0"/>
              <w:jc w:val="left"/>
            </w:pPr>
            <w:r>
              <w:rPr>
                <w:rFonts w:ascii="Times New Roman" w:hAnsi="Times New Roman" w:eastAsia="Times New Roman" w:cs="Times New Roman"/>
                <w:sz w:val="22"/>
              </w:rPr>
              <w:t>Video, preferences, transcript/quiz/session status</w:t>
            </w:r>
          </w:p>
        </w:tc>
        <w:tc>
          <w:tcPr>
            <w:tcW w:w="3230" w:type="dxa"/>
            <w:tcMar>
              <w:top w:w="100" w:type="dxa"/>
              <w:left w:w="100" w:type="dxa"/>
              <w:bottom w:w="100" w:type="dxa"/>
              <w:right w:w="100" w:type="dxa"/>
            </w:tcMar>
            <w:vAlign w:val="center"/>
          </w:tcPr>
          <w:p w14:paraId="743E3BD0" w14:textId="77777777" w:rsidR="00001D3A" w:rsidRDefault="00061737">
            <w:pPr>
              <w:spacing w:after="40" w:line="276" w:lineRule="auto" w:before="0"/>
              <w:ind w:firstLine="0"/>
              <w:jc w:val="left"/>
            </w:pPr>
            <w:r>
              <w:rPr>
                <w:rFonts w:ascii="Times New Roman" w:hAnsi="Times New Roman" w:eastAsia="Times New Roman" w:cs="Times New Roman"/>
                <w:sz w:val="22"/>
              </w:rPr>
              <w:t>Nguồn trạng thái cho learning package; chỉ completed sau full attempt.</w:t>
            </w:r>
          </w:p>
        </w:tc>
      </w:tr>
      <w:tr w:rsidR="00292440" w:rsidRPr="006D041E" w14:paraId="315CBCFC" w14:textId="77777777">
        <w:trPr>
          <w:cantSplit/>
          <w:jc w:val="center"/>
        </w:trPr>
        <w:tc>
          <w:tcPr>
            <w:tcW w:w="3230" w:type="dxa"/>
            <w:tcMar>
              <w:top w:w="100" w:type="dxa"/>
              <w:left w:w="100" w:type="dxa"/>
              <w:bottom w:w="100" w:type="dxa"/>
              <w:right w:w="100" w:type="dxa"/>
            </w:tcMar>
            <w:vAlign w:val="center"/>
          </w:tcPr>
          <w:p w14:paraId="454AD435" w14:textId="77777777" w:rsidR="00001D3A" w:rsidRDefault="00061737">
            <w:pPr>
              <w:spacing w:after="40" w:line="276" w:lineRule="auto" w:before="0"/>
              <w:ind w:firstLine="0"/>
              <w:jc w:val="left"/>
            </w:pPr>
            <w:r>
              <w:rPr>
                <w:rFonts w:ascii="Times New Roman" w:hAnsi="Times New Roman" w:eastAsia="Times New Roman" w:cs="Times New Roman"/>
                <w:sz w:val="22"/>
              </w:rPr>
              <w:t>Processing Job</w:t>
            </w:r>
          </w:p>
        </w:tc>
        <w:tc>
          <w:tcPr>
            <w:tcW w:w="3230" w:type="dxa"/>
            <w:tcMar>
              <w:top w:w="100" w:type="dxa"/>
              <w:left w:w="100" w:type="dxa"/>
              <w:bottom w:w="100" w:type="dxa"/>
              <w:right w:w="100" w:type="dxa"/>
            </w:tcMar>
            <w:vAlign w:val="center"/>
          </w:tcPr>
          <w:p w14:paraId="62BBCC2B" w14:textId="77777777" w:rsidR="00001D3A" w:rsidRDefault="00061737">
            <w:pPr>
              <w:spacing w:after="40" w:line="276" w:lineRule="auto" w:before="0"/>
              <w:ind w:firstLine="0"/>
              <w:jc w:val="left"/>
            </w:pPr>
            <w:r>
              <w:rPr>
                <w:rFonts w:ascii="Times New Roman" w:hAnsi="Times New Roman" w:eastAsia="Times New Roman" w:cs="Times New Roman"/>
                <w:sz w:val="22"/>
              </w:rPr>
              <w:t>Type, idempotency key, attempts, error</w:t>
            </w:r>
          </w:p>
        </w:tc>
        <w:tc>
          <w:tcPr>
            <w:tcW w:w="3230" w:type="dxa"/>
            <w:tcMar>
              <w:top w:w="100" w:type="dxa"/>
              <w:left w:w="100" w:type="dxa"/>
              <w:bottom w:w="100" w:type="dxa"/>
              <w:right w:w="100" w:type="dxa"/>
            </w:tcMar>
            <w:vAlign w:val="center"/>
          </w:tcPr>
          <w:p w14:paraId="5994826F" w14:textId="77777777" w:rsidR="00001D3A" w:rsidRDefault="00061737">
            <w:pPr>
              <w:spacing w:after="40" w:line="276" w:lineRule="auto" w:before="0"/>
              <w:ind w:firstLine="0"/>
              <w:jc w:val="left"/>
            </w:pPr>
            <w:r>
              <w:rPr>
                <w:rFonts w:ascii="Times New Roman" w:hAnsi="Times New Roman" w:eastAsia="Times New Roman" w:cs="Times New Roman"/>
                <w:sz w:val="22"/>
              </w:rPr>
              <w:t>Job bền vững cho transcriptGenerate/quizGenerate và recovery sau restart.</w:t>
            </w:r>
          </w:p>
        </w:tc>
      </w:tr>
      <w:tr w:rsidR="00292440" w:rsidRPr="006D041E" w14:paraId="5FBC7BA4" w14:textId="77777777">
        <w:trPr>
          <w:cantSplit/>
          <w:jc w:val="center"/>
        </w:trPr>
        <w:tc>
          <w:tcPr>
            <w:tcW w:w="3230" w:type="dxa"/>
            <w:tcMar>
              <w:top w:w="100" w:type="dxa"/>
              <w:left w:w="100" w:type="dxa"/>
              <w:bottom w:w="100" w:type="dxa"/>
              <w:right w:w="100" w:type="dxa"/>
            </w:tcMar>
            <w:vAlign w:val="center"/>
          </w:tcPr>
          <w:p w14:paraId="4DCACF29" w14:textId="77777777" w:rsidR="00001D3A" w:rsidRDefault="00061737">
            <w:pPr>
              <w:spacing w:after="40" w:line="276" w:lineRule="auto" w:before="0"/>
              <w:ind w:firstLine="0"/>
              <w:jc w:val="left"/>
            </w:pPr>
            <w:r>
              <w:rPr>
                <w:rFonts w:ascii="Times New Roman" w:hAnsi="Times New Roman" w:eastAsia="Times New Roman" w:cs="Times New Roman"/>
                <w:sz w:val="22"/>
              </w:rPr>
              <w:t>Quiz</w:t>
            </w:r>
          </w:p>
        </w:tc>
        <w:tc>
          <w:tcPr>
            <w:tcW w:w="3230" w:type="dxa"/>
            <w:tcMar>
              <w:top w:w="100" w:type="dxa"/>
              <w:left w:w="100" w:type="dxa"/>
              <w:bottom w:w="100" w:type="dxa"/>
              <w:right w:w="100" w:type="dxa"/>
            </w:tcMar>
            <w:vAlign w:val="center"/>
          </w:tcPr>
          <w:p w14:paraId="787A39E6" w14:textId="77777777" w:rsidR="00001D3A" w:rsidRDefault="00061737">
            <w:pPr>
              <w:spacing w:after="40" w:line="276" w:lineRule="auto" w:before="0"/>
              <w:ind w:firstLine="0"/>
              <w:jc w:val="left"/>
            </w:pPr>
            <w:r>
              <w:rPr>
                <w:rFonts w:ascii="Times New Roman" w:hAnsi="Times New Roman" w:eastAsia="Times New Roman" w:cs="Times New Roman"/>
                <w:sz w:val="22"/>
              </w:rPr>
              <w:t>Questions, options, evidence, model, prompt version</w:t>
            </w:r>
          </w:p>
        </w:tc>
        <w:tc>
          <w:tcPr>
            <w:tcW w:w="3230" w:type="dxa"/>
            <w:tcMar>
              <w:top w:w="100" w:type="dxa"/>
              <w:left w:w="100" w:type="dxa"/>
              <w:bottom w:w="100" w:type="dxa"/>
              <w:right w:w="100" w:type="dxa"/>
            </w:tcMar>
            <w:vAlign w:val="center"/>
          </w:tcPr>
          <w:p w14:paraId="040C1CE0" w14:textId="77777777" w:rsidR="00001D3A" w:rsidRDefault="00061737">
            <w:pPr>
              <w:spacing w:after="40" w:line="276" w:lineRule="auto" w:before="0"/>
              <w:ind w:firstLine="0"/>
              <w:jc w:val="left"/>
            </w:pPr>
            <w:r>
              <w:rPr>
                <w:rFonts w:ascii="Times New Roman" w:hAnsi="Times New Roman" w:eastAsia="Times New Roman" w:cs="Times New Roman"/>
                <w:sz w:val="22"/>
              </w:rPr>
              <w:t>Một quiz cho toàn video; answer key không công khai trước submit.</w:t>
            </w:r>
          </w:p>
        </w:tc>
      </w:tr>
      <w:tr w:rsidR="00292440" w:rsidRPr="006D041E" w14:paraId="4D4D4BCF" w14:textId="77777777">
        <w:trPr>
          <w:cantSplit/>
          <w:jc w:val="center"/>
        </w:trPr>
        <w:tc>
          <w:tcPr>
            <w:tcW w:w="3230" w:type="dxa"/>
            <w:tcMar>
              <w:top w:w="100" w:type="dxa"/>
              <w:left w:w="100" w:type="dxa"/>
              <w:bottom w:w="100" w:type="dxa"/>
              <w:right w:w="100" w:type="dxa"/>
            </w:tcMar>
            <w:vAlign w:val="center"/>
          </w:tcPr>
          <w:p w14:paraId="5CE01A3E" w14:textId="77777777" w:rsidR="00001D3A" w:rsidRDefault="00061737">
            <w:pPr>
              <w:spacing w:after="40" w:line="276" w:lineRule="auto" w:before="0"/>
              <w:ind w:firstLine="0"/>
              <w:jc w:val="left"/>
            </w:pPr>
            <w:r>
              <w:rPr>
                <w:rFonts w:ascii="Times New Roman" w:hAnsi="Times New Roman" w:eastAsia="Times New Roman" w:cs="Times New Roman"/>
                <w:sz w:val="22"/>
              </w:rPr>
              <w:t>Quiz Attempt</w:t>
            </w:r>
          </w:p>
        </w:tc>
        <w:tc>
          <w:tcPr>
            <w:tcW w:w="3230" w:type="dxa"/>
            <w:tcMar>
              <w:top w:w="100" w:type="dxa"/>
              <w:left w:w="100" w:type="dxa"/>
              <w:bottom w:w="100" w:type="dxa"/>
              <w:right w:w="100" w:type="dxa"/>
            </w:tcMar>
            <w:vAlign w:val="center"/>
          </w:tcPr>
          <w:p w14:paraId="1C5BAA4C" w14:textId="77777777" w:rsidR="00001D3A" w:rsidRDefault="00061737">
            <w:pPr>
              <w:spacing w:after="40" w:line="276" w:lineRule="auto" w:before="0"/>
              <w:ind w:firstLine="0"/>
              <w:jc w:val="left"/>
            </w:pPr>
            <w:r>
              <w:rPr>
                <w:rFonts w:ascii="Times New Roman" w:hAnsi="Times New Roman" w:eastAsia="Times New Roman" w:cs="Times New Roman"/>
                <w:sz w:val="22"/>
              </w:rPr>
              <w:t>Session, answers, score, feedback, submitted time</w:t>
            </w:r>
          </w:p>
        </w:tc>
        <w:tc>
          <w:tcPr>
            <w:tcW w:w="3230" w:type="dxa"/>
            <w:tcMar>
              <w:top w:w="100" w:type="dxa"/>
              <w:left w:w="100" w:type="dxa"/>
              <w:bottom w:w="100" w:type="dxa"/>
              <w:right w:w="100" w:type="dxa"/>
            </w:tcMar>
            <w:vAlign w:val="center"/>
          </w:tcPr>
          <w:p w14:paraId="03A0DD0F" w14:textId="77777777" w:rsidR="00001D3A" w:rsidRDefault="00061737">
            <w:pPr>
              <w:spacing w:after="40" w:line="276" w:lineRule="auto" w:before="0"/>
              <w:ind w:firstLine="0"/>
              <w:jc w:val="left"/>
            </w:pPr>
            <w:r>
              <w:rPr>
                <w:rFonts w:ascii="Times New Roman" w:hAnsi="Times New Roman" w:eastAsia="Times New Roman" w:cs="Times New Roman"/>
                <w:sz w:val="22"/>
              </w:rPr>
              <w:t>Batch attempt atomically, idempotent và gắn lịch sử theo video.</w:t>
            </w:r>
          </w:p>
        </w:tc>
      </w:tr>
      <w:tr w:rsidR="00292440" w:rsidRPr="006D041E" w14:paraId="78D0F069" w14:textId="77777777">
        <w:trPr>
          <w:cantSplit/>
          <w:jc w:val="center"/>
        </w:trPr>
        <w:tc>
          <w:tcPr>
            <w:tcW w:w="3230" w:type="dxa"/>
            <w:tcMar>
              <w:top w:w="100" w:type="dxa"/>
              <w:left w:w="100" w:type="dxa"/>
              <w:bottom w:w="100" w:type="dxa"/>
              <w:right w:w="100" w:type="dxa"/>
            </w:tcMar>
            <w:vAlign w:val="center"/>
          </w:tcPr>
          <w:p w14:paraId="2962295B" w14:textId="77777777" w:rsidR="00001D3A" w:rsidRDefault="00061737">
            <w:pPr>
              <w:spacing w:after="40" w:line="276" w:lineRule="auto" w:before="0"/>
              <w:ind w:firstLine="0"/>
              <w:jc w:val="left"/>
            </w:pPr>
            <w:r>
              <w:rPr>
                <w:rFonts w:ascii="Times New Roman" w:hAnsi="Times New Roman" w:eastAsia="Times New Roman" w:cs="Times New Roman"/>
                <w:sz w:val="22"/>
              </w:rPr>
              <w:t>Learning Result</w:t>
            </w:r>
          </w:p>
        </w:tc>
        <w:tc>
          <w:tcPr>
            <w:tcW w:w="3230" w:type="dxa"/>
            <w:tcMar>
              <w:top w:w="100" w:type="dxa"/>
              <w:left w:w="100" w:type="dxa"/>
              <w:bottom w:w="100" w:type="dxa"/>
              <w:right w:w="100" w:type="dxa"/>
            </w:tcMar>
            <w:vAlign w:val="center"/>
          </w:tcPr>
          <w:p w14:paraId="35D943C7" w14:textId="77777777" w:rsidR="00001D3A" w:rsidRDefault="00061737">
            <w:pPr>
              <w:spacing w:after="40" w:line="276" w:lineRule="auto" w:before="0"/>
              <w:ind w:firstLine="0"/>
              <w:jc w:val="left"/>
            </w:pPr>
            <w:r>
              <w:rPr>
                <w:rFonts w:ascii="Times New Roman" w:hAnsi="Times New Roman" w:eastAsia="Times New Roman" w:cs="Times New Roman"/>
                <w:sz w:val="22"/>
              </w:rPr>
              <w:t>Outcome, explanation, evidence timestamp</w:t>
            </w:r>
          </w:p>
        </w:tc>
        <w:tc>
          <w:tcPr>
            <w:tcW w:w="3230" w:type="dxa"/>
            <w:tcMar>
              <w:top w:w="100" w:type="dxa"/>
              <w:left w:w="100" w:type="dxa"/>
              <w:bottom w:w="100" w:type="dxa"/>
              <w:right w:w="100" w:type="dxa"/>
            </w:tcMar>
            <w:vAlign w:val="center"/>
          </w:tcPr>
          <w:p w14:paraId="6B09FA37" w14:textId="77777777" w:rsidR="00001D3A" w:rsidRDefault="00061737">
            <w:pPr>
              <w:spacing w:after="40" w:line="276" w:lineRule="auto" w:before="0"/>
              <w:ind w:firstLine="0"/>
              <w:jc w:val="left"/>
            </w:pPr>
            <w:r>
              <w:rPr>
                <w:rFonts w:ascii="Times New Roman" w:hAnsi="Times New Roman" w:eastAsia="Times New Roman" w:cs="Times New Roman"/>
                <w:sz w:val="22"/>
              </w:rPr>
              <w:t>Kết quả sau submit và điểm xem lại video.</w:t>
            </w:r>
          </w:p>
        </w:tc>
      </w:tr>
    </w:tbl>
    <w:p w14:paraId="02A3E3A9" w14:textId="77777777" w:rsidR="00292440" w:rsidRPr="006D041E" w:rsidRDefault="00061737">
      <w:pPr>
        <w:spacing w:line="288" w:lineRule="auto"/>
        <w:ind w:firstLine="567"/>
        <w:jc w:val="both"/>
      </w:pPr>
      <w:r>
        <w:rPr>
          <w:rFonts w:ascii="Times New Roman" w:hAnsi="Times New Roman" w:eastAsia="Times New Roman" w:cs="Times New Roman"/>
          <w:sz w:val="26"/>
        </w:rPr>
        <w:t>PostgreSQL là cơ sở dữ liệu bền vững của hệ thống. Backend lưu video, phiên học, transcript, processing job, quiz, bài làm và lịch sử để trạng thái học tập không bị mất khi dịch vụ khởi động lại.</w:t>
      </w:r>
    </w:p>
    <w:p w14:paraId="64617314" w14:textId="77777777" w:rsidR="00292440" w:rsidRPr="006D041E" w:rsidRDefault="00061737">
      <w:pPr>
        <w:pStyle w:val="Heading1"/>
        <w:keepNext/>
      </w:pPr>
      <w:bookmarkStart w:id="22" w:name="_Toc241867629"/>
      <w:r>
        <w:rPr>
          <w:rFonts w:ascii="Times New Roman" w:eastAsia="Times New Roman" w:hAnsi="Times New Roman" w:cs="Times New Roman"/>
        </w:rPr>
        <w:t>9. CA SỬ DỤNG</w:t>
      </w:r>
      <w:bookmarkEnd w:id="22"/>
    </w:p>
    <w:p w14:paraId="0988B850" w14:textId="77777777" w:rsidR="00001D3A" w:rsidRDefault="00061737">
      <w:pPr>
        <w:pStyle w:val="DATNTableCaption"/>
        <w:keepNext/>
        <w:pageBreakBefore w:val="0"/>
        <w:spacing w:line="288" w:lineRule="auto"/>
        <w:ind w:firstLine="0"/>
        <w:jc w:val="center"/>
      </w:pPr>
      <w:r>
        <w:rPr>
          <w:rFonts w:ascii="Times New Roman" w:hAnsi="Times New Roman" w:eastAsia="Times New Roman" w:cs="Times New Roman"/>
          <w:b/>
          <w:sz w:val="26"/>
        </w:rPr>
        <w:t>Bảng 9.1: Danh sách ca sử dụng</w:t>
      </w:r>
    </w:p>
    <w:tbl>
      <w:tblPr>
        <w:tblStyle w:val="TableGrid"/>
        <w:tblW w:w="0" w:type="auto"/>
        <w:jc w:val="center"/>
        <w:tblLayout w:type="autofit"/>
        <w:tblLook w:val="04A0" w:firstRow="1" w:lastRow="0" w:firstColumn="1" w:lastColumn="0" w:noHBand="0" w:noVBand="1"/>
      </w:tblPr>
      <w:tblGrid>
        <w:gridCol w:w="1803"/>
        <w:gridCol w:w="1858"/>
        <w:gridCol w:w="1935"/>
        <w:gridCol w:w="1812"/>
        <w:gridCol w:w="1863"/>
      </w:tblGrid>
      <w:tr w:rsidR="00292440" w:rsidRPr="006D041E" w14:paraId="6C18490C" w14:textId="77777777">
        <w:trPr>
          <w:cantSplit/>
          <w:tblHeader/>
          <w:jc w:val="center"/>
        </w:trPr>
        <w:tc>
          <w:tcPr>
            <w:tcW w:w="1938" w:type="dxa"/>
            <w:shd w:val="clear" w:color="auto" w:fill="D9EAF7"/>
            <w:tcMar>
              <w:top w:w="100" w:type="dxa"/>
              <w:left w:w="100" w:type="dxa"/>
              <w:bottom w:w="100" w:type="dxa"/>
              <w:right w:w="100" w:type="dxa"/>
            </w:tcMar>
            <w:vAlign w:val="center"/>
          </w:tcPr>
          <w:p w14:paraId="5D138AB6"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000000" w:themeColor="text1"/>
                <w:sz w:val="22"/>
              </w:rPr>
              <w:t>Mã</w:t>
            </w:r>
          </w:p>
        </w:tc>
        <w:tc>
          <w:tcPr>
            <w:tcW w:w="1938" w:type="dxa"/>
            <w:shd w:val="clear" w:color="auto" w:fill="D9EAF7"/>
            <w:tcMar>
              <w:top w:w="100" w:type="dxa"/>
              <w:left w:w="100" w:type="dxa"/>
              <w:bottom w:w="100" w:type="dxa"/>
              <w:right w:w="100" w:type="dxa"/>
            </w:tcMar>
            <w:vAlign w:val="center"/>
          </w:tcPr>
          <w:p>
            <w:pPr>
              <w:keepNext/>
              <w:spacing w:line="276" w:lineRule="auto" w:before="0" w:after="40"/>
              <w:ind w:firstLine="0"/>
              <w:jc w:val="left"/>
            </w:pPr>
            <w:r>
              <w:rPr>
                <w:rFonts w:ascii="Times New Roman" w:hAnsi="Times New Roman" w:eastAsia="Times New Roman" w:cs="Times New Roman"/>
                <w:b/>
                <w:sz w:val="22"/>
              </w:rPr>
              <w:t>Ca sử dụng</w:t>
            </w:r>
          </w:p>
        </w:tc>
        <w:tc>
          <w:tcPr>
            <w:tcW w:w="1938" w:type="dxa"/>
            <w:shd w:val="clear" w:color="auto" w:fill="D9EAF7"/>
            <w:tcMar>
              <w:top w:w="100" w:type="dxa"/>
              <w:left w:w="100" w:type="dxa"/>
              <w:bottom w:w="100" w:type="dxa"/>
              <w:right w:w="100" w:type="dxa"/>
            </w:tcMar>
            <w:vAlign w:val="center"/>
          </w:tcPr>
          <w:p>
            <w:pPr>
              <w:keepNext/>
              <w:spacing w:line="276" w:lineRule="auto" w:before="0" w:after="40"/>
              <w:ind w:firstLine="0"/>
              <w:jc w:val="left"/>
            </w:pPr>
            <w:r>
              <w:rPr>
                <w:rFonts w:ascii="Times New Roman" w:hAnsi="Times New Roman" w:eastAsia="Times New Roman" w:cs="Times New Roman"/>
                <w:b/>
                <w:sz w:val="22"/>
              </w:rPr>
              <w:t>Tác nhân</w:t>
            </w:r>
          </w:p>
        </w:tc>
        <w:tc>
          <w:tcPr>
            <w:tcW w:w="1938" w:type="dxa"/>
            <w:shd w:val="clear" w:color="auto" w:fill="D9EAF7"/>
            <w:tcMar>
              <w:top w:w="100" w:type="dxa"/>
              <w:left w:w="100" w:type="dxa"/>
              <w:bottom w:w="100" w:type="dxa"/>
              <w:right w:w="100" w:type="dxa"/>
            </w:tcMar>
            <w:vAlign w:val="center"/>
          </w:tcPr>
          <w:p w14:paraId="4B9DCC2D"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000000" w:themeColor="text1"/>
                <w:sz w:val="22"/>
              </w:rPr>
              <w:t>Yêu cầu liên quan</w:t>
            </w:r>
          </w:p>
        </w:tc>
        <w:tc>
          <w:tcPr>
            <w:tcW w:w="1938" w:type="dxa"/>
            <w:shd w:val="clear" w:color="auto" w:fill="D9EAF7"/>
            <w:tcMar>
              <w:top w:w="100" w:type="dxa"/>
              <w:left w:w="100" w:type="dxa"/>
              <w:bottom w:w="100" w:type="dxa"/>
              <w:right w:w="100" w:type="dxa"/>
            </w:tcMar>
            <w:vAlign w:val="center"/>
          </w:tcPr>
          <w:p w14:paraId="7FAEB30F"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000000" w:themeColor="text1"/>
                <w:sz w:val="22"/>
              </w:rPr>
              <w:t>Kết quả</w:t>
            </w:r>
          </w:p>
        </w:tc>
      </w:tr>
      <w:tr w:rsidR="00292440" w:rsidRPr="006D041E" w14:paraId="71480DF9" w14:textId="77777777">
        <w:trPr>
          <w:cantSplit/>
          <w:jc w:val="center"/>
        </w:trPr>
        <w:tc>
          <w:tcPr>
            <w:tcW w:w="1938" w:type="dxa"/>
            <w:tcMar>
              <w:top w:w="100" w:type="dxa"/>
              <w:left w:w="100" w:type="dxa"/>
              <w:bottom w:w="100" w:type="dxa"/>
              <w:right w:w="100" w:type="dxa"/>
            </w:tcMar>
            <w:vAlign w:val="center"/>
          </w:tcPr>
          <w:p w14:paraId="7AB74246"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UC-01</w:t>
            </w:r>
          </w:p>
        </w:tc>
        <w:tc>
          <w:tcPr>
            <w:tcW w:w="1938" w:type="dxa"/>
            <w:tcMar>
              <w:top w:w="100" w:type="dxa"/>
              <w:left w:w="100" w:type="dxa"/>
              <w:bottom w:w="100" w:type="dxa"/>
              <w:right w:w="100" w:type="dxa"/>
            </w:tcMar>
            <w:vAlign w:val="center"/>
          </w:tcPr>
          <w:p w14:paraId="63766D71"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Bật StudyLens</w:t>
            </w:r>
          </w:p>
        </w:tc>
        <w:tc>
          <w:tcPr>
            <w:tcW w:w="1938" w:type="dxa"/>
            <w:tcMar>
              <w:top w:w="100" w:type="dxa"/>
              <w:left w:w="100" w:type="dxa"/>
              <w:bottom w:w="100" w:type="dxa"/>
              <w:right w:w="100" w:type="dxa"/>
            </w:tcMar>
            <w:vAlign w:val="center"/>
          </w:tcPr>
          <w:p w14:paraId="51516530"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Người học</w:t>
            </w:r>
          </w:p>
        </w:tc>
        <w:tc>
          <w:tcPr>
            <w:tcW w:w="1938" w:type="dxa"/>
            <w:tcMar>
              <w:top w:w="100" w:type="dxa"/>
              <w:left w:w="100" w:type="dxa"/>
              <w:bottom w:w="100" w:type="dxa"/>
              <w:right w:w="100" w:type="dxa"/>
            </w:tcMar>
            <w:vAlign w:val="center"/>
          </w:tcPr>
          <w:p w14:paraId="3AA3B3CF"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FR-02</w:t>
            </w:r>
          </w:p>
        </w:tc>
        <w:tc>
          <w:tcPr>
            <w:tcW w:w="1938" w:type="dxa"/>
            <w:tcMar>
              <w:top w:w="100" w:type="dxa"/>
              <w:left w:w="100" w:type="dxa"/>
              <w:bottom w:w="100" w:type="dxa"/>
              <w:right w:w="100" w:type="dxa"/>
            </w:tcMar>
            <w:vAlign w:val="center"/>
          </w:tcPr>
          <w:p w14:paraId="3535F014"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Lưu trạng thái ON và áp dụng cho các video tiếp theo.</w:t>
            </w:r>
          </w:p>
        </w:tc>
      </w:tr>
      <w:tr w:rsidR="00292440" w:rsidRPr="006D041E" w14:paraId="4C808D4F" w14:textId="77777777">
        <w:trPr>
          <w:cantSplit/>
          <w:jc w:val="center"/>
        </w:trPr>
        <w:tc>
          <w:tcPr>
            <w:tcW w:w="1938" w:type="dxa"/>
            <w:tcMar>
              <w:top w:w="100" w:type="dxa"/>
              <w:left w:w="100" w:type="dxa"/>
              <w:bottom w:w="100" w:type="dxa"/>
              <w:right w:w="100" w:type="dxa"/>
            </w:tcMar>
            <w:vAlign w:val="center"/>
          </w:tcPr>
          <w:p w14:paraId="744CFA12"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UC-02</w:t>
            </w:r>
          </w:p>
        </w:tc>
        <w:tc>
          <w:tcPr>
            <w:tcW w:w="1938" w:type="dxa"/>
            <w:tcMar>
              <w:top w:w="100" w:type="dxa"/>
              <w:left w:w="100" w:type="dxa"/>
              <w:bottom w:w="100" w:type="dxa"/>
              <w:right w:w="100" w:type="dxa"/>
            </w:tcMar>
            <w:vAlign w:val="center"/>
          </w:tcPr>
          <w:p w14:paraId="4822850A"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Mở hoặc chuyển video khi ON</w:t>
            </w:r>
          </w:p>
        </w:tc>
        <w:tc>
          <w:tcPr>
            <w:tcW w:w="1938" w:type="dxa"/>
            <w:tcMar>
              <w:top w:w="100" w:type="dxa"/>
              <w:left w:w="100" w:type="dxa"/>
              <w:bottom w:w="100" w:type="dxa"/>
              <w:right w:w="100" w:type="dxa"/>
            </w:tcMar>
            <w:vAlign w:val="center"/>
          </w:tcPr>
          <w:p w14:paraId="6F56BE40"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Người học/Extension</w:t>
            </w:r>
          </w:p>
        </w:tc>
        <w:tc>
          <w:tcPr>
            <w:tcW w:w="1938" w:type="dxa"/>
            <w:tcMar>
              <w:top w:w="100" w:type="dxa"/>
              <w:left w:w="100" w:type="dxa"/>
              <w:bottom w:w="100" w:type="dxa"/>
              <w:right w:w="100" w:type="dxa"/>
            </w:tcMar>
            <w:vAlign w:val="center"/>
          </w:tcPr>
          <w:p w14:paraId="6DCD937C"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FR-01, FR-03</w:t>
            </w:r>
          </w:p>
        </w:tc>
        <w:tc>
          <w:tcPr>
            <w:tcW w:w="1938" w:type="dxa"/>
            <w:tcMar>
              <w:top w:w="100" w:type="dxa"/>
              <w:left w:w="100" w:type="dxa"/>
              <w:bottom w:w="100" w:type="dxa"/>
              <w:right w:w="100" w:type="dxa"/>
            </w:tcMar>
            <w:vAlign w:val="center"/>
          </w:tcPr>
          <w:p w14:paraId="029FEE2B"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Tự đóng phiên cũ và bắt đầu phiên cho video mới.</w:t>
            </w:r>
          </w:p>
        </w:tc>
      </w:tr>
      <w:tr w:rsidR="00292440" w:rsidRPr="006D041E" w14:paraId="1E61674B" w14:textId="77777777">
        <w:trPr>
          <w:cantSplit/>
          <w:jc w:val="center"/>
        </w:trPr>
        <w:tc>
          <w:tcPr>
            <w:tcW w:w="1938" w:type="dxa"/>
            <w:tcMar>
              <w:top w:w="100" w:type="dxa"/>
              <w:left w:w="100" w:type="dxa"/>
              <w:bottom w:w="100" w:type="dxa"/>
              <w:right w:w="100" w:type="dxa"/>
            </w:tcMar>
            <w:vAlign w:val="center"/>
          </w:tcPr>
          <w:p w14:paraId="7AB9F78D"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UC-03</w:t>
            </w:r>
          </w:p>
        </w:tc>
        <w:tc>
          <w:tcPr>
            <w:tcW w:w="1938" w:type="dxa"/>
            <w:tcMar>
              <w:top w:w="100" w:type="dxa"/>
              <w:left w:w="100" w:type="dxa"/>
              <w:bottom w:w="100" w:type="dxa"/>
              <w:right w:w="100" w:type="dxa"/>
            </w:tcMar>
            <w:vAlign w:val="center"/>
          </w:tcPr>
          <w:p w14:paraId="4B5AC3A0"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Tắt StudyLens</w:t>
            </w:r>
          </w:p>
        </w:tc>
        <w:tc>
          <w:tcPr>
            <w:tcW w:w="1938" w:type="dxa"/>
            <w:tcMar>
              <w:top w:w="100" w:type="dxa"/>
              <w:left w:w="100" w:type="dxa"/>
              <w:bottom w:w="100" w:type="dxa"/>
              <w:right w:w="100" w:type="dxa"/>
            </w:tcMar>
            <w:vAlign w:val="center"/>
          </w:tcPr>
          <w:p w14:paraId="740F9E13"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Người học</w:t>
            </w:r>
          </w:p>
        </w:tc>
        <w:tc>
          <w:tcPr>
            <w:tcW w:w="1938" w:type="dxa"/>
            <w:tcMar>
              <w:top w:w="100" w:type="dxa"/>
              <w:left w:w="100" w:type="dxa"/>
              <w:bottom w:w="100" w:type="dxa"/>
              <w:right w:w="100" w:type="dxa"/>
            </w:tcMar>
            <w:vAlign w:val="center"/>
          </w:tcPr>
          <w:p w14:paraId="16302DA6"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FR-02, FR-03</w:t>
            </w:r>
          </w:p>
        </w:tc>
        <w:tc>
          <w:tcPr>
            <w:tcW w:w="1938" w:type="dxa"/>
            <w:tcMar>
              <w:top w:w="100" w:type="dxa"/>
              <w:left w:w="100" w:type="dxa"/>
              <w:bottom w:w="100" w:type="dxa"/>
              <w:right w:w="100" w:type="dxa"/>
            </w:tcMar>
            <w:vAlign w:val="center"/>
          </w:tcPr>
          <w:p w14:paraId="5153FEC3"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Lưu OFF và dừng các phiên đang hoạt động.</w:t>
            </w:r>
          </w:p>
        </w:tc>
      </w:tr>
      <w:tr w:rsidR="00292440" w:rsidRPr="006D041E" w14:paraId="36966F5C" w14:textId="77777777">
        <w:trPr>
          <w:cantSplit/>
          <w:jc w:val="center"/>
        </w:trPr>
        <w:tc>
          <w:tcPr>
            <w:tcW w:w="1938" w:type="dxa"/>
            <w:tcMar>
              <w:top w:w="100" w:type="dxa"/>
              <w:left w:w="100" w:type="dxa"/>
              <w:bottom w:w="100" w:type="dxa"/>
              <w:right w:w="100" w:type="dxa"/>
            </w:tcMar>
            <w:vAlign w:val="center"/>
          </w:tcPr>
          <w:p w14:paraId="19C463AB" w14:textId="77777777" w:rsidR="00001D3A" w:rsidRDefault="00061737">
            <w:pPr>
              <w:spacing w:after="40" w:line="276" w:lineRule="auto" w:before="0"/>
              <w:ind w:firstLine="0"/>
              <w:jc w:val="left"/>
            </w:pPr>
            <w:r>
              <w:rPr>
                <w:rFonts w:ascii="Times New Roman" w:hAnsi="Times New Roman" w:eastAsia="Times New Roman" w:cs="Times New Roman"/>
                <w:sz w:val="22"/>
              </w:rPr>
              <w:t>UC-04</w:t>
            </w:r>
          </w:p>
        </w:tc>
        <w:tc>
          <w:tcPr>
            <w:tcW w:w="1938" w:type="dxa"/>
            <w:tcMar>
              <w:top w:w="100" w:type="dxa"/>
              <w:left w:w="100" w:type="dxa"/>
              <w:bottom w:w="100" w:type="dxa"/>
              <w:right w:w="100" w:type="dxa"/>
            </w:tcMar>
            <w:vAlign w:val="center"/>
          </w:tcPr>
          <w:p w14:paraId="1E304C2C" w14:textId="77777777" w:rsidR="00001D3A" w:rsidRDefault="00061737">
            <w:pPr>
              <w:spacing w:after="40" w:line="276" w:lineRule="auto" w:before="0"/>
              <w:ind w:firstLine="0"/>
              <w:jc w:val="left"/>
            </w:pPr>
            <w:r>
              <w:rPr>
                <w:rFonts w:ascii="Times New Roman" w:hAnsi="Times New Roman" w:eastAsia="Times New Roman" w:cs="Times New Roman"/>
                <w:sz w:val="22"/>
              </w:rPr>
              <w:t>Lấy full transcript</w:t>
            </w:r>
          </w:p>
        </w:tc>
        <w:tc>
          <w:tcPr>
            <w:tcW w:w="1938" w:type="dxa"/>
            <w:tcMar>
              <w:top w:w="100" w:type="dxa"/>
              <w:left w:w="100" w:type="dxa"/>
              <w:bottom w:w="100" w:type="dxa"/>
              <w:right w:w="100" w:type="dxa"/>
            </w:tcMar>
            <w:vAlign w:val="center"/>
          </w:tcPr>
          <w:p w14:paraId="3DE6FE8A" w14:textId="77777777" w:rsidR="00001D3A" w:rsidRDefault="00061737">
            <w:pPr>
              <w:spacing w:after="40" w:line="276" w:lineRule="auto" w:before="0"/>
              <w:ind w:firstLine="0"/>
              <w:jc w:val="left"/>
            </w:pPr>
            <w:r>
              <w:rPr>
                <w:rFonts w:ascii="Times New Roman" w:hAnsi="Times New Roman" w:eastAsia="Times New Roman" w:cs="Times New Roman"/>
                <w:sz w:val="22"/>
              </w:rPr>
              <w:t>Extension/Backend</w:t>
            </w:r>
          </w:p>
        </w:tc>
        <w:tc>
          <w:tcPr>
            <w:tcW w:w="1938" w:type="dxa"/>
            <w:tcMar>
              <w:top w:w="100" w:type="dxa"/>
              <w:left w:w="100" w:type="dxa"/>
              <w:bottom w:w="100" w:type="dxa"/>
              <w:right w:w="100" w:type="dxa"/>
            </w:tcMar>
            <w:vAlign w:val="center"/>
          </w:tcPr>
          <w:p w14:paraId="61BFC3B4" w14:textId="77777777" w:rsidR="00001D3A" w:rsidRDefault="00061737">
            <w:pPr>
              <w:spacing w:after="40" w:line="276" w:lineRule="auto" w:before="0"/>
              <w:ind w:firstLine="0"/>
              <w:jc w:val="left"/>
            </w:pPr>
            <w:r>
              <w:rPr>
                <w:rFonts w:ascii="Times New Roman" w:hAnsi="Times New Roman" w:eastAsia="Times New Roman" w:cs="Times New Roman"/>
                <w:sz w:val="22"/>
              </w:rPr>
              <w:t>FR-04, FR-05</w:t>
            </w:r>
          </w:p>
        </w:tc>
        <w:tc>
          <w:tcPr>
            <w:tcW w:w="1938" w:type="dxa"/>
            <w:tcMar>
              <w:top w:w="100" w:type="dxa"/>
              <w:left w:w="100" w:type="dxa"/>
              <w:bottom w:w="100" w:type="dxa"/>
              <w:right w:w="100" w:type="dxa"/>
            </w:tcMar>
            <w:vAlign w:val="center"/>
          </w:tcPr>
          <w:p w14:paraId="14C3CCD9" w14:textId="77777777" w:rsidR="00001D3A" w:rsidRDefault="00061737">
            <w:pPr>
              <w:spacing w:after="40" w:line="276" w:lineRule="auto" w:before="0"/>
              <w:ind w:firstLine="0"/>
              <w:jc w:val="left"/>
            </w:pPr>
            <w:r>
              <w:rPr>
                <w:rFonts w:ascii="Times New Roman" w:hAnsi="Times New Roman" w:eastAsia="Times New Roman" w:cs="Times New Roman"/>
                <w:sz w:val="22"/>
              </w:rPr>
              <w:t>Transcript YouTube ready hoặc Gemini fallback được xếp job.</w:t>
            </w:r>
          </w:p>
        </w:tc>
      </w:tr>
      <w:tr w:rsidR="00292440" w:rsidRPr="006D041E" w14:paraId="764F6BB7" w14:textId="77777777">
        <w:trPr>
          <w:cantSplit/>
          <w:jc w:val="center"/>
        </w:trPr>
        <w:tc>
          <w:tcPr>
            <w:tcW w:w="1938" w:type="dxa"/>
            <w:tcMar>
              <w:top w:w="100" w:type="dxa"/>
              <w:left w:w="100" w:type="dxa"/>
              <w:bottom w:w="100" w:type="dxa"/>
              <w:right w:w="100" w:type="dxa"/>
            </w:tcMar>
            <w:vAlign w:val="center"/>
          </w:tcPr>
          <w:p w14:paraId="443ADDAF" w14:textId="77777777" w:rsidR="00001D3A" w:rsidRDefault="00061737">
            <w:pPr>
              <w:spacing w:after="40" w:line="276" w:lineRule="auto" w:before="0"/>
              <w:ind w:firstLine="0"/>
              <w:jc w:val="left"/>
            </w:pPr>
            <w:r>
              <w:rPr>
                <w:rFonts w:ascii="Times New Roman" w:hAnsi="Times New Roman" w:eastAsia="Times New Roman" w:cs="Times New Roman"/>
                <w:sz w:val="22"/>
              </w:rPr>
              <w:t>UC-05</w:t>
            </w:r>
          </w:p>
        </w:tc>
        <w:tc>
          <w:tcPr>
            <w:tcW w:w="1938" w:type="dxa"/>
            <w:tcMar>
              <w:top w:w="100" w:type="dxa"/>
              <w:left w:w="100" w:type="dxa"/>
              <w:bottom w:w="100" w:type="dxa"/>
              <w:right w:w="100" w:type="dxa"/>
            </w:tcMar>
            <w:vAlign w:val="center"/>
          </w:tcPr>
          <w:p w14:paraId="2157646F" w14:textId="77777777" w:rsidR="00001D3A" w:rsidRDefault="00061737">
            <w:pPr>
              <w:spacing w:after="40" w:line="276" w:lineRule="auto" w:before="0"/>
              <w:ind w:firstLine="0"/>
              <w:jc w:val="left"/>
            </w:pPr>
            <w:r>
              <w:rPr>
                <w:rFonts w:ascii="Times New Roman" w:hAnsi="Times New Roman" w:eastAsia="Times New Roman" w:cs="Times New Roman"/>
                <w:sz w:val="22"/>
              </w:rPr>
              <w:t>Sinh quiz toàn video</w:t>
            </w:r>
          </w:p>
        </w:tc>
        <w:tc>
          <w:tcPr>
            <w:tcW w:w="1938" w:type="dxa"/>
            <w:tcMar>
              <w:top w:w="100" w:type="dxa"/>
              <w:left w:w="100" w:type="dxa"/>
              <w:bottom w:w="100" w:type="dxa"/>
              <w:right w:w="100" w:type="dxa"/>
            </w:tcMar>
            <w:vAlign w:val="center"/>
          </w:tcPr>
          <w:p w14:paraId="30B4B258" w14:textId="77777777" w:rsidR="00001D3A" w:rsidRDefault="00061737">
            <w:pPr>
              <w:spacing w:after="40" w:line="276" w:lineRule="auto" w:before="0"/>
              <w:ind w:firstLine="0"/>
              <w:jc w:val="left"/>
            </w:pPr>
            <w:r>
              <w:rPr>
                <w:rFonts w:ascii="Times New Roman" w:hAnsi="Times New Roman" w:eastAsia="Times New Roman" w:cs="Times New Roman"/>
                <w:sz w:val="22"/>
              </w:rPr>
              <w:t>Backend/AI Service</w:t>
            </w:r>
          </w:p>
        </w:tc>
        <w:tc>
          <w:tcPr>
            <w:tcW w:w="1938" w:type="dxa"/>
            <w:tcMar>
              <w:top w:w="100" w:type="dxa"/>
              <w:left w:w="100" w:type="dxa"/>
              <w:bottom w:w="100" w:type="dxa"/>
              <w:right w:w="100" w:type="dxa"/>
            </w:tcMar>
            <w:vAlign w:val="center"/>
          </w:tcPr>
          <w:p w14:paraId="1F2AA067" w14:textId="77777777" w:rsidR="00001D3A" w:rsidRDefault="00061737">
            <w:pPr>
              <w:spacing w:after="40" w:line="276" w:lineRule="auto" w:before="0"/>
              <w:ind w:firstLine="0"/>
              <w:jc w:val="left"/>
            </w:pPr>
            <w:r>
              <w:rPr>
                <w:rFonts w:ascii="Times New Roman" w:hAnsi="Times New Roman" w:eastAsia="Times New Roman" w:cs="Times New Roman"/>
                <w:sz w:val="22"/>
              </w:rPr>
              <w:t>FR-06, FR-07</w:t>
            </w:r>
          </w:p>
        </w:tc>
        <w:tc>
          <w:tcPr>
            <w:tcW w:w="1938" w:type="dxa"/>
            <w:tcMar>
              <w:top w:w="100" w:type="dxa"/>
              <w:left w:w="100" w:type="dxa"/>
              <w:bottom w:w="100" w:type="dxa"/>
              <w:right w:w="100" w:type="dxa"/>
            </w:tcMar>
            <w:vAlign w:val="center"/>
          </w:tcPr>
          <w:p w14:paraId="41585F5E" w14:textId="77777777" w:rsidR="00001D3A" w:rsidRDefault="00061737">
            <w:pPr>
              <w:spacing w:after="40" w:line="276" w:lineRule="auto" w:before="0"/>
              <w:ind w:firstLine="0"/>
              <w:jc w:val="left"/>
            </w:pPr>
            <w:r>
              <w:rPr>
                <w:rFonts w:ascii="Times New Roman" w:hAnsi="Times New Roman" w:eastAsia="Times New Roman" w:cs="Times New Roman"/>
                <w:sz w:val="22"/>
              </w:rPr>
              <w:t>Quiz ready với số câu mục tiêu theo duration.</w:t>
            </w:r>
          </w:p>
        </w:tc>
      </w:tr>
      <w:tr w:rsidR="00292440" w:rsidRPr="006D041E" w14:paraId="0437DB58" w14:textId="77777777">
        <w:trPr>
          <w:cantSplit/>
          <w:jc w:val="center"/>
        </w:trPr>
        <w:tc>
          <w:tcPr>
            <w:tcW w:w="1938" w:type="dxa"/>
            <w:tcMar>
              <w:top w:w="100" w:type="dxa"/>
              <w:left w:w="100" w:type="dxa"/>
              <w:bottom w:w="100" w:type="dxa"/>
              <w:right w:w="100" w:type="dxa"/>
            </w:tcMar>
            <w:vAlign w:val="center"/>
          </w:tcPr>
          <w:p w14:paraId="5FE45220" w14:textId="77777777" w:rsidR="00001D3A" w:rsidRDefault="00061737">
            <w:pPr>
              <w:spacing w:after="40" w:line="276" w:lineRule="auto" w:before="0"/>
              <w:ind w:firstLine="0"/>
              <w:jc w:val="left"/>
            </w:pPr>
            <w:r>
              <w:rPr>
                <w:rFonts w:ascii="Times New Roman" w:hAnsi="Times New Roman" w:eastAsia="Times New Roman" w:cs="Times New Roman"/>
                <w:sz w:val="22"/>
              </w:rPr>
              <w:t>UC-06</w:t>
            </w:r>
          </w:p>
        </w:tc>
        <w:tc>
          <w:tcPr>
            <w:tcW w:w="1938" w:type="dxa"/>
            <w:tcMar>
              <w:top w:w="100" w:type="dxa"/>
              <w:left w:w="100" w:type="dxa"/>
              <w:bottom w:w="100" w:type="dxa"/>
              <w:right w:w="100" w:type="dxa"/>
            </w:tcMar>
            <w:vAlign w:val="center"/>
          </w:tcPr>
          <w:p w14:paraId="552F7F33" w14:textId="77777777" w:rsidR="00001D3A" w:rsidRDefault="00061737">
            <w:pPr>
              <w:spacing w:after="40" w:line="276" w:lineRule="auto" w:before="0"/>
              <w:ind w:firstLine="0"/>
              <w:jc w:val="left"/>
            </w:pPr>
            <w:r>
              <w:rPr>
                <w:rFonts w:ascii="Times New Roman" w:hAnsi="Times New Roman" w:eastAsia="Times New Roman" w:cs="Times New Roman"/>
                <w:sz w:val="22"/>
              </w:rPr>
              <w:t>Nộp cả bài</w:t>
            </w:r>
          </w:p>
        </w:tc>
        <w:tc>
          <w:tcPr>
            <w:tcW w:w="1938" w:type="dxa"/>
            <w:tcMar>
              <w:top w:w="100" w:type="dxa"/>
              <w:left w:w="100" w:type="dxa"/>
              <w:bottom w:w="100" w:type="dxa"/>
              <w:right w:w="100" w:type="dxa"/>
            </w:tcMar>
            <w:vAlign w:val="center"/>
          </w:tcPr>
          <w:p w14:paraId="1A2F9EBF" w14:textId="77777777" w:rsidR="00001D3A" w:rsidRDefault="00061737">
            <w:pPr>
              <w:spacing w:after="40" w:line="276" w:lineRule="auto" w:before="0"/>
              <w:ind w:firstLine="0"/>
              <w:jc w:val="left"/>
            </w:pPr>
            <w:r>
              <w:rPr>
                <w:rFonts w:ascii="Times New Roman" w:hAnsi="Times New Roman" w:eastAsia="Times New Roman" w:cs="Times New Roman"/>
                <w:sz w:val="22"/>
              </w:rPr>
              <w:t>Người học</w:t>
            </w:r>
          </w:p>
        </w:tc>
        <w:tc>
          <w:tcPr>
            <w:tcW w:w="1938" w:type="dxa"/>
            <w:tcMar>
              <w:top w:w="100" w:type="dxa"/>
              <w:left w:w="100" w:type="dxa"/>
              <w:bottom w:w="100" w:type="dxa"/>
              <w:right w:w="100" w:type="dxa"/>
            </w:tcMar>
            <w:vAlign w:val="center"/>
          </w:tcPr>
          <w:p w14:paraId="2FE9C959" w14:textId="77777777" w:rsidR="00001D3A" w:rsidRDefault="00061737">
            <w:pPr>
              <w:spacing w:after="40" w:line="276" w:lineRule="auto" w:before="0"/>
              <w:ind w:firstLine="0"/>
              <w:jc w:val="left"/>
            </w:pPr>
            <w:r>
              <w:rPr>
                <w:rFonts w:ascii="Times New Roman" w:hAnsi="Times New Roman" w:eastAsia="Times New Roman" w:cs="Times New Roman"/>
                <w:sz w:val="22"/>
              </w:rPr>
              <w:t>FR-08, FR-09</w:t>
            </w:r>
          </w:p>
        </w:tc>
        <w:tc>
          <w:tcPr>
            <w:tcW w:w="1938" w:type="dxa"/>
            <w:tcMar>
              <w:top w:w="100" w:type="dxa"/>
              <w:left w:w="100" w:type="dxa"/>
              <w:bottom w:w="100" w:type="dxa"/>
              <w:right w:w="100" w:type="dxa"/>
            </w:tcMar>
            <w:vAlign w:val="center"/>
          </w:tcPr>
          <w:p w14:paraId="36DE2B82" w14:textId="77777777" w:rsidR="00001D3A" w:rsidRDefault="00061737">
            <w:pPr>
              <w:spacing w:after="40" w:line="276" w:lineRule="auto" w:before="0"/>
              <w:ind w:firstLine="0"/>
              <w:jc w:val="left"/>
            </w:pPr>
            <w:r>
              <w:rPr>
                <w:rFonts w:ascii="Times New Roman" w:hAnsi="Times New Roman" w:eastAsia="Times New Roman" w:cs="Times New Roman"/>
                <w:sz w:val="22"/>
              </w:rPr>
              <w:t>Một batch attempt idempotent được lưu.</w:t>
            </w:r>
          </w:p>
        </w:tc>
      </w:tr>
      <w:tr w:rsidR="00292440" w:rsidRPr="006D041E" w14:paraId="3EF94B23" w14:textId="77777777">
        <w:trPr>
          <w:cantSplit/>
          <w:jc w:val="center"/>
        </w:trPr>
        <w:tc>
          <w:tcPr>
            <w:tcW w:w="1938" w:type="dxa"/>
            <w:tcMar>
              <w:top w:w="100" w:type="dxa"/>
              <w:left w:w="100" w:type="dxa"/>
              <w:bottom w:w="100" w:type="dxa"/>
              <w:right w:w="100" w:type="dxa"/>
            </w:tcMar>
            <w:vAlign w:val="center"/>
          </w:tcPr>
          <w:p w14:paraId="6DE66C86"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UC-07</w:t>
            </w:r>
          </w:p>
        </w:tc>
        <w:tc>
          <w:tcPr>
            <w:tcW w:w="1938" w:type="dxa"/>
            <w:tcMar>
              <w:top w:w="100" w:type="dxa"/>
              <w:left w:w="100" w:type="dxa"/>
              <w:bottom w:w="100" w:type="dxa"/>
              <w:right w:w="100" w:type="dxa"/>
            </w:tcMar>
            <w:vAlign w:val="center"/>
          </w:tcPr>
          <w:p w14:paraId="3BDE3B4E"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Nhận kết quả</w:t>
            </w:r>
          </w:p>
        </w:tc>
        <w:tc>
          <w:tcPr>
            <w:tcW w:w="1938" w:type="dxa"/>
            <w:tcMar>
              <w:top w:w="100" w:type="dxa"/>
              <w:left w:w="100" w:type="dxa"/>
              <w:bottom w:w="100" w:type="dxa"/>
              <w:right w:w="100" w:type="dxa"/>
            </w:tcMar>
            <w:vAlign w:val="center"/>
          </w:tcPr>
          <w:p w14:paraId="5795E518"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AI Service</w:t>
            </w:r>
          </w:p>
        </w:tc>
        <w:tc>
          <w:tcPr>
            <w:tcW w:w="1938" w:type="dxa"/>
            <w:tcMar>
              <w:top w:w="100" w:type="dxa"/>
              <w:left w:w="100" w:type="dxa"/>
              <w:bottom w:w="100" w:type="dxa"/>
              <w:right w:w="100" w:type="dxa"/>
            </w:tcMar>
            <w:vAlign w:val="center"/>
          </w:tcPr>
          <w:p w14:paraId="2C82A7AE"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FR-10, FR-11</w:t>
            </w:r>
          </w:p>
        </w:tc>
        <w:tc>
          <w:tcPr>
            <w:tcW w:w="1938" w:type="dxa"/>
            <w:tcMar>
              <w:top w:w="100" w:type="dxa"/>
              <w:left w:w="100" w:type="dxa"/>
              <w:bottom w:w="100" w:type="dxa"/>
              <w:right w:w="100" w:type="dxa"/>
            </w:tcMar>
            <w:vAlign w:val="center"/>
          </w:tcPr>
          <w:p w14:paraId="2B678F82"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Chấm, giải thích và trả timestamp.</w:t>
            </w:r>
          </w:p>
        </w:tc>
      </w:tr>
      <w:tr w:rsidR="00292440" w:rsidRPr="006D041E" w14:paraId="167948A6" w14:textId="77777777">
        <w:trPr>
          <w:cantSplit/>
          <w:jc w:val="center"/>
        </w:trPr>
        <w:tc>
          <w:tcPr>
            <w:tcW w:w="1938" w:type="dxa"/>
            <w:tcMar>
              <w:top w:w="100" w:type="dxa"/>
              <w:left w:w="100" w:type="dxa"/>
              <w:bottom w:w="100" w:type="dxa"/>
              <w:right w:w="100" w:type="dxa"/>
            </w:tcMar>
            <w:vAlign w:val="center"/>
          </w:tcPr>
          <w:p w14:paraId="7CC4608B"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UC-08</w:t>
            </w:r>
          </w:p>
        </w:tc>
        <w:tc>
          <w:tcPr>
            <w:tcW w:w="1938" w:type="dxa"/>
            <w:tcMar>
              <w:top w:w="100" w:type="dxa"/>
              <w:left w:w="100" w:type="dxa"/>
              <w:bottom w:w="100" w:type="dxa"/>
              <w:right w:w="100" w:type="dxa"/>
            </w:tcMar>
            <w:vAlign w:val="center"/>
          </w:tcPr>
          <w:p w14:paraId="14B8A4BE"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Xem lại nội dung</w:t>
            </w:r>
          </w:p>
        </w:tc>
        <w:tc>
          <w:tcPr>
            <w:tcW w:w="1938" w:type="dxa"/>
            <w:tcMar>
              <w:top w:w="100" w:type="dxa"/>
              <w:left w:w="100" w:type="dxa"/>
              <w:bottom w:w="100" w:type="dxa"/>
              <w:right w:w="100" w:type="dxa"/>
            </w:tcMar>
            <w:vAlign w:val="center"/>
          </w:tcPr>
          <w:p w14:paraId="0A94C466"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Người học</w:t>
            </w:r>
          </w:p>
        </w:tc>
        <w:tc>
          <w:tcPr>
            <w:tcW w:w="1938" w:type="dxa"/>
            <w:tcMar>
              <w:top w:w="100" w:type="dxa"/>
              <w:left w:w="100" w:type="dxa"/>
              <w:bottom w:w="100" w:type="dxa"/>
              <w:right w:w="100" w:type="dxa"/>
            </w:tcMar>
            <w:vAlign w:val="center"/>
          </w:tcPr>
          <w:p w14:paraId="083F3973"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FR-11</w:t>
            </w:r>
          </w:p>
        </w:tc>
        <w:tc>
          <w:tcPr>
            <w:tcW w:w="1938" w:type="dxa"/>
            <w:tcMar>
              <w:top w:w="100" w:type="dxa"/>
              <w:left w:w="100" w:type="dxa"/>
              <w:bottom w:w="100" w:type="dxa"/>
              <w:right w:w="100" w:type="dxa"/>
            </w:tcMar>
            <w:vAlign w:val="center"/>
          </w:tcPr>
          <w:p w14:paraId="7C8BB3AF"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Điều hướng player đến timestamp.</w:t>
            </w:r>
          </w:p>
        </w:tc>
      </w:tr>
      <w:tr w:rsidR="00292440" w:rsidRPr="006D041E" w14:paraId="077845CB" w14:textId="77777777">
        <w:trPr>
          <w:cantSplit/>
          <w:jc w:val="center"/>
        </w:trPr>
        <w:tc>
          <w:tcPr>
            <w:tcW w:w="1938" w:type="dxa"/>
            <w:tcMar>
              <w:top w:w="100" w:type="dxa"/>
              <w:left w:w="100" w:type="dxa"/>
              <w:bottom w:w="100" w:type="dxa"/>
              <w:right w:w="100" w:type="dxa"/>
            </w:tcMar>
            <w:vAlign w:val="center"/>
          </w:tcPr>
          <w:p w14:paraId="45E4B663"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UC-09</w:t>
            </w:r>
          </w:p>
        </w:tc>
        <w:tc>
          <w:tcPr>
            <w:tcW w:w="1938" w:type="dxa"/>
            <w:tcMar>
              <w:top w:w="100" w:type="dxa"/>
              <w:left w:w="100" w:type="dxa"/>
              <w:bottom w:w="100" w:type="dxa"/>
              <w:right w:w="100" w:type="dxa"/>
            </w:tcMar>
            <w:vAlign w:val="center"/>
          </w:tcPr>
          <w:p w14:paraId="7235C2A3"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Xem lịch sử</w:t>
            </w:r>
          </w:p>
        </w:tc>
        <w:tc>
          <w:tcPr>
            <w:tcW w:w="1938" w:type="dxa"/>
            <w:tcMar>
              <w:top w:w="100" w:type="dxa"/>
              <w:left w:w="100" w:type="dxa"/>
              <w:bottom w:w="100" w:type="dxa"/>
              <w:right w:w="100" w:type="dxa"/>
            </w:tcMar>
            <w:vAlign w:val="center"/>
          </w:tcPr>
          <w:p w14:paraId="1378DCC8"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Người học</w:t>
            </w:r>
          </w:p>
        </w:tc>
        <w:tc>
          <w:tcPr>
            <w:tcW w:w="1938" w:type="dxa"/>
            <w:tcMar>
              <w:top w:w="100" w:type="dxa"/>
              <w:left w:w="100" w:type="dxa"/>
              <w:bottom w:w="100" w:type="dxa"/>
              <w:right w:w="100" w:type="dxa"/>
            </w:tcMar>
            <w:vAlign w:val="center"/>
          </w:tcPr>
          <w:p w14:paraId="1EBA97FC"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FR-12, FR-13</w:t>
            </w:r>
          </w:p>
        </w:tc>
        <w:tc>
          <w:tcPr>
            <w:tcW w:w="1938" w:type="dxa"/>
            <w:tcMar>
              <w:top w:w="100" w:type="dxa"/>
              <w:left w:w="100" w:type="dxa"/>
              <w:bottom w:w="100" w:type="dxa"/>
              <w:right w:w="100" w:type="dxa"/>
            </w:tcMar>
            <w:vAlign w:val="center"/>
          </w:tcPr>
          <w:p w14:paraId="77656247"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Xem các phiên và kết quả.</w:t>
            </w:r>
          </w:p>
        </w:tc>
      </w:tr>
      <w:tr w:rsidR="00292440" w:rsidRPr="006D041E" w14:paraId="4EB21190" w14:textId="77777777">
        <w:trPr>
          <w:cantSplit/>
          <w:jc w:val="center"/>
        </w:trPr>
        <w:tc>
          <w:tcPr>
            <w:tcW w:w="1938" w:type="dxa"/>
            <w:tcMar>
              <w:top w:w="100" w:type="dxa"/>
              <w:left w:w="100" w:type="dxa"/>
              <w:bottom w:w="100" w:type="dxa"/>
              <w:right w:w="100" w:type="dxa"/>
            </w:tcMar>
            <w:vAlign w:val="center"/>
          </w:tcPr>
          <w:p w14:paraId="2C1A23EF" w14:textId="77777777" w:rsidR="00001D3A" w:rsidRDefault="00061737">
            <w:pPr>
              <w:spacing w:after="40" w:line="276" w:lineRule="auto" w:before="0"/>
              <w:ind w:firstLine="0"/>
              <w:jc w:val="left"/>
            </w:pPr>
            <w:r>
              <w:rPr>
                <w:rFonts w:ascii="Times New Roman" w:hAnsi="Times New Roman" w:eastAsia="Times New Roman" w:cs="Times New Roman"/>
                <w:sz w:val="22"/>
              </w:rPr>
              <w:t>UC-10</w:t>
            </w:r>
          </w:p>
        </w:tc>
        <w:tc>
          <w:tcPr>
            <w:tcW w:w="1938" w:type="dxa"/>
            <w:tcMar>
              <w:top w:w="100" w:type="dxa"/>
              <w:left w:w="100" w:type="dxa"/>
              <w:bottom w:w="100" w:type="dxa"/>
              <w:right w:w="100" w:type="dxa"/>
            </w:tcMar>
            <w:vAlign w:val="center"/>
          </w:tcPr>
          <w:p w14:paraId="01E16198" w14:textId="77777777" w:rsidR="00001D3A" w:rsidRDefault="00061737">
            <w:pPr>
              <w:spacing w:after="40" w:line="276" w:lineRule="auto" w:before="0"/>
              <w:ind w:firstLine="0"/>
              <w:jc w:val="left"/>
            </w:pPr>
            <w:r>
              <w:rPr>
                <w:rFonts w:ascii="Times New Roman" w:hAnsi="Times New Roman" w:eastAsia="Times New Roman" w:cs="Times New Roman"/>
                <w:sz w:val="22"/>
              </w:rPr>
              <w:t>Cấu hình StudyLens</w:t>
            </w:r>
          </w:p>
        </w:tc>
        <w:tc>
          <w:tcPr>
            <w:tcW w:w="1938" w:type="dxa"/>
            <w:tcMar>
              <w:top w:w="100" w:type="dxa"/>
              <w:left w:w="100" w:type="dxa"/>
              <w:bottom w:w="100" w:type="dxa"/>
              <w:right w:w="100" w:type="dxa"/>
            </w:tcMar>
            <w:vAlign w:val="center"/>
          </w:tcPr>
          <w:p w14:paraId="3E69A88F" w14:textId="77777777" w:rsidR="00001D3A" w:rsidRDefault="00061737">
            <w:pPr>
              <w:spacing w:after="40" w:line="276" w:lineRule="auto" w:before="0"/>
              <w:ind w:firstLine="0"/>
              <w:jc w:val="left"/>
            </w:pPr>
            <w:r>
              <w:rPr>
                <w:rFonts w:ascii="Times New Roman" w:hAnsi="Times New Roman" w:eastAsia="Times New Roman" w:cs="Times New Roman"/>
                <w:sz w:val="22"/>
              </w:rPr>
              <w:t>Người học</w:t>
            </w:r>
          </w:p>
        </w:tc>
        <w:tc>
          <w:tcPr>
            <w:tcW w:w="1938" w:type="dxa"/>
            <w:tcMar>
              <w:top w:w="100" w:type="dxa"/>
              <w:left w:w="100" w:type="dxa"/>
              <w:bottom w:w="100" w:type="dxa"/>
              <w:right w:w="100" w:type="dxa"/>
            </w:tcMar>
            <w:vAlign w:val="center"/>
          </w:tcPr>
          <w:p w14:paraId="76745376" w14:textId="77777777" w:rsidR="00001D3A" w:rsidRDefault="00061737">
            <w:pPr>
              <w:spacing w:after="40" w:line="276" w:lineRule="auto" w:before="0"/>
              <w:ind w:firstLine="0"/>
              <w:jc w:val="left"/>
            </w:pPr>
            <w:r>
              <w:rPr>
                <w:rFonts w:ascii="Times New Roman" w:hAnsi="Times New Roman" w:eastAsia="Times New Roman" w:cs="Times New Roman"/>
                <w:sz w:val="22"/>
              </w:rPr>
              <w:t>FR-14</w:t>
            </w:r>
          </w:p>
        </w:tc>
        <w:tc>
          <w:tcPr>
            <w:tcW w:w="1938" w:type="dxa"/>
            <w:tcMar>
              <w:top w:w="100" w:type="dxa"/>
              <w:left w:w="100" w:type="dxa"/>
              <w:bottom w:w="100" w:type="dxa"/>
              <w:right w:w="100" w:type="dxa"/>
            </w:tcMar>
            <w:vAlign w:val="center"/>
          </w:tcPr>
          <w:p w14:paraId="67B2BAB8" w14:textId="77777777" w:rsidR="00001D3A" w:rsidRDefault="00061737">
            <w:pPr>
              <w:spacing w:after="40" w:line="276" w:lineRule="auto" w:before="0"/>
              <w:ind w:firstLine="0"/>
              <w:jc w:val="left"/>
            </w:pPr>
            <w:r>
              <w:rPr>
                <w:rFonts w:ascii="Times New Roman" w:hAnsi="Times New Roman" w:eastAsia="Times New Roman" w:cs="Times New Roman"/>
                <w:sz w:val="22"/>
              </w:rPr>
              <w:t>Thay đổi loại câu hỏi và độ khó.</w:t>
            </w:r>
          </w:p>
        </w:tc>
      </w:tr>
    </w:tbl>
    <w:p w14:paraId="2058B0A8" w14:textId="77777777" w:rsidR="00292440" w:rsidRPr="006D041E" w:rsidRDefault="00061737">
      <w:pPr>
        <w:pStyle w:val="Heading2"/>
        <w:keepNext/>
        <w:rPr>
          <w:rFonts w:ascii="Times New Roman" w:hAnsi="Times New Roman" w:cs="Times New Roman"/>
          <w:color w:val="000000" w:themeColor="text1"/>
        </w:rPr>
      </w:pPr>
      <w:bookmarkStart w:id="23" w:name="_Toc241867630"/>
      <w:r>
        <w:rPr>
          <w:rFonts w:ascii="Times New Roman" w:eastAsia="Times New Roman" w:hAnsi="Times New Roman" w:cs="Times New Roman"/>
          <w:color w:val="000000" w:themeColor="text1"/>
        </w:rPr>
        <w:t>9.1. Luồng chính của UC-02</w:t>
      </w:r>
      <w:bookmarkEnd w:id="23"/>
    </w:p>
    <w:p w14:paraId="057DF3BA"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1. Người dùng mở video YouTube hợp lệ trong khi StudyLens đang ON.</w:t>
      </w:r>
    </w:p>
    <w:p w14:paraId="4BFBE01D"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2. Extension đọc trạng thái ON đã lưu và ngữ cảnh video hiện tại.</w:t>
      </w:r>
    </w:p>
    <w:p w14:paraId="18D1A58F"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3. Backend tạo Study Session active ngay, gắn với youtubeVideoId, title và preference snapshot.</w:t>
      </w:r>
    </w:p>
    <w:p w14:paraId="3DC91D71"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4. Extension lấy full transcript có timestamp ngay từ caption track, không chờ video phát hết.</w:t>
      </w:r>
    </w:p>
    <w:p w14:paraId="677B3E42"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5. Extension chuẩn hóa, hash và gửi transcript một lần; Backend xác thực và lưu capture/cue.</w:t>
      </w:r>
    </w:p>
    <w:p w14:paraId="7E104B61"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6. Nếu caption không đủ, Backend xếp job transcriptGenerate để FastAPI gửi URL video công khai cho Gemini.</w:t>
      </w:r>
    </w:p>
    <w:p w14:paraId="5228CD89"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7. Khi transcript ready, Backend xếp một job quizGenerate cho toàn video.</w:t>
      </w:r>
    </w:p>
    <w:p w14:paraId="0261E002"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8. FastAPI sinh tối đa số câu mục tiêu theo thời lượng, kiểm tra schema và timestamp bằng chứng.</w:t>
      </w:r>
    </w:p>
    <w:p w14:paraId="7FDB5B07"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9. Side Panel polling learning package và chỉ công bố quiz khi trạng thái ready.</w:t>
      </w:r>
    </w:p>
    <w:p w14:paraId="1D40257E"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10. Người học gửi toàn bộ câu trả lời trong một request; Backend/FastAPI chấm atomically.</w:t>
      </w:r>
    </w:p>
    <w:p w14:paraId="40EB0640"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11. Backend chỉ đánh dấu session completed sau khi attempt hoàn chỉnh được lưu.</w:t>
      </w:r>
    </w:p>
    <w:p w14:paraId="135B96ED"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12. History gắn với video, session, quiz attempt và evidence timestamp; người học có thể xem lại đúng video.</w:t>
      </w:r>
    </w:p>
    <w:p w14:paraId="3BB9B520" w14:textId="77777777" w:rsidR="00292440" w:rsidRPr="006D041E" w:rsidRDefault="00061737">
      <w:pPr>
        <w:pStyle w:val="Heading1"/>
        <w:keepNext/>
        <w:rPr>
          <w:rFonts w:ascii="Times New Roman" w:hAnsi="Times New Roman" w:cs="Times New Roman"/>
          <w:color w:val="000000" w:themeColor="text1"/>
        </w:rPr>
      </w:pPr>
      <w:bookmarkStart w:id="24" w:name="_Toc241867631"/>
      <w:r w:rsidRPr="006D041E">
        <w:rPr>
          <w:rFonts w:ascii="Times New Roman" w:eastAsia="Times New Roman" w:hAnsi="Times New Roman" w:cs="Times New Roman"/>
          <w:color w:val="000000" w:themeColor="text1"/>
        </w:rPr>
        <w:t>10. QUY TẮC NGHIỆP VỤ</w:t>
      </w:r>
      <w:bookmarkEnd w:id="24"/>
    </w:p>
    <w:p w14:paraId="5E665AD9" w14:textId="77777777" w:rsidR="00001D3A" w:rsidRDefault="00061737">
      <w:pPr>
        <w:pStyle w:val="DATNTableCaption"/>
        <w:keepNext/>
        <w:spacing w:line="288" w:lineRule="auto"/>
        <w:ind w:firstLine="0"/>
        <w:jc w:val="center"/>
      </w:pPr>
      <w:r>
        <w:rPr>
          <w:rFonts w:ascii="Times New Roman" w:hAnsi="Times New Roman" w:eastAsia="Times New Roman" w:cs="Times New Roman"/>
          <w:b/>
          <w:sz w:val="26"/>
        </w:rPr>
        <w:t>Bảng 10.1: Quy tắc nghiệp vụ</w:t>
      </w:r>
    </w:p>
    <w:tbl>
      <w:tblPr>
        <w:tblStyle w:val="TableGrid"/>
        <w:tblW w:w="0" w:type="auto"/>
        <w:jc w:val="center"/>
        <w:tblLayout w:type="autofit"/>
        <w:tblLook w:val="04A0" w:firstRow="1" w:lastRow="0" w:firstColumn="1" w:lastColumn="0" w:noHBand="0" w:noVBand="1"/>
      </w:tblPr>
      <w:tblGrid>
        <w:gridCol w:w="3047"/>
        <w:gridCol w:w="3089"/>
        <w:gridCol w:w="3135"/>
      </w:tblGrid>
      <w:tr w:rsidR="00292440" w:rsidRPr="006D041E" w14:paraId="142570A9" w14:textId="77777777">
        <w:trPr>
          <w:cantSplit/>
          <w:tblHeader/>
          <w:jc w:val="center"/>
        </w:trPr>
        <w:tc>
          <w:tcPr>
            <w:tcW w:w="3230" w:type="dxa"/>
            <w:shd w:val="clear" w:color="auto" w:fill="D9EAF7"/>
            <w:tcMar>
              <w:top w:w="100" w:type="dxa"/>
              <w:left w:w="100" w:type="dxa"/>
              <w:bottom w:w="100" w:type="dxa"/>
              <w:right w:w="100" w:type="dxa"/>
            </w:tcMar>
            <w:vAlign w:val="center"/>
          </w:tcPr>
          <w:p w14:paraId="17B828F3"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000000" w:themeColor="text1"/>
                <w:sz w:val="22"/>
              </w:rPr>
              <w:t>Mã</w:t>
            </w:r>
          </w:p>
        </w:tc>
        <w:tc>
          <w:tcPr>
            <w:tcW w:w="3230" w:type="dxa"/>
            <w:shd w:val="clear" w:color="auto" w:fill="D9EAF7"/>
            <w:tcMar>
              <w:top w:w="100" w:type="dxa"/>
              <w:left w:w="100" w:type="dxa"/>
              <w:bottom w:w="100" w:type="dxa"/>
              <w:right w:w="100" w:type="dxa"/>
            </w:tcMar>
            <w:vAlign w:val="center"/>
          </w:tcPr>
          <w:p w14:paraId="0F07BE42"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000000" w:themeColor="text1"/>
                <w:sz w:val="22"/>
              </w:rPr>
              <w:t>Quy tắc</w:t>
            </w:r>
          </w:p>
        </w:tc>
        <w:tc>
          <w:tcPr>
            <w:tcW w:w="3230" w:type="dxa"/>
            <w:shd w:val="clear" w:color="auto" w:fill="D9EAF7"/>
            <w:tcMar>
              <w:top w:w="100" w:type="dxa"/>
              <w:left w:w="100" w:type="dxa"/>
              <w:bottom w:w="100" w:type="dxa"/>
              <w:right w:w="100" w:type="dxa"/>
            </w:tcMar>
            <w:vAlign w:val="center"/>
          </w:tcPr>
          <w:p w14:paraId="371AA47F"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000000" w:themeColor="text1"/>
                <w:sz w:val="22"/>
              </w:rPr>
              <w:t>Nội dung</w:t>
            </w:r>
          </w:p>
        </w:tc>
      </w:tr>
      <w:tr w:rsidR="00292440" w:rsidRPr="006D041E" w14:paraId="7B0B3A57" w14:textId="77777777">
        <w:trPr>
          <w:cantSplit/>
          <w:jc w:val="center"/>
        </w:trPr>
        <w:tc>
          <w:tcPr>
            <w:tcW w:w="3230" w:type="dxa"/>
            <w:tcMar>
              <w:top w:w="100" w:type="dxa"/>
              <w:left w:w="100" w:type="dxa"/>
              <w:bottom w:w="100" w:type="dxa"/>
              <w:right w:w="100" w:type="dxa"/>
            </w:tcMar>
            <w:vAlign w:val="center"/>
          </w:tcPr>
          <w:p w14:paraId="7B5FB2AC"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BR-01</w:t>
            </w:r>
          </w:p>
        </w:tc>
        <w:tc>
          <w:tcPr>
            <w:tcW w:w="3230" w:type="dxa"/>
            <w:tcMar>
              <w:top w:w="100" w:type="dxa"/>
              <w:left w:w="100" w:type="dxa"/>
              <w:bottom w:w="100" w:type="dxa"/>
              <w:right w:w="100" w:type="dxa"/>
            </w:tcMar>
            <w:vAlign w:val="center"/>
          </w:tcPr>
          <w:p w14:paraId="215661EE"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Phạm vi nền tảng</w:t>
            </w:r>
          </w:p>
        </w:tc>
        <w:tc>
          <w:tcPr>
            <w:tcW w:w="3230" w:type="dxa"/>
            <w:tcMar>
              <w:top w:w="100" w:type="dxa"/>
              <w:left w:w="100" w:type="dxa"/>
              <w:bottom w:w="100" w:type="dxa"/>
              <w:right w:w="100" w:type="dxa"/>
            </w:tcMar>
            <w:vAlign w:val="center"/>
          </w:tcPr>
          <w:p w14:paraId="09F79B3D"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StudyLens MVP chỉ hoạt động trên YouTube Web; không hoạt động trên Udemy và Coursera.</w:t>
            </w:r>
          </w:p>
        </w:tc>
      </w:tr>
      <w:tr w:rsidR="00292440" w:rsidRPr="006D041E" w14:paraId="3C60FAA8" w14:textId="77777777">
        <w:trPr>
          <w:cantSplit/>
          <w:jc w:val="center"/>
        </w:trPr>
        <w:tc>
          <w:tcPr>
            <w:tcW w:w="3230" w:type="dxa"/>
            <w:tcMar>
              <w:top w:w="100" w:type="dxa"/>
              <w:left w:w="100" w:type="dxa"/>
              <w:bottom w:w="100" w:type="dxa"/>
              <w:right w:w="100" w:type="dxa"/>
            </w:tcMar>
            <w:vAlign w:val="center"/>
          </w:tcPr>
          <w:p w14:paraId="78CA0ADF"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BR-02</w:t>
            </w:r>
          </w:p>
        </w:tc>
        <w:tc>
          <w:tcPr>
            <w:tcW w:w="3230" w:type="dxa"/>
            <w:tcMar>
              <w:top w:w="100" w:type="dxa"/>
              <w:left w:w="100" w:type="dxa"/>
              <w:bottom w:w="100" w:type="dxa"/>
              <w:right w:w="100" w:type="dxa"/>
            </w:tcMar>
            <w:vAlign w:val="center"/>
          </w:tcPr>
          <w:p w14:paraId="7A10032C"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Trạng thái toàn cục</w:t>
            </w:r>
          </w:p>
        </w:tc>
        <w:tc>
          <w:tcPr>
            <w:tcW w:w="3230" w:type="dxa"/>
            <w:tcMar>
              <w:top w:w="100" w:type="dxa"/>
              <w:left w:w="100" w:type="dxa"/>
              <w:bottom w:w="100" w:type="dxa"/>
              <w:right w:w="100" w:type="dxa"/>
            </w:tcMar>
            <w:vAlign w:val="center"/>
          </w:tcPr>
          <w:p w14:paraId="53569A0E"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ON/OFF là trạng thái toàn cục do người dùng điều khiển và được lưu bền cho đến lần thay đổi tiếp theo.</w:t>
            </w:r>
          </w:p>
        </w:tc>
      </w:tr>
      <w:tr w:rsidR="00292440" w:rsidRPr="006D041E" w14:paraId="35E16811" w14:textId="77777777">
        <w:trPr>
          <w:cantSplit/>
          <w:jc w:val="center"/>
        </w:trPr>
        <w:tc>
          <w:tcPr>
            <w:tcW w:w="3230" w:type="dxa"/>
            <w:tcMar>
              <w:top w:w="100" w:type="dxa"/>
              <w:left w:w="100" w:type="dxa"/>
              <w:bottom w:w="100" w:type="dxa"/>
              <w:right w:w="100" w:type="dxa"/>
            </w:tcMar>
            <w:vAlign w:val="center"/>
          </w:tcPr>
          <w:p w14:paraId="6F7CC443"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BR-03</w:t>
            </w:r>
          </w:p>
        </w:tc>
        <w:tc>
          <w:tcPr>
            <w:tcW w:w="3230" w:type="dxa"/>
            <w:tcMar>
              <w:top w:w="100" w:type="dxa"/>
              <w:left w:w="100" w:type="dxa"/>
              <w:bottom w:w="100" w:type="dxa"/>
              <w:right w:w="100" w:type="dxa"/>
            </w:tcMar>
            <w:vAlign w:val="center"/>
          </w:tcPr>
          <w:p w14:paraId="20823840"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Không phân loại video</w:t>
            </w:r>
          </w:p>
        </w:tc>
        <w:tc>
          <w:tcPr>
            <w:tcW w:w="3230" w:type="dxa"/>
            <w:tcMar>
              <w:top w:w="100" w:type="dxa"/>
              <w:left w:w="100" w:type="dxa"/>
              <w:bottom w:w="100" w:type="dxa"/>
              <w:right w:w="100" w:type="dxa"/>
            </w:tcMar>
            <w:vAlign w:val="center"/>
          </w:tcPr>
          <w:p w14:paraId="3EB4B71B"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Hệ thống không dùng AI để tự động phát hiện hoặc phân loại video học tập/giải trí trong MVP.</w:t>
            </w:r>
          </w:p>
        </w:tc>
      </w:tr>
      <w:tr w:rsidR="00292440" w:rsidRPr="006D041E" w14:paraId="532A49C0" w14:textId="77777777">
        <w:trPr>
          <w:cantSplit/>
          <w:jc w:val="center"/>
        </w:trPr>
        <w:tc>
          <w:tcPr>
            <w:tcW w:w="3230" w:type="dxa"/>
            <w:tcMar>
              <w:top w:w="100" w:type="dxa"/>
              <w:left w:w="100" w:type="dxa"/>
              <w:bottom w:w="100" w:type="dxa"/>
              <w:right w:w="100" w:type="dxa"/>
            </w:tcMar>
            <w:vAlign w:val="center"/>
          </w:tcPr>
          <w:p w14:paraId="2362252D"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BR-04</w:t>
            </w:r>
          </w:p>
        </w:tc>
        <w:tc>
          <w:tcPr>
            <w:tcW w:w="3230" w:type="dxa"/>
            <w:tcMar>
              <w:top w:w="100" w:type="dxa"/>
              <w:left w:w="100" w:type="dxa"/>
              <w:bottom w:w="100" w:type="dxa"/>
              <w:right w:w="100" w:type="dxa"/>
            </w:tcMar>
            <w:vAlign w:val="center"/>
          </w:tcPr>
          <w:p w14:paraId="0738F064"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Chuyển video khi ON</w:t>
            </w:r>
          </w:p>
        </w:tc>
        <w:tc>
          <w:tcPr>
            <w:tcW w:w="3230" w:type="dxa"/>
            <w:tcMar>
              <w:top w:w="100" w:type="dxa"/>
              <w:left w:w="100" w:type="dxa"/>
              <w:bottom w:w="100" w:type="dxa"/>
              <w:right w:w="100" w:type="dxa"/>
            </w:tcMar>
            <w:vAlign w:val="center"/>
          </w:tcPr>
          <w:p w14:paraId="2E6AD2EB"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Chuyển video không làm Extension về OFF; phiên cũ được đóng và phiên mới được tạo tự động.</w:t>
            </w:r>
          </w:p>
        </w:tc>
      </w:tr>
      <w:tr w:rsidR="00292440" w:rsidRPr="006D041E" w14:paraId="19F77ACF" w14:textId="77777777">
        <w:trPr>
          <w:cantSplit/>
          <w:jc w:val="center"/>
        </w:trPr>
        <w:tc>
          <w:tcPr>
            <w:tcW w:w="3230" w:type="dxa"/>
            <w:tcMar>
              <w:top w:w="100" w:type="dxa"/>
              <w:left w:w="100" w:type="dxa"/>
              <w:bottom w:w="100" w:type="dxa"/>
              <w:right w:w="100" w:type="dxa"/>
            </w:tcMar>
            <w:vAlign w:val="center"/>
          </w:tcPr>
          <w:p w14:paraId="185C366D" w14:textId="77777777" w:rsidR="00001D3A" w:rsidRDefault="00061737">
            <w:pPr>
              <w:spacing w:after="40" w:line="276" w:lineRule="auto" w:before="0"/>
              <w:ind w:firstLine="0"/>
              <w:jc w:val="left"/>
            </w:pPr>
            <w:r>
              <w:rPr>
                <w:rFonts w:ascii="Times New Roman" w:hAnsi="Times New Roman" w:eastAsia="Times New Roman" w:cs="Times New Roman"/>
                <w:sz w:val="22"/>
              </w:rPr>
              <w:t>BR-05</w:t>
            </w:r>
          </w:p>
        </w:tc>
        <w:tc>
          <w:tcPr>
            <w:tcW w:w="3230" w:type="dxa"/>
            <w:tcMar>
              <w:top w:w="100" w:type="dxa"/>
              <w:left w:w="100" w:type="dxa"/>
              <w:bottom w:w="100" w:type="dxa"/>
              <w:right w:w="100" w:type="dxa"/>
            </w:tcMar>
            <w:vAlign w:val="center"/>
          </w:tcPr>
          <w:p w14:paraId="24A0A7C0" w14:textId="77777777" w:rsidR="00001D3A" w:rsidRDefault="00061737">
            <w:pPr>
              <w:spacing w:after="40" w:line="276" w:lineRule="auto" w:before="0"/>
              <w:ind w:firstLine="0"/>
              <w:jc w:val="left"/>
            </w:pPr>
            <w:r>
              <w:rPr>
                <w:rFonts w:ascii="Times New Roman" w:hAnsi="Times New Roman" w:eastAsia="Times New Roman" w:cs="Times New Roman"/>
                <w:sz w:val="22"/>
              </w:rPr>
              <w:t>Tắt Extension</w:t>
            </w:r>
          </w:p>
        </w:tc>
        <w:tc>
          <w:tcPr>
            <w:tcW w:w="3230" w:type="dxa"/>
            <w:tcMar>
              <w:top w:w="100" w:type="dxa"/>
              <w:left w:w="100" w:type="dxa"/>
              <w:bottom w:w="100" w:type="dxa"/>
              <w:right w:w="100" w:type="dxa"/>
            </w:tcMar>
            <w:vAlign w:val="center"/>
          </w:tcPr>
          <w:p w14:paraId="42503469" w14:textId="77777777" w:rsidR="00001D3A" w:rsidRDefault="00061737">
            <w:pPr>
              <w:spacing w:after="40" w:line="276" w:lineRule="auto" w:before="0"/>
              <w:ind w:firstLine="0"/>
              <w:jc w:val="left"/>
            </w:pPr>
            <w:r>
              <w:rPr>
                <w:rFonts w:ascii="Times New Roman" w:hAnsi="Times New Roman" w:eastAsia="Times New Roman" w:cs="Times New Roman"/>
                <w:sz w:val="22"/>
              </w:rPr>
              <w:t>Khi OFF, acquisition/polling dừng, session chưa hoàn tất được đóng và late response bị bỏ qua.</w:t>
            </w:r>
          </w:p>
        </w:tc>
      </w:tr>
      <w:tr w:rsidR="00292440" w:rsidRPr="006D041E" w14:paraId="0BDC8A7F" w14:textId="77777777">
        <w:trPr>
          <w:cantSplit/>
          <w:jc w:val="center"/>
        </w:trPr>
        <w:tc>
          <w:tcPr>
            <w:tcW w:w="3230" w:type="dxa"/>
            <w:tcMar>
              <w:top w:w="100" w:type="dxa"/>
              <w:left w:w="100" w:type="dxa"/>
              <w:bottom w:w="100" w:type="dxa"/>
              <w:right w:w="100" w:type="dxa"/>
            </w:tcMar>
            <w:vAlign w:val="center"/>
          </w:tcPr>
          <w:p w14:paraId="462F28CC" w14:textId="77777777" w:rsidR="00001D3A" w:rsidRDefault="00061737">
            <w:pPr>
              <w:spacing w:after="40" w:line="276" w:lineRule="auto" w:before="0"/>
              <w:ind w:firstLine="0"/>
              <w:jc w:val="left"/>
            </w:pPr>
            <w:r>
              <w:rPr>
                <w:rFonts w:ascii="Times New Roman" w:hAnsi="Times New Roman" w:eastAsia="Times New Roman" w:cs="Times New Roman"/>
                <w:sz w:val="22"/>
              </w:rPr>
              <w:t>BR-06</w:t>
            </w:r>
          </w:p>
        </w:tc>
        <w:tc>
          <w:tcPr>
            <w:tcW w:w="3230" w:type="dxa"/>
            <w:tcMar>
              <w:top w:w="100" w:type="dxa"/>
              <w:left w:w="100" w:type="dxa"/>
              <w:bottom w:w="100" w:type="dxa"/>
              <w:right w:w="100" w:type="dxa"/>
            </w:tcMar>
            <w:vAlign w:val="center"/>
          </w:tcPr>
          <w:p w14:paraId="1A3CEC88" w14:textId="77777777" w:rsidR="00001D3A" w:rsidRDefault="00061737">
            <w:pPr>
              <w:spacing w:after="40" w:line="276" w:lineRule="auto" w:before="0"/>
              <w:ind w:firstLine="0"/>
              <w:jc w:val="left"/>
            </w:pPr>
            <w:r>
              <w:rPr>
                <w:rFonts w:ascii="Times New Roman" w:hAnsi="Times New Roman" w:eastAsia="Times New Roman" w:cs="Times New Roman"/>
                <w:sz w:val="22"/>
              </w:rPr>
              <w:t>Transcript fallback</w:t>
            </w:r>
          </w:p>
        </w:tc>
        <w:tc>
          <w:tcPr>
            <w:tcW w:w="3230" w:type="dxa"/>
            <w:tcMar>
              <w:top w:w="100" w:type="dxa"/>
              <w:left w:w="100" w:type="dxa"/>
              <w:bottom w:w="100" w:type="dxa"/>
              <w:right w:w="100" w:type="dxa"/>
            </w:tcMar>
            <w:vAlign w:val="center"/>
          </w:tcPr>
          <w:p w14:paraId="2E4AEFC1" w14:textId="77777777" w:rsidR="00001D3A" w:rsidRDefault="00061737">
            <w:pPr>
              <w:spacing w:after="40" w:line="276" w:lineRule="auto" w:before="0"/>
              <w:ind w:firstLine="0"/>
              <w:jc w:val="left"/>
            </w:pPr>
            <w:r>
              <w:rPr>
                <w:rFonts w:ascii="Times New Roman" w:hAnsi="Times New Roman" w:eastAsia="Times New Roman" w:cs="Times New Roman"/>
                <w:sz w:val="22"/>
              </w:rPr>
              <w:t>YouTube caption là nguồn ưu tiên; Gemini URL fallback chỉ áp dụng cho video công khai khi caption thiếu.</w:t>
            </w:r>
          </w:p>
        </w:tc>
      </w:tr>
      <w:tr w:rsidR="00292440" w:rsidRPr="006D041E" w14:paraId="0A34FBB0" w14:textId="77777777">
        <w:trPr>
          <w:cantSplit/>
          <w:jc w:val="center"/>
        </w:trPr>
        <w:tc>
          <w:tcPr>
            <w:tcW w:w="3230" w:type="dxa"/>
            <w:tcMar>
              <w:top w:w="100" w:type="dxa"/>
              <w:left w:w="100" w:type="dxa"/>
              <w:bottom w:w="100" w:type="dxa"/>
              <w:right w:w="100" w:type="dxa"/>
            </w:tcMar>
            <w:vAlign w:val="center"/>
          </w:tcPr>
          <w:p w14:paraId="26B9D346" w14:textId="77777777" w:rsidR="00001D3A" w:rsidRDefault="00061737">
            <w:pPr>
              <w:spacing w:after="40" w:line="276" w:lineRule="auto" w:before="0"/>
              <w:ind w:firstLine="0"/>
              <w:jc w:val="left"/>
            </w:pPr>
            <w:r>
              <w:rPr>
                <w:rFonts w:ascii="Times New Roman" w:hAnsi="Times New Roman" w:eastAsia="Times New Roman" w:cs="Times New Roman"/>
                <w:sz w:val="22"/>
              </w:rPr>
              <w:t>BR-07</w:t>
            </w:r>
          </w:p>
        </w:tc>
        <w:tc>
          <w:tcPr>
            <w:tcW w:w="3230" w:type="dxa"/>
            <w:tcMar>
              <w:top w:w="100" w:type="dxa"/>
              <w:left w:w="100" w:type="dxa"/>
              <w:bottom w:w="100" w:type="dxa"/>
              <w:right w:w="100" w:type="dxa"/>
            </w:tcMar>
            <w:vAlign w:val="center"/>
          </w:tcPr>
          <w:p w14:paraId="41EAF38E" w14:textId="77777777" w:rsidR="00001D3A" w:rsidRDefault="00061737">
            <w:pPr>
              <w:spacing w:after="40" w:line="276" w:lineRule="auto" w:before="0"/>
              <w:ind w:firstLine="0"/>
              <w:jc w:val="left"/>
            </w:pPr>
            <w:r>
              <w:rPr>
                <w:rFonts w:ascii="Times New Roman" w:hAnsi="Times New Roman" w:eastAsia="Times New Roman" w:cs="Times New Roman"/>
                <w:sz w:val="22"/>
              </w:rPr>
              <w:t>Nguồn câu hỏi</w:t>
            </w:r>
          </w:p>
        </w:tc>
        <w:tc>
          <w:tcPr>
            <w:tcW w:w="3230" w:type="dxa"/>
            <w:tcMar>
              <w:top w:w="100" w:type="dxa"/>
              <w:left w:w="100" w:type="dxa"/>
              <w:bottom w:w="100" w:type="dxa"/>
              <w:right w:w="100" w:type="dxa"/>
            </w:tcMar>
            <w:vAlign w:val="center"/>
          </w:tcPr>
          <w:p>
            <w:pPr>
              <w:spacing w:line="276" w:lineRule="auto" w:before="0" w:after="40"/>
              <w:ind w:firstLine="0"/>
              <w:jc w:val="left"/>
            </w:pPr>
            <w:r>
              <w:rPr>
                <w:rFonts w:ascii="Times New Roman" w:hAnsi="Times New Roman" w:eastAsia="Times New Roman" w:cs="Times New Roman"/>
                <w:sz w:val="22"/>
              </w:rPr>
              <w:t>Câu hỏi phải bám full transcript đã xác thực. Tiêu đề video chỉ định hướng nội dung chính, không được dùng làm bằng chứng hoặc làm theo chỉ dẫn chứa trong tiêu đề/transcript.</w:t>
            </w:r>
          </w:p>
        </w:tc>
      </w:tr>
      <w:tr w:rsidR="00292440" w:rsidRPr="006D041E" w14:paraId="6638374D" w14:textId="77777777">
        <w:trPr>
          <w:cantSplit/>
          <w:jc w:val="center"/>
        </w:trPr>
        <w:tc>
          <w:tcPr>
            <w:tcW w:w="3230" w:type="dxa"/>
            <w:tcMar>
              <w:top w:w="100" w:type="dxa"/>
              <w:left w:w="100" w:type="dxa"/>
              <w:bottom w:w="100" w:type="dxa"/>
              <w:right w:w="100" w:type="dxa"/>
            </w:tcMar>
            <w:vAlign w:val="center"/>
          </w:tcPr>
          <w:p w14:paraId="2DA84E1A" w14:textId="77777777" w:rsidR="00001D3A" w:rsidRDefault="00061737">
            <w:pPr>
              <w:spacing w:after="40" w:line="276" w:lineRule="auto" w:before="0"/>
              <w:ind w:firstLine="0"/>
              <w:jc w:val="left"/>
            </w:pPr>
            <w:r>
              <w:rPr>
                <w:rFonts w:ascii="Times New Roman" w:hAnsi="Times New Roman" w:eastAsia="Times New Roman" w:cs="Times New Roman"/>
                <w:sz w:val="22"/>
              </w:rPr>
              <w:t>BR-08</w:t>
            </w:r>
          </w:p>
        </w:tc>
        <w:tc>
          <w:tcPr>
            <w:tcW w:w="3230" w:type="dxa"/>
            <w:tcMar>
              <w:top w:w="100" w:type="dxa"/>
              <w:left w:w="100" w:type="dxa"/>
              <w:bottom w:w="100" w:type="dxa"/>
              <w:right w:w="100" w:type="dxa"/>
            </w:tcMar>
            <w:vAlign w:val="center"/>
          </w:tcPr>
          <w:p w14:paraId="2CC91A02" w14:textId="77777777" w:rsidR="00001D3A" w:rsidRDefault="00061737">
            <w:pPr>
              <w:spacing w:after="40" w:line="276" w:lineRule="auto" w:before="0"/>
              <w:ind w:firstLine="0"/>
              <w:jc w:val="left"/>
            </w:pPr>
            <w:r>
              <w:rPr>
                <w:rFonts w:ascii="Times New Roman" w:hAnsi="Times New Roman" w:eastAsia="Times New Roman" w:cs="Times New Roman"/>
                <w:sz w:val="22"/>
              </w:rPr>
              <w:t>Số câu</w:t>
            </w:r>
          </w:p>
        </w:tc>
        <w:tc>
          <w:tcPr>
            <w:tcW w:w="3230" w:type="dxa"/>
            <w:tcMar>
              <w:top w:w="100" w:type="dxa"/>
              <w:left w:w="100" w:type="dxa"/>
              <w:bottom w:w="100" w:type="dxa"/>
              <w:right w:w="100" w:type="dxa"/>
            </w:tcMar>
            <w:vAlign w:val="center"/>
          </w:tcPr>
          <w:p w14:paraId="39F77B0B" w14:textId="77777777" w:rsidR="00001D3A" w:rsidRDefault="00061737">
            <w:pPr>
              <w:spacing w:after="40" w:line="276" w:lineRule="auto" w:before="0"/>
              <w:ind w:firstLine="0"/>
              <w:jc w:val="left"/>
            </w:pPr>
            <w:r>
              <w:rPr>
                <w:rFonts w:ascii="Times New Roman" w:hAnsi="Times New Roman" w:eastAsia="Times New Roman" w:cs="Times New Roman"/>
                <w:sz w:val="22"/>
              </w:rPr>
              <w:t>Mục tiêu là 3/5/10/15 câu tại các mốc &lt;10, &lt;30, &lt;60 và &gt;=60 phút; có thể ít hơn nếu evidence không đủ.</w:t>
            </w:r>
          </w:p>
        </w:tc>
      </w:tr>
      <w:tr w:rsidR="00292440" w:rsidRPr="006D041E" w14:paraId="71C9B61A" w14:textId="77777777">
        <w:trPr>
          <w:cantSplit/>
          <w:jc w:val="center"/>
        </w:trPr>
        <w:tc>
          <w:tcPr>
            <w:tcW w:w="3230" w:type="dxa"/>
            <w:tcMar>
              <w:top w:w="100" w:type="dxa"/>
              <w:left w:w="100" w:type="dxa"/>
              <w:bottom w:w="100" w:type="dxa"/>
              <w:right w:w="100" w:type="dxa"/>
            </w:tcMar>
            <w:vAlign w:val="center"/>
          </w:tcPr>
          <w:p w14:paraId="15AE6ACE"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BR-09</w:t>
            </w:r>
          </w:p>
        </w:tc>
        <w:tc>
          <w:tcPr>
            <w:tcW w:w="3230" w:type="dxa"/>
            <w:tcMar>
              <w:top w:w="100" w:type="dxa"/>
              <w:left w:w="100" w:type="dxa"/>
              <w:bottom w:w="100" w:type="dxa"/>
              <w:right w:w="100" w:type="dxa"/>
            </w:tcMar>
            <w:vAlign w:val="center"/>
          </w:tcPr>
          <w:p w14:paraId="5F440E8A"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Timestamp</w:t>
            </w:r>
          </w:p>
        </w:tc>
        <w:tc>
          <w:tcPr>
            <w:tcW w:w="3230" w:type="dxa"/>
            <w:tcMar>
              <w:top w:w="100" w:type="dxa"/>
              <w:left w:w="100" w:type="dxa"/>
              <w:bottom w:w="100" w:type="dxa"/>
              <w:right w:w="100" w:type="dxa"/>
            </w:tcMar>
            <w:vAlign w:val="center"/>
          </w:tcPr>
          <w:p w14:paraId="50EEBCB1"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Mỗi câu hỏi/kết quả cần có timestamp hoặc đoạn transcript làm căn cứ khi dữ liệu cho phép.</w:t>
            </w:r>
          </w:p>
        </w:tc>
      </w:tr>
      <w:tr w:rsidR="00292440" w:rsidRPr="006D041E" w14:paraId="0092A236" w14:textId="77777777">
        <w:trPr>
          <w:cantSplit/>
          <w:jc w:val="center"/>
        </w:trPr>
        <w:tc>
          <w:tcPr>
            <w:tcW w:w="3230" w:type="dxa"/>
            <w:tcMar>
              <w:top w:w="100" w:type="dxa"/>
              <w:left w:w="100" w:type="dxa"/>
              <w:bottom w:w="100" w:type="dxa"/>
              <w:right w:w="100" w:type="dxa"/>
            </w:tcMar>
            <w:vAlign w:val="center"/>
          </w:tcPr>
          <w:p w14:paraId="625C018C"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BR-10</w:t>
            </w:r>
          </w:p>
        </w:tc>
        <w:tc>
          <w:tcPr>
            <w:tcW w:w="3230" w:type="dxa"/>
            <w:tcMar>
              <w:top w:w="100" w:type="dxa"/>
              <w:left w:w="100" w:type="dxa"/>
              <w:bottom w:w="100" w:type="dxa"/>
              <w:right w:w="100" w:type="dxa"/>
            </w:tcMar>
            <w:vAlign w:val="center"/>
          </w:tcPr>
          <w:p w14:paraId="7EB44CAB"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API key</w:t>
            </w:r>
          </w:p>
        </w:tc>
        <w:tc>
          <w:tcPr>
            <w:tcW w:w="3230" w:type="dxa"/>
            <w:tcMar>
              <w:top w:w="100" w:type="dxa"/>
              <w:left w:w="100" w:type="dxa"/>
              <w:bottom w:w="100" w:type="dxa"/>
              <w:right w:w="100" w:type="dxa"/>
            </w:tcMar>
            <w:vAlign w:val="center"/>
          </w:tcPr>
          <w:p w14:paraId="65EE4324"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API key không được đặt trực tiếp trong mã Extension hoặc commit lên repository.</w:t>
            </w:r>
          </w:p>
        </w:tc>
      </w:tr>
    </w:tbl>
    <w:p w14:paraId="146594D6" w14:textId="77777777" w:rsidR="00292440" w:rsidRPr="006D041E" w:rsidRDefault="00061737">
      <w:pPr>
        <w:pStyle w:val="Heading1"/>
        <w:keepNext/>
        <w:rPr>
          <w:rFonts w:ascii="Times New Roman" w:hAnsi="Times New Roman" w:cs="Times New Roman"/>
          <w:color w:val="000000" w:themeColor="text1"/>
        </w:rPr>
      </w:pPr>
      <w:bookmarkStart w:id="25" w:name="_Toc241867632"/>
      <w:r w:rsidRPr="006D041E">
        <w:rPr>
          <w:rFonts w:ascii="Times New Roman" w:eastAsia="Times New Roman" w:hAnsi="Times New Roman" w:cs="Times New Roman"/>
          <w:color w:val="000000" w:themeColor="text1"/>
        </w:rPr>
        <w:t>11. KIẾN TRÚC VÀ YÊU CẦU TÍCH HỢP</w:t>
      </w:r>
      <w:bookmarkEnd w:id="25"/>
    </w:p>
    <w:p w14:paraId="180B9775" w14:textId="77777777" w:rsidR="00292440" w:rsidRPr="006D041E" w:rsidRDefault="00061737">
      <w:pPr>
        <w:pStyle w:val="Heading2"/>
        <w:keepNext/>
        <w:rPr>
          <w:rFonts w:ascii="Times New Roman" w:hAnsi="Times New Roman" w:cs="Times New Roman"/>
          <w:color w:val="000000" w:themeColor="text1"/>
        </w:rPr>
      </w:pPr>
      <w:bookmarkStart w:id="26" w:name="_Toc241867633"/>
      <w:r w:rsidRPr="006D041E">
        <w:rPr>
          <w:rFonts w:ascii="Times New Roman" w:eastAsia="Times New Roman" w:hAnsi="Times New Roman" w:cs="Times New Roman"/>
          <w:color w:val="000000" w:themeColor="text1"/>
        </w:rPr>
        <w:t>11.1. Kiến trúc logic</w:t>
      </w:r>
      <w:bookmarkEnd w:id="26"/>
    </w:p>
    <w:p w14:paraId="0FBE2DF3"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Kiến trúc logic gồm năm thành phần: Chrome/Edge Extension, ASP.NET Core Backend, FastAPI AI Service, Google AI Gemini API và PostgreSQL. Extension chỉ gọi Backend; Backend là nguồn sự thật; FastAPI là biên provider duy nhất gọi Gemini.</w:t>
      </w:r>
    </w:p>
    <w:p w14:paraId="0DF57538" w14:textId="77777777" w:rsidR="00001D3A" w:rsidRDefault="00061737">
      <w:pPr>
        <w:pStyle w:val="DATNTableCaption"/>
        <w:keepNext/>
        <w:spacing w:line="288" w:lineRule="auto"/>
        <w:ind w:firstLine="0"/>
        <w:jc w:val="center"/>
      </w:pPr>
      <w:r>
        <w:rPr>
          <w:rFonts w:ascii="Times New Roman" w:hAnsi="Times New Roman" w:eastAsia="Times New Roman" w:cs="Times New Roman"/>
          <w:b/>
          <w:sz w:val="26"/>
        </w:rPr>
        <w:t>Bảng 11.1: Công nghệ và trách nhiệm tích hợp</w:t>
      </w:r>
    </w:p>
    <w:tbl>
      <w:tblPr>
        <w:tblStyle w:val="TableGrid"/>
        <w:tblW w:w="0" w:type="auto"/>
        <w:jc w:val="center"/>
        <w:tblLayout w:type="autofit"/>
        <w:tblLook w:val="04A0" w:firstRow="1" w:lastRow="0" w:firstColumn="1" w:lastColumn="0" w:noHBand="0" w:noVBand="1"/>
      </w:tblPr>
      <w:tblGrid>
        <w:gridCol w:w="3079"/>
        <w:gridCol w:w="3103"/>
        <w:gridCol w:w="3089"/>
      </w:tblGrid>
      <w:tr w:rsidR="00292440" w:rsidRPr="006D041E" w14:paraId="1140AA34" w14:textId="77777777">
        <w:trPr>
          <w:cantSplit/>
          <w:tblHeader/>
          <w:jc w:val="center"/>
        </w:trPr>
        <w:tc>
          <w:tcPr>
            <w:tcW w:w="323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1C9EAE70" w14:textId="77777777" w:rsidR="00292440" w:rsidRPr="006D041E" w:rsidRDefault="00061737">
            <w:pPr>
              <w:keepNext/>
              <w:spacing w:after="40" w:line="276" w:lineRule="auto" w:before="0"/>
              <w:ind w:firstLine="0"/>
              <w:jc w:val="left"/>
              <w:rPr>
                <w:color w:val="000000" w:themeColor="text1"/>
              </w:rPr>
            </w:pPr>
            <w:r w:rsidRPr="006D041E">
              <w:rPr>
                <w:rFonts w:ascii="Times New Roman" w:hAnsi="Times New Roman" w:eastAsia="Times New Roman" w:cs="Times New Roman"/>
                <w:b/>
                <w:color w:val="FFFFFF"/>
                <w:sz w:val="22"/>
              </w:rPr>
              <w:t>Lớp</w:t>
            </w:r>
          </w:p>
        </w:tc>
        <w:tc>
          <w:tcPr>
            <w:tcW w:w="323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0E96CCA7" w14:textId="77777777" w:rsidR="00292440" w:rsidRPr="006D041E" w:rsidRDefault="00061737">
            <w:pPr>
              <w:keepNext/>
              <w:spacing w:after="40" w:line="276" w:lineRule="auto" w:before="0"/>
              <w:ind w:firstLine="0"/>
              <w:jc w:val="left"/>
              <w:rPr>
                <w:color w:val="000000" w:themeColor="text1"/>
              </w:rPr>
            </w:pPr>
            <w:r w:rsidRPr="006D041E">
              <w:rPr>
                <w:rFonts w:ascii="Times New Roman" w:hAnsi="Times New Roman" w:eastAsia="Times New Roman" w:cs="Times New Roman"/>
                <w:b/>
                <w:color w:val="FFFFFF"/>
                <w:sz w:val="22"/>
              </w:rPr>
              <w:t>Công nghệ đề xuất</w:t>
            </w:r>
          </w:p>
        </w:tc>
        <w:tc>
          <w:tcPr>
            <w:tcW w:w="323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4A35E936" w14:textId="77777777" w:rsidR="00292440" w:rsidRPr="006D041E" w:rsidRDefault="00061737">
            <w:pPr>
              <w:keepNext/>
              <w:spacing w:after="40" w:line="276" w:lineRule="auto" w:before="0"/>
              <w:ind w:firstLine="0"/>
              <w:jc w:val="left"/>
              <w:rPr>
                <w:color w:val="000000" w:themeColor="text1"/>
              </w:rPr>
            </w:pPr>
            <w:r w:rsidRPr="006D041E">
              <w:rPr>
                <w:rFonts w:ascii="Times New Roman" w:hAnsi="Times New Roman" w:eastAsia="Times New Roman" w:cs="Times New Roman"/>
                <w:b/>
                <w:color w:val="FFFFFF"/>
                <w:sz w:val="22"/>
              </w:rPr>
              <w:t>Trách nhiệm</w:t>
            </w:r>
          </w:p>
        </w:tc>
      </w:tr>
      <w:tr w:rsidR="00292440" w:rsidRPr="006D041E" w14:paraId="47EEECEB"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78CE4622" w14:textId="77777777" w:rsidR="00001D3A" w:rsidRDefault="00061737">
            <w:pPr>
              <w:spacing w:after="40" w:line="276" w:lineRule="auto" w:before="0"/>
              <w:ind w:firstLine="0"/>
              <w:jc w:val="left"/>
            </w:pPr>
            <w:r>
              <w:rPr>
                <w:rFonts w:ascii="Times New Roman" w:hAnsi="Times New Roman" w:eastAsia="Times New Roman" w:cs="Times New Roman"/>
                <w:sz w:val="22"/>
              </w:rPr>
              <w:t>Extension</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1C657DDD" w14:textId="77777777" w:rsidR="00001D3A" w:rsidRDefault="00061737">
            <w:pPr>
              <w:spacing w:after="40" w:line="276" w:lineRule="auto" w:before="0"/>
              <w:ind w:firstLine="0"/>
              <w:jc w:val="left"/>
            </w:pPr>
            <w:r>
              <w:rPr>
                <w:rFonts w:ascii="Times New Roman" w:hAnsi="Times New Roman" w:eastAsia="Times New Roman" w:cs="Times New Roman"/>
                <w:sz w:val="22"/>
              </w:rPr>
              <w:t>Chrome/Edge Manifest V3, TypeScript, React/Vite, YouTube Timedtext</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7C9A5655" w14:textId="77777777" w:rsidR="00001D3A" w:rsidRDefault="00061737">
            <w:pPr>
              <w:spacing w:after="40" w:line="276" w:lineRule="auto" w:before="0"/>
              <w:ind w:firstLine="0"/>
              <w:jc w:val="left"/>
            </w:pPr>
            <w:r>
              <w:rPr>
                <w:rFonts w:ascii="Times New Roman" w:hAnsi="Times New Roman" w:eastAsia="Times New Roman" w:cs="Times New Roman"/>
                <w:sz w:val="22"/>
              </w:rPr>
              <w:t>Side Panel, persistent activation, full caption acquisition, learning-package polling và seek.</w:t>
            </w:r>
          </w:p>
        </w:tc>
      </w:tr>
      <w:tr w:rsidR="00292440" w:rsidRPr="006D041E" w14:paraId="086E5D83"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3403DEE5"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Backend</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138AC3C5"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ASP.NET Core 8 Web API</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4D852878"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Xác thực, phiên học, lịch sử, dữ liệu và tích hợp AI.</w:t>
            </w:r>
          </w:p>
        </w:tc>
      </w:tr>
      <w:tr w:rsidR="00292440" w:rsidRPr="006D041E" w14:paraId="3E0716B0"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0D061CDF" w14:textId="77777777" w:rsidR="00001D3A" w:rsidRDefault="00061737">
            <w:pPr>
              <w:spacing w:after="40" w:line="276" w:lineRule="auto" w:before="0"/>
              <w:ind w:firstLine="0"/>
              <w:jc w:val="left"/>
            </w:pPr>
            <w:r>
              <w:rPr>
                <w:rFonts w:ascii="Times New Roman" w:hAnsi="Times New Roman" w:eastAsia="Times New Roman" w:cs="Times New Roman"/>
                <w:sz w:val="22"/>
              </w:rPr>
              <w:t>AI Service</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3E8E45EB" w14:textId="77777777" w:rsidR="00001D3A" w:rsidRDefault="00061737">
            <w:pPr>
              <w:spacing w:after="40" w:line="276" w:lineRule="auto" w:before="0"/>
              <w:ind w:firstLine="0"/>
              <w:jc w:val="left"/>
            </w:pPr>
            <w:r>
              <w:rPr>
                <w:rFonts w:ascii="Times New Roman" w:hAnsi="Times New Roman" w:eastAsia="Times New Roman" w:cs="Times New Roman"/>
                <w:sz w:val="22"/>
              </w:rPr>
              <w:t>Python 3.12, FastAPI, google-genai</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pPr>
              <w:spacing w:line="276" w:lineRule="auto" w:before="0" w:after="40"/>
              <w:ind w:firstLine="0"/>
              <w:jc w:val="left"/>
            </w:pPr>
            <w:r>
              <w:rPr>
                <w:rFonts w:ascii="Times New Roman" w:hAnsi="Times New Roman" w:eastAsia="Times New Roman" w:cs="Times New Roman"/>
                <w:sz w:val="22"/>
              </w:rPr>
              <w:t>Nhận videoTitle và full transcript; tạo transcript dự phòng, quiz toàn video, chấm short answer và kiểm tra schema/cue. Prompt nội bộ hiện hành là 0.5.1.</w:t>
            </w:r>
          </w:p>
        </w:tc>
      </w:tr>
      <w:tr w:rsidR="00292440" w:rsidRPr="006D041E" w14:paraId="5F3D1507"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30FE3BAD" w14:textId="77777777" w:rsidR="00001D3A" w:rsidRDefault="00061737">
            <w:pPr>
              <w:spacing w:after="40" w:line="276" w:lineRule="auto" w:before="0"/>
              <w:ind w:firstLine="0"/>
              <w:jc w:val="left"/>
            </w:pPr>
            <w:r>
              <w:rPr>
                <w:rFonts w:ascii="Times New Roman" w:hAnsi="Times New Roman" w:eastAsia="Times New Roman" w:cs="Times New Roman"/>
                <w:sz w:val="22"/>
              </w:rPr>
              <w:t>LLM Service</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2444183E" w14:textId="77777777" w:rsidR="00001D3A" w:rsidRDefault="00061737">
            <w:pPr>
              <w:spacing w:after="40" w:line="276" w:lineRule="auto" w:before="0"/>
              <w:ind w:firstLine="0"/>
              <w:jc w:val="left"/>
            </w:pPr>
            <w:r>
              <w:rPr>
                <w:rFonts w:ascii="Times New Roman" w:hAnsi="Times New Roman" w:eastAsia="Times New Roman" w:cs="Times New Roman"/>
                <w:sz w:val="22"/>
              </w:rPr>
              <w:t>Google AI Gemini API qua HTTPS</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6362C56F" w14:textId="77777777" w:rsidR="00001D3A" w:rsidRDefault="00061737">
            <w:pPr>
              <w:spacing w:after="40" w:line="276" w:lineRule="auto" w:before="0"/>
              <w:ind w:firstLine="0"/>
              <w:jc w:val="left"/>
            </w:pPr>
            <w:r>
              <w:rPr>
                <w:rFonts w:ascii="Times New Roman" w:hAnsi="Times New Roman" w:eastAsia="Times New Roman" w:cs="Times New Roman"/>
                <w:sz w:val="22"/>
              </w:rPr>
              <w:t>Phân tích video công khai khi fallback và suy luận ngôn ngữ; chỉ FastAPI gọi.</w:t>
            </w:r>
          </w:p>
        </w:tc>
      </w:tr>
      <w:tr w:rsidR="00292440" w:rsidRPr="006D041E" w14:paraId="53B049BB"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455CA85A" w14:textId="77777777" w:rsidR="00001D3A" w:rsidRDefault="00061737">
            <w:pPr>
              <w:spacing w:after="40" w:line="276" w:lineRule="auto" w:before="0"/>
              <w:ind w:firstLine="0"/>
              <w:jc w:val="left"/>
            </w:pPr>
            <w:r>
              <w:rPr>
                <w:rFonts w:ascii="Times New Roman" w:hAnsi="Times New Roman" w:eastAsia="Times New Roman" w:cs="Times New Roman"/>
                <w:sz w:val="22"/>
              </w:rPr>
              <w:t>Database</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0EB35360" w14:textId="77777777" w:rsidR="00001D3A" w:rsidRDefault="00061737">
            <w:pPr>
              <w:spacing w:after="40" w:line="276" w:lineRule="auto" w:before="0"/>
              <w:ind w:firstLine="0"/>
              <w:jc w:val="left"/>
            </w:pPr>
            <w:r>
              <w:rPr>
                <w:rFonts w:ascii="Times New Roman" w:hAnsi="Times New Roman" w:eastAsia="Times New Roman" w:cs="Times New Roman"/>
                <w:sz w:val="22"/>
              </w:rPr>
              <w:t>PostgreSQL 16</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pPr>
              <w:spacing w:line="276" w:lineRule="auto" w:before="0" w:after="40"/>
              <w:ind w:firstLine="0"/>
              <w:jc w:val="left"/>
            </w:pPr>
            <w:r>
              <w:rPr>
                <w:rFonts w:ascii="Times New Roman" w:hAnsi="Times New Roman" w:eastAsia="Times New Roman" w:cs="Times New Roman"/>
                <w:sz w:val="22"/>
              </w:rPr>
              <w:t>Cơ sở dữ liệu chính của hệ thống; lưu video, session, transcript/cue, processing job, quiz, attempt và history.</w:t>
            </w:r>
          </w:p>
        </w:tc>
      </w:tr>
    </w:tbl>
    <w:p w14:paraId="2D096E11" w14:textId="77777777" w:rsidR="00001D3A" w:rsidRDefault="00061737">
      <w:pPr>
        <w:pStyle w:val="DATNNote"/>
        <w:spacing w:line="288" w:lineRule="auto"/>
        <w:ind w:firstLine="567"/>
        <w:jc w:val="both"/>
      </w:pPr>
      <w:r>
        <w:rPr>
          <w:rFonts w:ascii="Times New Roman" w:hAnsi="Times New Roman" w:eastAsia="Times New Roman" w:cs="Times New Roman"/>
          <w:i/>
          <w:sz w:val="26"/>
        </w:rPr>
        <w:t>Chú thích: Extension là tiện ích trình duyệt; Backend là dịch vụ nghiệp vụ trung tâm; AI Service là dịch vụ FastAPI điều phối AI; LLM Service là dịch vụ mô hình ngôn ngữ; Database là kho dữ liệu PostgreSQL.</w:t>
      </w:r>
    </w:p>
    <w:p w14:paraId="5DD04190" w14:textId="77777777" w:rsidR="00292440" w:rsidRPr="006D041E" w:rsidRDefault="00061737">
      <w:pPr>
        <w:pStyle w:val="Heading2"/>
        <w:keepNext/>
        <w:rPr>
          <w:rFonts w:ascii="Times New Roman" w:hAnsi="Times New Roman" w:cs="Times New Roman"/>
          <w:color w:val="000000" w:themeColor="text1"/>
        </w:rPr>
      </w:pPr>
      <w:bookmarkStart w:id="27" w:name="_Toc241867634"/>
      <w:r w:rsidRPr="006D041E">
        <w:rPr>
          <w:rFonts w:ascii="Times New Roman" w:eastAsia="Times New Roman" w:hAnsi="Times New Roman" w:cs="Times New Roman"/>
          <w:color w:val="000000" w:themeColor="text1"/>
        </w:rPr>
        <w:t>11.2. Luồng dữ liệu</w:t>
      </w:r>
      <w:bookmarkEnd w:id="27"/>
    </w:p>
    <w:p>
      <w:pPr>
        <w:spacing w:line="288" w:lineRule="auto"/>
        <w:ind w:firstLine="567"/>
        <w:jc w:val="both"/>
      </w:pPr>
      <w:r>
        <w:rPr>
          <w:rFonts w:ascii="Times New Roman" w:hAnsi="Times New Roman" w:eastAsia="Times New Roman" w:cs="Times New Roman"/>
          <w:sz w:val="26"/>
        </w:rPr>
        <w:t>Sơ đồ hoạt động thể hiện điều kiện kích hoạt, hai nhánh transcript, điều kiện công bố quiz và nguyên tắc không lưu dữ liệu bán phần khi lỗi.</w:t>
      </w:r>
    </w:p>
    <w:p>
      <w:pPr>
        <w:keepNext/>
        <w:spacing w:before="120" w:after="60" w:line="288" w:lineRule="auto"/>
        <w:ind w:firstLine="0"/>
        <w:jc w:val="center"/>
      </w:pPr>
      <w:r>
        <w:rPr>
          <w:rFonts w:ascii="Times New Roman" w:hAnsi="Times New Roman" w:eastAsia="Times New Roman" w:cs="Times New Roman"/>
          <w:sz w:val="26"/>
        </w:rPr>
        <w:drawing>
          <wp:inline xmlns:a="http://schemas.openxmlformats.org/drawingml/2006/main" xmlns:pic="http://schemas.openxmlformats.org/drawingml/2006/picture">
            <wp:extent cx="5472000" cy="6052788"/>
            <wp:docPr id="2" name="Picture 2"/>
            <wp:cNvGraphicFramePr>
              <a:graphicFrameLocks noChangeAspect="1"/>
            </wp:cNvGraphicFramePr>
            <a:graphic>
              <a:graphicData uri="http://schemas.openxmlformats.org/drawingml/2006/picture">
                <pic:pic>
                  <pic:nvPicPr>
                    <pic:cNvPr id="0" name="11-srs-main-activity.png"/>
                    <pic:cNvPicPr/>
                  </pic:nvPicPr>
                  <pic:blipFill>
                    <a:blip r:embed="rId13"/>
                    <a:stretch>
                      <a:fillRect/>
                    </a:stretch>
                  </pic:blipFill>
                  <pic:spPr>
                    <a:xfrm>
                      <a:off x="0" y="0"/>
                      <a:ext cx="5472000" cy="6052788"/>
                    </a:xfrm>
                    <a:prstGeom prst="rect"/>
                  </pic:spPr>
                </pic:pic>
              </a:graphicData>
            </a:graphic>
          </wp:inline>
        </w:drawing>
      </w:r>
    </w:p>
    <w:p>
      <w:pPr>
        <w:pStyle w:val="DATNFigureCaption"/>
        <w:spacing w:line="288" w:lineRule="auto"/>
        <w:ind w:firstLine="0"/>
        <w:jc w:val="center"/>
      </w:pPr>
      <w:r>
        <w:rPr>
          <w:rFonts w:ascii="Times New Roman" w:hAnsi="Times New Roman" w:eastAsia="Times New Roman" w:cs="Times New Roman"/>
          <w:sz w:val="26"/>
        </w:rPr>
        <w:t>Hình 11.1: Sơ đồ hoạt động của luồng học toàn video</w:t>
      </w:r>
    </w:p>
    <w:p>
      <w:pPr>
        <w:pStyle w:val="DATNFigureNote"/>
        <w:spacing w:after="120" w:line="288" w:lineRule="auto"/>
        <w:ind w:firstLine="0"/>
        <w:jc w:val="both"/>
      </w:pPr>
      <w:r>
        <w:rPr>
          <w:rFonts w:ascii="Times New Roman" w:hAnsi="Times New Roman" w:eastAsia="Times New Roman" w:cs="Times New Roman"/>
          <w:sz w:val="26"/>
        </w:rPr>
        <w:t>Chú giải chức năng: Restore persistent ON/OFF state khôi phục trạng thái bật/tắt; Create or replay study session tạo hoặc dùng lại phiên; Acquire full transcript lấy toàn bộ bản chép lời; Durable quiz job xử lý bền vững; Manual Retry thử lại đúng bước lỗi; Save attempt atomically lưu toàn bộ bài làm trong một transaction.</w:t>
      </w:r>
    </w:p>
    <w:p w14:paraId="197024C8" w14:textId="77777777" w:rsidR="00292440" w:rsidRPr="006D041E" w:rsidRDefault="00061737">
      <w:pPr>
        <w:pStyle w:val="ListBullet"/>
        <w:spacing w:line="288" w:lineRule="auto"/>
        <w:jc w:val="both"/>
        <w:rPr>
          <w:color w:val="000000" w:themeColor="text1"/>
        </w:rPr>
      </w:pPr>
      <w:r>
        <w:rPr>
          <w:rFonts w:ascii="Times New Roman" w:hAnsi="Times New Roman" w:eastAsia="Times New Roman" w:cs="Times New Roman"/>
          <w:sz w:val="26"/>
        </w:rPr>
        <w:t>Khi trạng thái đã lưu là ON, Extension xác nhận trang xem YouTube và tạo session ngay qua Backend.</w:t>
      </w:r>
    </w:p>
    <w:p w14:paraId="7E3FBC9B" w14:textId="77777777" w:rsidR="00292440" w:rsidRPr="006D041E" w:rsidRDefault="00061737">
      <w:pPr>
        <w:pStyle w:val="ListBullet"/>
        <w:spacing w:line="288" w:lineRule="auto"/>
        <w:jc w:val="both"/>
        <w:rPr>
          <w:color w:val="000000" w:themeColor="text1"/>
        </w:rPr>
      </w:pPr>
      <w:r>
        <w:rPr>
          <w:rFonts w:ascii="Times New Roman" w:hAnsi="Times New Roman" w:eastAsia="Times New Roman" w:cs="Times New Roman"/>
          <w:sz w:val="26"/>
        </w:rPr>
        <w:t>Extension không gửi yêu cầu phân loại video học tập/giải trí.</w:t>
      </w:r>
    </w:p>
    <w:p w14:paraId="6E339019" w14:textId="77777777" w:rsidR="00292440" w:rsidRPr="006D041E" w:rsidRDefault="00061737">
      <w:pPr>
        <w:pStyle w:val="ListBullet"/>
        <w:spacing w:line="288" w:lineRule="auto"/>
        <w:jc w:val="both"/>
        <w:rPr>
          <w:color w:val="000000" w:themeColor="text1"/>
        </w:rPr>
      </w:pPr>
      <w:r>
        <w:rPr>
          <w:rFonts w:ascii="Times New Roman" w:hAnsi="Times New Roman" w:eastAsia="Times New Roman" w:cs="Times New Roman"/>
          <w:sz w:val="26"/>
        </w:rPr>
        <w:t>Extension lấy full caption qua Timedtext JSON3/XML, chuẩn hóa cue và gửi cue-only JSON một lần; không gửi audio.</w:t>
      </w:r>
    </w:p>
    <w:p w14:paraId="4B2C10C8" w14:textId="77777777" w:rsidR="00292440" w:rsidRPr="006D041E" w:rsidRDefault="00061737">
      <w:pPr>
        <w:pStyle w:val="ListBullet"/>
        <w:spacing w:line="288" w:lineRule="auto"/>
        <w:jc w:val="both"/>
        <w:rPr>
          <w:color w:val="000000" w:themeColor="text1"/>
        </w:rPr>
      </w:pPr>
      <w:r>
        <w:rPr>
          <w:rFonts w:ascii="Times New Roman" w:hAnsi="Times New Roman" w:eastAsia="Times New Roman" w:cs="Times New Roman"/>
          <w:sz w:val="26"/>
        </w:rPr>
        <w:t>Backend xác thực hash, lưu transcript và xếp ProcessingJob bền vững.</w:t>
      </w:r>
    </w:p>
    <w:p w14:paraId="748CB2AD" w14:textId="77777777" w:rsidR="00292440" w:rsidRPr="006D041E" w:rsidRDefault="00061737">
      <w:pPr>
        <w:pStyle w:val="ListBullet"/>
        <w:spacing w:line="288" w:lineRule="auto"/>
        <w:jc w:val="both"/>
        <w:rPr>
          <w:color w:val="000000" w:themeColor="text1"/>
        </w:rPr>
      </w:pPr>
      <w:r>
        <w:rPr>
          <w:rFonts w:ascii="Times New Roman" w:hAnsi="Times New Roman" w:eastAsia="Times New Roman" w:cs="Times New Roman"/>
          <w:sz w:val="26"/>
        </w:rPr>
        <w:t>Khi caption thiếu, FastAPI nhận videoId từ Backend, tự tạo URL YouTube công khai và yêu cầu Gemini trả transcript timestamp.</w:t>
      </w:r>
    </w:p>
    <w:p w14:paraId="54AF97E0" w14:textId="77777777" w:rsidR="00292440" w:rsidRPr="006D041E" w:rsidRDefault="00061737">
      <w:pPr>
        <w:pStyle w:val="ListBullet"/>
        <w:spacing w:line="288" w:lineRule="auto"/>
        <w:jc w:val="both"/>
        <w:rPr>
          <w:color w:val="000000" w:themeColor="text1"/>
        </w:rPr>
      </w:pPr>
      <w:r>
        <w:rPr>
          <w:rFonts w:ascii="Times New Roman" w:hAnsi="Times New Roman" w:eastAsia="Times New Roman" w:cs="Times New Roman"/>
          <w:sz w:val="26"/>
        </w:rPr>
        <w:t>Khi transcript ready, Backend gửi full transcript và preference snapshot sang FastAPI để sinh quiz toàn video.</w:t>
      </w:r>
    </w:p>
    <w:p w14:paraId="6F623E1F" w14:textId="77777777" w:rsidR="00292440" w:rsidRPr="006D041E" w:rsidRDefault="00061737">
      <w:pPr>
        <w:pStyle w:val="ListBullet"/>
        <w:spacing w:line="288" w:lineRule="auto"/>
        <w:jc w:val="both"/>
        <w:rPr>
          <w:color w:val="000000" w:themeColor="text1"/>
        </w:rPr>
      </w:pPr>
      <w:r>
        <w:rPr>
          <w:rFonts w:ascii="Times New Roman" w:hAnsi="Times New Roman" w:eastAsia="Times New Roman" w:cs="Times New Roman"/>
          <w:sz w:val="26"/>
        </w:rPr>
        <w:t>Backend chỉ trả quiz public không có answer key; sau batch submit mới trả reference answer, explanation và evidence.</w:t>
      </w:r>
    </w:p>
    <w:p w14:paraId="26F60B9F" w14:textId="77777777" w:rsidR="00292440" w:rsidRPr="006D041E" w:rsidRDefault="00061737">
      <w:pPr>
        <w:pStyle w:val="ListBullet"/>
        <w:spacing w:line="288" w:lineRule="auto"/>
        <w:jc w:val="both"/>
        <w:rPr>
          <w:color w:val="000000" w:themeColor="text1"/>
        </w:rPr>
      </w:pPr>
      <w:r>
        <w:rPr>
          <w:rFonts w:ascii="Times New Roman" w:hAnsi="Times New Roman" w:eastAsia="Times New Roman" w:cs="Times New Roman"/>
          <w:sz w:val="26"/>
        </w:rPr>
        <w:t>PostgreSQL lưu video, session, transcript, job, quiz, attempt và history; idempotency ngăn dữ liệu trùng khi retry.</w:t>
      </w:r>
    </w:p>
    <w:p w14:paraId="48289D04" w14:textId="77777777" w:rsidR="00292440" w:rsidRPr="006D041E" w:rsidRDefault="00061737">
      <w:pPr>
        <w:pStyle w:val="Heading1"/>
        <w:keepNext/>
        <w:rPr>
          <w:rFonts w:ascii="Times New Roman" w:hAnsi="Times New Roman" w:cs="Times New Roman"/>
          <w:color w:val="000000" w:themeColor="text1"/>
        </w:rPr>
      </w:pPr>
      <w:bookmarkStart w:id="28" w:name="_Toc241867635"/>
      <w:r w:rsidRPr="006D041E">
        <w:rPr>
          <w:rFonts w:ascii="Times New Roman" w:eastAsia="Times New Roman" w:hAnsi="Times New Roman" w:cs="Times New Roman"/>
          <w:color w:val="000000" w:themeColor="text1"/>
        </w:rPr>
        <w:t>12. XỬ LÝ NGOẠI LỆ VÀ LỖI</w:t>
      </w:r>
      <w:bookmarkEnd w:id="28"/>
    </w:p>
    <w:p w14:paraId="591C7C84" w14:textId="77777777" w:rsidR="00001D3A" w:rsidRDefault="00061737">
      <w:pPr>
        <w:pStyle w:val="DATNTableCaption"/>
        <w:keepNext/>
        <w:spacing w:line="288" w:lineRule="auto"/>
        <w:ind w:firstLine="0"/>
        <w:jc w:val="center"/>
      </w:pPr>
      <w:r>
        <w:rPr>
          <w:rFonts w:ascii="Times New Roman" w:hAnsi="Times New Roman" w:eastAsia="Times New Roman" w:cs="Times New Roman"/>
          <w:b/>
          <w:sz w:val="26"/>
        </w:rPr>
        <w:t>Bảng 12.1: Xử lý ngoại lệ</w:t>
      </w:r>
    </w:p>
    <w:tbl>
      <w:tblPr>
        <w:tblStyle w:val="TableGrid"/>
        <w:tblW w:w="0" w:type="auto"/>
        <w:jc w:val="center"/>
        <w:tblLayout w:type="autofit"/>
        <w:tblLook w:val="04A0" w:firstRow="1" w:lastRow="0" w:firstColumn="1" w:lastColumn="0" w:noHBand="0" w:noVBand="1"/>
      </w:tblPr>
      <w:tblGrid>
        <w:gridCol w:w="4609"/>
        <w:gridCol w:w="4662"/>
      </w:tblGrid>
      <w:tr w:rsidR="00292440" w:rsidRPr="006D041E" w14:paraId="548C31AC" w14:textId="77777777">
        <w:trPr>
          <w:cantSplit/>
          <w:tblHeader/>
          <w:jc w:val="center"/>
        </w:trPr>
        <w:tc>
          <w:tcPr>
            <w:tcW w:w="4844" w:type="dxa"/>
            <w:shd w:val="clear" w:color="auto" w:fill="D9EAF7"/>
            <w:tcMar>
              <w:top w:w="100" w:type="dxa"/>
              <w:left w:w="100" w:type="dxa"/>
              <w:bottom w:w="100" w:type="dxa"/>
              <w:right w:w="100" w:type="dxa"/>
            </w:tcMar>
            <w:vAlign w:val="center"/>
          </w:tcPr>
          <w:p w14:paraId="34E1BA88"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000000" w:themeColor="text1"/>
                <w:sz w:val="22"/>
              </w:rPr>
              <w:t>Tình huống</w:t>
            </w:r>
          </w:p>
        </w:tc>
        <w:tc>
          <w:tcPr>
            <w:tcW w:w="4844" w:type="dxa"/>
            <w:shd w:val="clear" w:color="auto" w:fill="D9EAF7"/>
            <w:tcMar>
              <w:top w:w="100" w:type="dxa"/>
              <w:left w:w="100" w:type="dxa"/>
              <w:bottom w:w="100" w:type="dxa"/>
              <w:right w:w="100" w:type="dxa"/>
            </w:tcMar>
            <w:vAlign w:val="center"/>
          </w:tcPr>
          <w:p w14:paraId="52BDC06F"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000000" w:themeColor="text1"/>
                <w:sz w:val="22"/>
              </w:rPr>
              <w:t>Hành vi yêu cầu</w:t>
            </w:r>
          </w:p>
        </w:tc>
      </w:tr>
      <w:tr w:rsidR="00292440" w:rsidRPr="006D041E" w14:paraId="4CCD5C08" w14:textId="77777777">
        <w:trPr>
          <w:cantSplit/>
          <w:jc w:val="center"/>
        </w:trPr>
        <w:tc>
          <w:tcPr>
            <w:tcW w:w="4844" w:type="dxa"/>
            <w:tcMar>
              <w:top w:w="100" w:type="dxa"/>
              <w:left w:w="100" w:type="dxa"/>
              <w:bottom w:w="100" w:type="dxa"/>
              <w:right w:w="100" w:type="dxa"/>
            </w:tcMar>
            <w:vAlign w:val="center"/>
          </w:tcPr>
          <w:p w14:paraId="215A7B0A"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Đang OFF</w:t>
            </w:r>
          </w:p>
        </w:tc>
        <w:tc>
          <w:tcPr>
            <w:tcW w:w="4844" w:type="dxa"/>
            <w:tcMar>
              <w:top w:w="100" w:type="dxa"/>
              <w:left w:w="100" w:type="dxa"/>
              <w:bottom w:w="100" w:type="dxa"/>
              <w:right w:w="100" w:type="dxa"/>
            </w:tcMar>
            <w:vAlign w:val="center"/>
          </w:tcPr>
          <w:p w14:paraId="272EE329"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Không lấy transcript, không tạo session và không gọi AI.</w:t>
            </w:r>
          </w:p>
        </w:tc>
      </w:tr>
      <w:tr w:rsidR="00292440" w:rsidRPr="006D041E" w14:paraId="48DFF2DF" w14:textId="77777777">
        <w:trPr>
          <w:cantSplit/>
          <w:jc w:val="center"/>
        </w:trPr>
        <w:tc>
          <w:tcPr>
            <w:tcW w:w="4844" w:type="dxa"/>
            <w:tcMar>
              <w:top w:w="100" w:type="dxa"/>
              <w:left w:w="100" w:type="dxa"/>
              <w:bottom w:w="100" w:type="dxa"/>
              <w:right w:w="100" w:type="dxa"/>
            </w:tcMar>
            <w:vAlign w:val="center"/>
          </w:tcPr>
          <w:p w14:paraId="7D508B53"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Đang ON nhưng không phải trang xem YouTube</w:t>
            </w:r>
          </w:p>
        </w:tc>
        <w:tc>
          <w:tcPr>
            <w:tcW w:w="4844" w:type="dxa"/>
            <w:tcMar>
              <w:top w:w="100" w:type="dxa"/>
              <w:left w:w="100" w:type="dxa"/>
              <w:bottom w:w="100" w:type="dxa"/>
              <w:right w:w="100" w:type="dxa"/>
            </w:tcMar>
            <w:vAlign w:val="center"/>
          </w:tcPr>
          <w:p w14:paraId="15FDE8FD"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Không tạo session; giữ trạng thái ON để áp dụng khi có video hợp lệ.</w:t>
            </w:r>
          </w:p>
        </w:tc>
      </w:tr>
      <w:tr w:rsidR="00292440" w:rsidRPr="006D041E" w14:paraId="34037308" w14:textId="77777777">
        <w:trPr>
          <w:cantSplit/>
          <w:jc w:val="center"/>
        </w:trPr>
        <w:tc>
          <w:tcPr>
            <w:tcW w:w="4844" w:type="dxa"/>
            <w:tcMar>
              <w:top w:w="100" w:type="dxa"/>
              <w:left w:w="100" w:type="dxa"/>
              <w:bottom w:w="100" w:type="dxa"/>
              <w:right w:w="100" w:type="dxa"/>
            </w:tcMar>
            <w:vAlign w:val="center"/>
          </w:tcPr>
          <w:p w14:paraId="5275415B" w14:textId="77777777" w:rsidR="00001D3A" w:rsidRDefault="00061737">
            <w:pPr>
              <w:spacing w:after="40" w:line="276" w:lineRule="auto" w:before="0"/>
              <w:ind w:firstLine="0"/>
              <w:jc w:val="left"/>
            </w:pPr>
            <w:r>
              <w:rPr>
                <w:rFonts w:ascii="Times New Roman" w:hAnsi="Times New Roman" w:eastAsia="Times New Roman" w:cs="Times New Roman"/>
                <w:sz w:val="22"/>
              </w:rPr>
              <w:t>Video không có caption đủ</w:t>
            </w:r>
          </w:p>
        </w:tc>
        <w:tc>
          <w:tcPr>
            <w:tcW w:w="4844" w:type="dxa"/>
            <w:tcMar>
              <w:top w:w="100" w:type="dxa"/>
              <w:left w:w="100" w:type="dxa"/>
              <w:bottom w:w="100" w:type="dxa"/>
              <w:right w:w="100" w:type="dxa"/>
            </w:tcMar>
            <w:vAlign w:val="center"/>
          </w:tcPr>
          <w:p w14:paraId="775932EC" w14:textId="77777777" w:rsidR="00001D3A" w:rsidRDefault="00061737">
            <w:pPr>
              <w:spacing w:after="40" w:line="276" w:lineRule="auto" w:before="0"/>
              <w:ind w:firstLine="0"/>
              <w:jc w:val="left"/>
            </w:pPr>
            <w:r>
              <w:rPr>
                <w:rFonts w:ascii="Times New Roman" w:hAnsi="Times New Roman" w:eastAsia="Times New Roman" w:cs="Times New Roman"/>
                <w:sz w:val="22"/>
              </w:rPr>
              <w:t>Backend xếp transcriptGenerate; FastAPI yêu cầu Gemini phân tích URL video công khai.</w:t>
            </w:r>
          </w:p>
        </w:tc>
      </w:tr>
      <w:tr w:rsidR="00292440" w:rsidRPr="006D041E" w14:paraId="4F16FAB7" w14:textId="77777777">
        <w:trPr>
          <w:cantSplit/>
          <w:jc w:val="center"/>
        </w:trPr>
        <w:tc>
          <w:tcPr>
            <w:tcW w:w="4844" w:type="dxa"/>
            <w:tcMar>
              <w:top w:w="100" w:type="dxa"/>
              <w:left w:w="100" w:type="dxa"/>
              <w:bottom w:w="100" w:type="dxa"/>
              <w:right w:w="100" w:type="dxa"/>
            </w:tcMar>
            <w:vAlign w:val="center"/>
          </w:tcPr>
          <w:p w14:paraId="0360D7F2" w14:textId="77777777" w:rsidR="00001D3A" w:rsidRDefault="00061737">
            <w:pPr>
              <w:spacing w:after="40" w:line="276" w:lineRule="auto" w:before="0"/>
              <w:ind w:firstLine="0"/>
              <w:jc w:val="left"/>
            </w:pPr>
            <w:r>
              <w:rPr>
                <w:rFonts w:ascii="Times New Roman" w:hAnsi="Times New Roman" w:eastAsia="Times New Roman" w:cs="Times New Roman"/>
                <w:sz w:val="22"/>
              </w:rPr>
              <w:t>Gemini transcript không khả dụng</w:t>
            </w:r>
          </w:p>
        </w:tc>
        <w:tc>
          <w:tcPr>
            <w:tcW w:w="4844" w:type="dxa"/>
            <w:tcMar>
              <w:top w:w="100" w:type="dxa"/>
              <w:left w:w="100" w:type="dxa"/>
              <w:bottom w:w="100" w:type="dxa"/>
              <w:right w:w="100" w:type="dxa"/>
            </w:tcMar>
            <w:vAlign w:val="center"/>
          </w:tcPr>
          <w:p w14:paraId="354910D1" w14:textId="77777777" w:rsidR="00001D3A" w:rsidRDefault="00061737">
            <w:pPr>
              <w:spacing w:after="40" w:line="276" w:lineRule="auto" w:before="0"/>
              <w:ind w:firstLine="0"/>
              <w:jc w:val="left"/>
            </w:pPr>
            <w:r>
              <w:rPr>
                <w:rFonts w:ascii="Times New Roman" w:hAnsi="Times New Roman" w:eastAsia="Times New Roman" w:cs="Times New Roman"/>
                <w:sz w:val="22"/>
              </w:rPr>
              <w:t>Giữ error state retryable/non-retryable phù hợp; không công bố quiz hoặc đánh dấu completed.</w:t>
            </w:r>
          </w:p>
        </w:tc>
      </w:tr>
      <w:tr w:rsidR="00292440" w:rsidRPr="006D041E" w14:paraId="5AB0E397" w14:textId="77777777">
        <w:trPr>
          <w:cantSplit/>
          <w:jc w:val="center"/>
        </w:trPr>
        <w:tc>
          <w:tcPr>
            <w:tcW w:w="4844" w:type="dxa"/>
            <w:tcMar>
              <w:top w:w="100" w:type="dxa"/>
              <w:left w:w="100" w:type="dxa"/>
              <w:bottom w:w="100" w:type="dxa"/>
              <w:right w:w="100" w:type="dxa"/>
            </w:tcMar>
            <w:vAlign w:val="center"/>
          </w:tcPr>
          <w:p w14:paraId="3F9D21B0"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AI Service không phản hồi</w:t>
            </w:r>
          </w:p>
        </w:tc>
        <w:tc>
          <w:tcPr>
            <w:tcW w:w="4844" w:type="dxa"/>
            <w:tcMar>
              <w:top w:w="100" w:type="dxa"/>
              <w:left w:w="100" w:type="dxa"/>
              <w:bottom w:w="100" w:type="dxa"/>
              <w:right w:w="100" w:type="dxa"/>
            </w:tcMar>
            <w:vAlign w:val="center"/>
          </w:tcPr>
          <w:p w14:paraId="0A22234C"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Hiển thị trạng thái lỗi/thử lại; không làm ảnh hưởng YouTube.</w:t>
            </w:r>
          </w:p>
        </w:tc>
      </w:tr>
      <w:tr w:rsidR="00292440" w:rsidRPr="006D041E" w14:paraId="53525C39" w14:textId="77777777">
        <w:trPr>
          <w:cantSplit/>
          <w:jc w:val="center"/>
        </w:trPr>
        <w:tc>
          <w:tcPr>
            <w:tcW w:w="4844" w:type="dxa"/>
            <w:tcMar>
              <w:top w:w="100" w:type="dxa"/>
              <w:left w:w="100" w:type="dxa"/>
              <w:bottom w:w="100" w:type="dxa"/>
              <w:right w:w="100" w:type="dxa"/>
            </w:tcMar>
            <w:vAlign w:val="center"/>
          </w:tcPr>
          <w:p w14:paraId="4F17EE8C"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Backend mất kết nối</w:t>
            </w:r>
          </w:p>
        </w:tc>
        <w:tc>
          <w:tcPr>
            <w:tcW w:w="4844" w:type="dxa"/>
            <w:tcMar>
              <w:top w:w="100" w:type="dxa"/>
              <w:left w:w="100" w:type="dxa"/>
              <w:bottom w:w="100" w:type="dxa"/>
              <w:right w:w="100" w:type="dxa"/>
            </w:tcMar>
            <w:vAlign w:val="center"/>
          </w:tcPr>
          <w:p w14:paraId="642750C4"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Không làm mất trạng thái player; lưu cục bộ nếu thiết kế hỗ trợ hoặc thông báo người dùng.</w:t>
            </w:r>
          </w:p>
        </w:tc>
      </w:tr>
      <w:tr w:rsidR="00292440" w:rsidRPr="006D041E" w14:paraId="443A74B9" w14:textId="77777777">
        <w:trPr>
          <w:cantSplit/>
          <w:jc w:val="center"/>
        </w:trPr>
        <w:tc>
          <w:tcPr>
            <w:tcW w:w="4844" w:type="dxa"/>
            <w:tcMar>
              <w:top w:w="100" w:type="dxa"/>
              <w:left w:w="100" w:type="dxa"/>
              <w:bottom w:w="100" w:type="dxa"/>
              <w:right w:w="100" w:type="dxa"/>
            </w:tcMar>
            <w:vAlign w:val="center"/>
          </w:tcPr>
          <w:p w14:paraId="19A8DB90"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Người dùng chuyển video khi ON</w:t>
            </w:r>
          </w:p>
        </w:tc>
        <w:tc>
          <w:tcPr>
            <w:tcW w:w="4844" w:type="dxa"/>
            <w:tcMar>
              <w:top w:w="100" w:type="dxa"/>
              <w:left w:w="100" w:type="dxa"/>
              <w:bottom w:w="100" w:type="dxa"/>
              <w:right w:w="100" w:type="dxa"/>
            </w:tcMar>
            <w:vAlign w:val="center"/>
          </w:tcPr>
          <w:p w14:paraId="7DFBE984"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Đóng phiên hiện tại và tự khởi tạo phiên cho video mới; giữ trạng thái ON.</w:t>
            </w:r>
          </w:p>
        </w:tc>
      </w:tr>
    </w:tbl>
    <w:p w14:paraId="119CBC25" w14:textId="77777777" w:rsidR="00292440" w:rsidRPr="006D041E" w:rsidRDefault="00061737">
      <w:pPr>
        <w:pStyle w:val="Heading1"/>
        <w:keepNext/>
        <w:rPr>
          <w:rFonts w:ascii="Times New Roman" w:hAnsi="Times New Roman" w:cs="Times New Roman"/>
          <w:color w:val="000000" w:themeColor="text1"/>
        </w:rPr>
      </w:pPr>
      <w:bookmarkStart w:id="29" w:name="_Toc241867636"/>
      <w:r w:rsidRPr="006D041E">
        <w:rPr>
          <w:rFonts w:ascii="Times New Roman" w:eastAsia="Times New Roman" w:hAnsi="Times New Roman" w:cs="Times New Roman"/>
          <w:color w:val="000000" w:themeColor="text1"/>
        </w:rPr>
        <w:t>13. TIÊU CHÍ NGHIỆM THU</w:t>
      </w:r>
      <w:bookmarkEnd w:id="29"/>
    </w:p>
    <w:p w14:paraId="44EA903D"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1. Extension cài được trên Chrome/Edge Manifest V3 và có ID ổn định trong gói release.</w:t>
      </w:r>
    </w:p>
    <w:p w14:paraId="75AC41DC"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2. ON/OFF được lưu và khôi phục sau khi chuyển video hoặc khởi động lại trình duyệt.</w:t>
      </w:r>
    </w:p>
    <w:p w14:paraId="6C677C9F"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3. Khi ON, mở video hợp lệ tạo session active ngay và lấy full transcript mà không chờ xem hết.</w:t>
      </w:r>
    </w:p>
    <w:p w14:paraId="5924C896"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4. Khi OFF, rời /watch hoặc chuyển A sang B, response cũ không được cập nhật video mới.</w:t>
      </w:r>
    </w:p>
    <w:p w14:paraId="733000D3"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5. Transcript YouTube là nguồn ưu tiên; video công khai thiếu caption được thử Gemini URL fallback.</w:t>
      </w:r>
    </w:p>
    <w:p w14:paraId="139C92CB"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6. Quiz là một bài cho toàn video với mục tiêu 3/5/10/15 câu theo các mốc 10/30/60 phút.</w:t>
      </w:r>
    </w:p>
    <w:p w14:paraId="78B83E33"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7. Quiz public không lộ đáp án; batch attempt được chấm và lưu atomically.</w:t>
      </w:r>
    </w:p>
    <w:p w14:paraId="4F371D2B"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8. Lỗi transcript, sinh quiz hoặc grading không đánh dấu session completed và không công bố dữ liệu bán phần.</w:t>
      </w:r>
    </w:p>
    <w:p w14:paraId="1066D12B"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9. Retry đúng bước và replay cùng idempotency key không tạo capture, quiz hay attempt trùng.</w:t>
      </w:r>
    </w:p>
    <w:p w14:paraId="53730A3A"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10. History tồn tại sau restart, gắn đúng video/session và cho phép seek evidence hợp lệ.</w:t>
      </w:r>
    </w:p>
    <w:p w14:paraId="7F5C4854" w14:textId="77777777" w:rsidR="00292440" w:rsidRPr="006D041E" w:rsidRDefault="00061737">
      <w:pPr>
        <w:spacing w:line="288" w:lineRule="auto"/>
        <w:ind w:firstLine="567"/>
        <w:jc w:val="both"/>
      </w:pPr>
      <w:r>
        <w:rPr>
          <w:rFonts w:ascii="Times New Roman" w:hAnsi="Times New Roman" w:eastAsia="Times New Roman" w:cs="Times New Roman"/>
          <w:sz w:val="26"/>
        </w:rPr>
        <w:t>11. PostgreSQL phải lưu và khôi phục đúng session, transcript, processing job, quiz, attempt và history.</w:t>
      </w:r>
    </w:p>
    <w:p w14:paraId="124FC8FC" w14:textId="77777777" w:rsidR="00292440" w:rsidRPr="006D041E" w:rsidRDefault="00061737">
      <w:pPr>
        <w:spacing w:line="288" w:lineRule="auto"/>
        <w:ind w:firstLine="567"/>
        <w:jc w:val="both"/>
      </w:pPr>
      <w:r>
        <w:rPr>
          <w:rFonts w:ascii="Times New Roman" w:hAnsi="Times New Roman" w:eastAsia="Times New Roman" w:cs="Times New Roman"/>
          <w:sz w:val="26"/>
        </w:rPr>
        <w:t>12. API key chỉ tồn tại phía server và không được đưa vào Extension hoặc dữ liệu trả về người dùng.</w:t>
      </w:r>
    </w:p>
    <w:p w14:paraId="19DE38CD"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13. Automated suites cho Extension, Backend, AI Service và contract phải pass.</w:t>
      </w:r>
    </w:p>
    <w:p w14:paraId="7D35CE5C"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14. Chrome và Edge phải pass ma trận M-01…M-08 với screenshot/log đã làm sạch.</w:t>
      </w:r>
    </w:p>
    <w:p w14:paraId="143AA0FA"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15. Ba Gemini smoke case phải đạt hoặc được ghi rõ là bị chặn bởi quota/provider; không đánh dấu release hoàn tất khi còn bị chặn.</w:t>
      </w:r>
    </w:p>
    <w:p>
      <w:pPr>
        <w:pStyle w:val="Heading2"/>
        <w:keepNext/>
      </w:pPr>
      <w:r>
        <w:rPr>
          <w:rFonts w:ascii="Times New Roman" w:hAnsi="Times New Roman" w:eastAsia="Times New Roman" w:cs="Times New Roman"/>
        </w:rPr>
        <w:t>13.1. Trạng thái xác minh bản cuối</w:t>
      </w:r>
    </w:p>
    <w:p>
      <w:pPr>
        <w:spacing w:line="288" w:lineRule="auto"/>
        <w:ind w:firstLine="567"/>
        <w:jc w:val="both"/>
      </w:pPr>
      <w:r>
        <w:rPr>
          <w:rFonts w:ascii="Times New Roman" w:hAnsi="Times New Roman" w:eastAsia="Times New Roman" w:cs="Times New Roman"/>
          <w:sz w:val="26"/>
        </w:rPr>
        <w:t>Kiến trúc và contract trong tài liệu đã được đối chiếu với source code, mô hình dữ liệu và luồng nghiệp vụ hiện tại. Automated tests, typecheck/build và health checks là bằng chứng kỹ thuật riêng; ma trận thủ công M-01…M-08 trên cả Chrome/Edge và ca đánh giá chất lượng Gemini cuối chỉ được ghi nhận đạt khi có evidence thực tế. Tài liệu không suy diễn các hạng mục chưa có bằng chứng.</w:t>
      </w:r>
    </w:p>
    <w:p w14:paraId="283E4C8C" w14:textId="77777777" w:rsidR="00292440" w:rsidRPr="006D041E" w:rsidRDefault="00061737">
      <w:pPr>
        <w:pStyle w:val="Heading1"/>
        <w:keepNext/>
        <w:rPr>
          <w:rFonts w:ascii="Times New Roman" w:hAnsi="Times New Roman" w:cs="Times New Roman"/>
          <w:color w:val="000000" w:themeColor="text1"/>
        </w:rPr>
      </w:pPr>
      <w:bookmarkStart w:id="30" w:name="_Toc241867637"/>
      <w:r w:rsidRPr="006D041E">
        <w:rPr>
          <w:rFonts w:ascii="Times New Roman" w:eastAsia="Times New Roman" w:hAnsi="Times New Roman" w:cs="Times New Roman"/>
          <w:color w:val="000000" w:themeColor="text1"/>
        </w:rPr>
        <w:t>14. YÊU CẦU MỞ RỘNG SAU MVP</w:t>
      </w:r>
      <w:bookmarkEnd w:id="30"/>
    </w:p>
    <w:p w14:paraId="790B5366" w14:textId="77777777" w:rsidR="00001D3A" w:rsidRDefault="00061737">
      <w:pPr>
        <w:pStyle w:val="DATNTableCaption"/>
        <w:keepNext/>
        <w:spacing w:line="288" w:lineRule="auto"/>
        <w:ind w:firstLine="0"/>
        <w:jc w:val="center"/>
      </w:pPr>
      <w:r>
        <w:rPr>
          <w:rFonts w:ascii="Times New Roman" w:hAnsi="Times New Roman" w:eastAsia="Times New Roman" w:cs="Times New Roman"/>
          <w:b/>
          <w:sz w:val="26"/>
        </w:rPr>
        <w:t>Bảng 14.1: Yêu cầu mở rộng sau MVP</w:t>
      </w:r>
    </w:p>
    <w:tbl>
      <w:tblPr>
        <w:tblStyle w:val="TableGrid"/>
        <w:tblW w:w="0" w:type="auto"/>
        <w:jc w:val="center"/>
        <w:tblLayout w:type="autofit"/>
        <w:tblLook w:val="04A0" w:firstRow="1" w:lastRow="0" w:firstColumn="1" w:lastColumn="0" w:noHBand="0" w:noVBand="1"/>
      </w:tblPr>
      <w:tblGrid>
        <w:gridCol w:w="3058"/>
        <w:gridCol w:w="3112"/>
        <w:gridCol w:w="3101"/>
      </w:tblGrid>
      <w:tr w:rsidR="00292440" w:rsidRPr="006D041E" w14:paraId="1380CE9A" w14:textId="77777777">
        <w:trPr>
          <w:cantSplit/>
          <w:tblHeader/>
          <w:jc w:val="center"/>
        </w:trPr>
        <w:tc>
          <w:tcPr>
            <w:tcW w:w="3230" w:type="dxa"/>
            <w:shd w:val="clear" w:color="auto" w:fill="D9EAF7"/>
            <w:tcMar>
              <w:top w:w="100" w:type="dxa"/>
              <w:left w:w="100" w:type="dxa"/>
              <w:bottom w:w="100" w:type="dxa"/>
              <w:right w:w="100" w:type="dxa"/>
            </w:tcMar>
            <w:vAlign w:val="center"/>
          </w:tcPr>
          <w:p w14:paraId="428B6744" w14:textId="77777777" w:rsidR="00292440" w:rsidRPr="006D041E" w:rsidRDefault="00061737">
            <w:pPr>
              <w:keepNext/>
              <w:spacing w:after="40" w:line="276" w:lineRule="auto" w:before="0"/>
              <w:ind w:firstLine="0"/>
              <w:jc w:val="left"/>
              <w:rPr>
                <w:color w:val="000000" w:themeColor="text1"/>
              </w:rPr>
            </w:pPr>
            <w:r w:rsidRPr="006D041E">
              <w:rPr>
                <w:rFonts w:ascii="Times New Roman" w:hAnsi="Times New Roman" w:eastAsia="Times New Roman" w:cs="Times New Roman"/>
                <w:b/>
                <w:color w:val="000000" w:themeColor="text1"/>
                <w:sz w:val="22"/>
              </w:rPr>
              <w:t>Mã</w:t>
            </w:r>
          </w:p>
        </w:tc>
        <w:tc>
          <w:tcPr>
            <w:tcW w:w="3230" w:type="dxa"/>
            <w:shd w:val="clear" w:color="auto" w:fill="D9EAF7"/>
            <w:tcMar>
              <w:top w:w="100" w:type="dxa"/>
              <w:left w:w="100" w:type="dxa"/>
              <w:bottom w:w="100" w:type="dxa"/>
              <w:right w:w="100" w:type="dxa"/>
            </w:tcMar>
            <w:vAlign w:val="center"/>
          </w:tcPr>
          <w:p w14:paraId="7905753D" w14:textId="77777777" w:rsidR="00292440" w:rsidRPr="006D041E" w:rsidRDefault="00061737">
            <w:pPr>
              <w:keepNext/>
              <w:spacing w:after="40" w:line="276" w:lineRule="auto" w:before="0"/>
              <w:ind w:firstLine="0"/>
              <w:jc w:val="left"/>
              <w:rPr>
                <w:color w:val="000000" w:themeColor="text1"/>
              </w:rPr>
            </w:pPr>
            <w:r w:rsidRPr="006D041E">
              <w:rPr>
                <w:rFonts w:ascii="Times New Roman" w:hAnsi="Times New Roman" w:eastAsia="Times New Roman" w:cs="Times New Roman"/>
                <w:b/>
                <w:color w:val="000000" w:themeColor="text1"/>
                <w:sz w:val="22"/>
              </w:rPr>
              <w:t>Chức năng</w:t>
            </w:r>
          </w:p>
        </w:tc>
        <w:tc>
          <w:tcPr>
            <w:tcW w:w="3230" w:type="dxa"/>
            <w:shd w:val="clear" w:color="auto" w:fill="D9EAF7"/>
            <w:tcMar>
              <w:top w:w="100" w:type="dxa"/>
              <w:left w:w="100" w:type="dxa"/>
              <w:bottom w:w="100" w:type="dxa"/>
              <w:right w:w="100" w:type="dxa"/>
            </w:tcMar>
            <w:vAlign w:val="center"/>
          </w:tcPr>
          <w:p w14:paraId="616FA7AF" w14:textId="77777777" w:rsidR="00292440" w:rsidRPr="006D041E" w:rsidRDefault="00061737">
            <w:pPr>
              <w:keepNext/>
              <w:spacing w:after="40" w:line="276" w:lineRule="auto" w:before="0"/>
              <w:ind w:firstLine="0"/>
              <w:jc w:val="left"/>
              <w:rPr>
                <w:color w:val="000000" w:themeColor="text1"/>
              </w:rPr>
            </w:pPr>
            <w:r w:rsidRPr="006D041E">
              <w:rPr>
                <w:rFonts w:ascii="Times New Roman" w:hAnsi="Times New Roman" w:eastAsia="Times New Roman" w:cs="Times New Roman"/>
                <w:b/>
                <w:color w:val="000000" w:themeColor="text1"/>
                <w:sz w:val="22"/>
              </w:rPr>
              <w:t>Mô tả</w:t>
            </w:r>
          </w:p>
        </w:tc>
      </w:tr>
      <w:tr w:rsidR="00292440" w:rsidRPr="006D041E" w14:paraId="630220F0" w14:textId="77777777">
        <w:trPr>
          <w:cantSplit/>
          <w:jc w:val="center"/>
        </w:trPr>
        <w:tc>
          <w:tcPr>
            <w:tcW w:w="3230" w:type="dxa"/>
            <w:tcMar>
              <w:top w:w="100" w:type="dxa"/>
              <w:left w:w="100" w:type="dxa"/>
              <w:bottom w:w="100" w:type="dxa"/>
              <w:right w:w="100" w:type="dxa"/>
            </w:tcMar>
            <w:vAlign w:val="center"/>
          </w:tcPr>
          <w:p w14:paraId="4F829E3F"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FR-17</w:t>
            </w:r>
          </w:p>
        </w:tc>
        <w:tc>
          <w:tcPr>
            <w:tcW w:w="3230" w:type="dxa"/>
            <w:tcMar>
              <w:top w:w="100" w:type="dxa"/>
              <w:left w:w="100" w:type="dxa"/>
              <w:bottom w:w="100" w:type="dxa"/>
              <w:right w:w="100" w:type="dxa"/>
            </w:tcMar>
            <w:vAlign w:val="center"/>
          </w:tcPr>
          <w:p w14:paraId="60FDA87B"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Cá nhân hóa</w:t>
            </w:r>
          </w:p>
        </w:tc>
        <w:tc>
          <w:tcPr>
            <w:tcW w:w="3230" w:type="dxa"/>
            <w:tcMar>
              <w:top w:w="100" w:type="dxa"/>
              <w:left w:w="100" w:type="dxa"/>
              <w:bottom w:w="100" w:type="dxa"/>
              <w:right w:w="100" w:type="dxa"/>
            </w:tcMar>
            <w:vAlign w:val="center"/>
          </w:tcPr>
          <w:p w14:paraId="7E356F77"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Điều chỉnh độ khó và dạng câu hỏi theo lịch sử kết quả.</w:t>
            </w:r>
          </w:p>
        </w:tc>
      </w:tr>
      <w:tr w:rsidR="00292440" w:rsidRPr="006D041E" w14:paraId="6D3429B2" w14:textId="77777777">
        <w:trPr>
          <w:cantSplit/>
          <w:jc w:val="center"/>
        </w:trPr>
        <w:tc>
          <w:tcPr>
            <w:tcW w:w="3230" w:type="dxa"/>
            <w:tcMar>
              <w:top w:w="100" w:type="dxa"/>
              <w:left w:w="100" w:type="dxa"/>
              <w:bottom w:w="100" w:type="dxa"/>
              <w:right w:w="100" w:type="dxa"/>
            </w:tcMar>
            <w:vAlign w:val="center"/>
          </w:tcPr>
          <w:p w14:paraId="63B68900"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FR-18</w:t>
            </w:r>
          </w:p>
        </w:tc>
        <w:tc>
          <w:tcPr>
            <w:tcW w:w="3230" w:type="dxa"/>
            <w:tcMar>
              <w:top w:w="100" w:type="dxa"/>
              <w:left w:w="100" w:type="dxa"/>
              <w:bottom w:w="100" w:type="dxa"/>
              <w:right w:w="100" w:type="dxa"/>
            </w:tcMar>
            <w:vAlign w:val="center"/>
          </w:tcPr>
          <w:p w14:paraId="6CB2C1D4"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Xuất ghi chú/flashcard</w:t>
            </w:r>
          </w:p>
        </w:tc>
        <w:tc>
          <w:tcPr>
            <w:tcW w:w="3230" w:type="dxa"/>
            <w:tcMar>
              <w:top w:w="100" w:type="dxa"/>
              <w:left w:w="100" w:type="dxa"/>
              <w:bottom w:w="100" w:type="dxa"/>
              <w:right w:w="100" w:type="dxa"/>
            </w:tcMar>
            <w:vAlign w:val="center"/>
          </w:tcPr>
          <w:p w14:paraId="20C2D362"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Xuất câu hỏi–đáp án thành Markdown, CSV hoặc bộ flashcard.</w:t>
            </w:r>
          </w:p>
        </w:tc>
      </w:tr>
      <w:tr w:rsidR="00292440" w:rsidRPr="006D041E" w14:paraId="51819ABE" w14:textId="77777777">
        <w:trPr>
          <w:cantSplit/>
          <w:jc w:val="center"/>
        </w:trPr>
        <w:tc>
          <w:tcPr>
            <w:tcW w:w="3230" w:type="dxa"/>
            <w:tcMar>
              <w:top w:w="100" w:type="dxa"/>
              <w:left w:w="100" w:type="dxa"/>
              <w:bottom w:w="100" w:type="dxa"/>
              <w:right w:w="100" w:type="dxa"/>
            </w:tcMar>
            <w:vAlign w:val="center"/>
          </w:tcPr>
          <w:p w14:paraId="05307C5E"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FR-19</w:t>
            </w:r>
          </w:p>
        </w:tc>
        <w:tc>
          <w:tcPr>
            <w:tcW w:w="3230" w:type="dxa"/>
            <w:tcMar>
              <w:top w:w="100" w:type="dxa"/>
              <w:left w:w="100" w:type="dxa"/>
              <w:bottom w:w="100" w:type="dxa"/>
              <w:right w:w="100" w:type="dxa"/>
            </w:tcMar>
            <w:vAlign w:val="center"/>
          </w:tcPr>
          <w:p w14:paraId="301FC870"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Dashboard tiến độ</w:t>
            </w:r>
          </w:p>
        </w:tc>
        <w:tc>
          <w:tcPr>
            <w:tcW w:w="3230" w:type="dxa"/>
            <w:tcMar>
              <w:top w:w="100" w:type="dxa"/>
              <w:left w:w="100" w:type="dxa"/>
              <w:bottom w:w="100" w:type="dxa"/>
              <w:right w:w="100" w:type="dxa"/>
            </w:tcMar>
            <w:vAlign w:val="center"/>
          </w:tcPr>
          <w:p w14:paraId="4E59438F"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Theo dõi tiến độ học, điểm và thống kê theo thời gian.</w:t>
            </w:r>
          </w:p>
        </w:tc>
      </w:tr>
      <w:tr w:rsidR="00292440" w:rsidRPr="006D041E" w14:paraId="1A5FA98F" w14:textId="77777777">
        <w:trPr>
          <w:cantSplit/>
          <w:jc w:val="center"/>
        </w:trPr>
        <w:tc>
          <w:tcPr>
            <w:tcW w:w="3230" w:type="dxa"/>
            <w:tcMar>
              <w:top w:w="100" w:type="dxa"/>
              <w:left w:w="100" w:type="dxa"/>
              <w:bottom w:w="100" w:type="dxa"/>
              <w:right w:w="100" w:type="dxa"/>
            </w:tcMar>
            <w:vAlign w:val="center"/>
          </w:tcPr>
          <w:p w14:paraId="741A4409"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FR-20</w:t>
            </w:r>
          </w:p>
        </w:tc>
        <w:tc>
          <w:tcPr>
            <w:tcW w:w="3230" w:type="dxa"/>
            <w:tcMar>
              <w:top w:w="100" w:type="dxa"/>
              <w:left w:w="100" w:type="dxa"/>
              <w:bottom w:w="100" w:type="dxa"/>
              <w:right w:w="100" w:type="dxa"/>
            </w:tcMar>
            <w:vAlign w:val="center"/>
          </w:tcPr>
          <w:p w14:paraId="2EB10562"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Ôn tập ngắt quãng</w:t>
            </w:r>
          </w:p>
        </w:tc>
        <w:tc>
          <w:tcPr>
            <w:tcW w:w="3230" w:type="dxa"/>
            <w:tcMar>
              <w:top w:w="100" w:type="dxa"/>
              <w:left w:w="100" w:type="dxa"/>
              <w:bottom w:w="100" w:type="dxa"/>
              <w:right w:w="100" w:type="dxa"/>
            </w:tcMar>
            <w:vAlign w:val="center"/>
          </w:tcPr>
          <w:p w14:paraId="58283AAB"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Đề xuất nội dung/câu hỏi cần ôn lại theo lịch sử.</w:t>
            </w:r>
          </w:p>
        </w:tc>
      </w:tr>
      <w:tr w:rsidR="00292440" w:rsidRPr="006D041E" w14:paraId="5D91DB5C" w14:textId="77777777">
        <w:trPr>
          <w:cantSplit/>
          <w:jc w:val="center"/>
        </w:trPr>
        <w:tc>
          <w:tcPr>
            <w:tcW w:w="3230" w:type="dxa"/>
            <w:tcMar>
              <w:top w:w="100" w:type="dxa"/>
              <w:left w:w="100" w:type="dxa"/>
              <w:bottom w:w="100" w:type="dxa"/>
              <w:right w:w="100" w:type="dxa"/>
            </w:tcMar>
            <w:vAlign w:val="center"/>
          </w:tcPr>
          <w:p w14:paraId="62F89AF4"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FR-21</w:t>
            </w:r>
          </w:p>
        </w:tc>
        <w:tc>
          <w:tcPr>
            <w:tcW w:w="3230" w:type="dxa"/>
            <w:tcMar>
              <w:top w:w="100" w:type="dxa"/>
              <w:left w:w="100" w:type="dxa"/>
              <w:bottom w:w="100" w:type="dxa"/>
              <w:right w:w="100" w:type="dxa"/>
            </w:tcMar>
            <w:vAlign w:val="center"/>
          </w:tcPr>
          <w:p w14:paraId="765D71D5"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Mở rộng nền tảng</w:t>
            </w:r>
          </w:p>
        </w:tc>
        <w:tc>
          <w:tcPr>
            <w:tcW w:w="3230" w:type="dxa"/>
            <w:tcMar>
              <w:top w:w="100" w:type="dxa"/>
              <w:left w:w="100" w:type="dxa"/>
              <w:bottom w:w="100" w:type="dxa"/>
              <w:right w:w="100" w:type="dxa"/>
            </w:tcMar>
            <w:vAlign w:val="center"/>
          </w:tcPr>
          <w:p w14:paraId="79E4E77F" w14:textId="77777777" w:rsidR="00292440" w:rsidRPr="006D041E" w:rsidRDefault="00061737">
            <w:pPr>
              <w:spacing w:after="40" w:line="276" w:lineRule="auto" w:before="0"/>
              <w:ind w:firstLine="0"/>
              <w:jc w:val="left"/>
              <w:rPr>
                <w:color w:val="000000" w:themeColor="text1"/>
              </w:rPr>
            </w:pPr>
            <w:r w:rsidRPr="006D041E">
              <w:rPr>
                <w:rFonts w:ascii="Times New Roman" w:hAnsi="Times New Roman" w:eastAsia="Times New Roman" w:cs="Times New Roman"/>
                <w:color w:val="000000" w:themeColor="text1"/>
                <w:sz w:val="22"/>
              </w:rPr>
              <w:t>Nghiên cứu khả năng hỗ trợ các nền tảng video khác sau MVP.</w:t>
            </w:r>
          </w:p>
        </w:tc>
      </w:tr>
    </w:tbl>
    <w:p w14:paraId="3F994BBD" w14:textId="77777777" w:rsidR="00292440" w:rsidRPr="006D041E" w:rsidRDefault="00061737">
      <w:pPr>
        <w:pStyle w:val="Heading1"/>
        <w:keepNext/>
        <w:rPr>
          <w:rFonts w:ascii="Times New Roman" w:hAnsi="Times New Roman" w:cs="Times New Roman"/>
          <w:color w:val="000000" w:themeColor="text1"/>
        </w:rPr>
      </w:pPr>
      <w:bookmarkStart w:id="31" w:name="_Toc241867638"/>
      <w:r w:rsidRPr="006D041E">
        <w:rPr>
          <w:rFonts w:ascii="Times New Roman" w:eastAsia="Times New Roman" w:hAnsi="Times New Roman" w:cs="Times New Roman"/>
          <w:color w:val="000000" w:themeColor="text1"/>
        </w:rPr>
        <w:t>PHỤ LỤC A — CẤU HÌNH MVP ĐỀ XUẤT</w:t>
      </w:r>
      <w:bookmarkEnd w:id="31"/>
    </w:p>
    <w:p w14:paraId="76FB5A0A" w14:textId="77777777" w:rsidR="00001D3A" w:rsidRDefault="00061737">
      <w:pPr>
        <w:pStyle w:val="DATNTableCaption"/>
        <w:keepNext/>
        <w:spacing w:line="288" w:lineRule="auto"/>
        <w:ind w:firstLine="0"/>
        <w:jc w:val="center"/>
      </w:pPr>
      <w:r>
        <w:rPr>
          <w:rFonts w:ascii="Times New Roman" w:hAnsi="Times New Roman" w:eastAsia="Times New Roman" w:cs="Times New Roman"/>
          <w:b/>
          <w:sz w:val="26"/>
        </w:rPr>
        <w:t>Bảng A.1: Cấu hình MVP đề xuất</w:t>
      </w:r>
    </w:p>
    <w:tbl>
      <w:tblPr>
        <w:tblStyle w:val="TableGrid"/>
        <w:tblW w:w="0" w:type="auto"/>
        <w:jc w:val="center"/>
        <w:tblLayout w:type="autofit"/>
        <w:tblLook w:val="04A0" w:firstRow="1" w:lastRow="0" w:firstColumn="1" w:lastColumn="0" w:noHBand="0" w:noVBand="1"/>
      </w:tblPr>
      <w:tblGrid>
        <w:gridCol w:w="3083"/>
        <w:gridCol w:w="3094"/>
        <w:gridCol w:w="3094"/>
      </w:tblGrid>
      <w:tr w:rsidR="00292440" w:rsidRPr="006D041E" w14:paraId="01B9F71E" w14:textId="77777777">
        <w:trPr>
          <w:cantSplit/>
          <w:tblHeader/>
          <w:jc w:val="center"/>
        </w:trPr>
        <w:tc>
          <w:tcPr>
            <w:tcW w:w="323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23BA1D4F"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FFFFFF"/>
                <w:sz w:val="22"/>
              </w:rPr>
              <w:t>Thiết lập</w:t>
            </w:r>
          </w:p>
        </w:tc>
        <w:tc>
          <w:tcPr>
            <w:tcW w:w="323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360313ED"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FFFFFF"/>
                <w:sz w:val="22"/>
              </w:rPr>
              <w:t>Giá trị mặc định</w:t>
            </w:r>
          </w:p>
        </w:tc>
        <w:tc>
          <w:tcPr>
            <w:tcW w:w="323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2F2035BA" w14:textId="77777777" w:rsidR="00292440" w:rsidRPr="006D041E" w:rsidRDefault="00061737">
            <w:pPr>
              <w:keepNext/>
              <w:spacing w:after="40" w:line="276" w:lineRule="auto" w:before="0"/>
              <w:ind w:firstLine="0"/>
              <w:jc w:val="left"/>
              <w:rPr>
                <w:color w:val="000000" w:themeColor="text1"/>
              </w:rPr>
            </w:pPr>
            <w:r>
              <w:rPr>
                <w:rFonts w:ascii="Times New Roman" w:hAnsi="Times New Roman" w:eastAsia="Times New Roman" w:cs="Times New Roman"/>
                <w:b/>
                <w:color w:val="FFFFFF"/>
                <w:sz w:val="22"/>
              </w:rPr>
              <w:t>Giá trị cho phép</w:t>
            </w:r>
          </w:p>
        </w:tc>
      </w:tr>
      <w:tr w:rsidR="00292440" w:rsidRPr="006D041E" w14:paraId="1657718F"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5649E581"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Nền tảng</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BF67B20"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YouTube Web</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9DE75BB"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YouTube Web</w:t>
            </w:r>
          </w:p>
        </w:tc>
      </w:tr>
      <w:tr w:rsidR="00292440" w:rsidRPr="006D041E" w14:paraId="5E166D00"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33AC40A2"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Activation</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72385DD7"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OFF ở lần cài đặt đầu tiên</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7774FCE2"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ON / OFF toàn cục, lưu bền</w:t>
            </w:r>
          </w:p>
        </w:tc>
      </w:tr>
      <w:tr w:rsidR="00292440" w:rsidRPr="006D041E" w14:paraId="281113DE"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1D607F6E" w14:textId="77777777" w:rsidR="00001D3A" w:rsidRDefault="00061737">
            <w:pPr>
              <w:spacing w:after="40" w:line="276" w:lineRule="auto" w:before="0"/>
              <w:ind w:firstLine="0"/>
              <w:jc w:val="left"/>
            </w:pPr>
            <w:r>
              <w:rPr>
                <w:rFonts w:ascii="Times New Roman" w:hAnsi="Times New Roman" w:eastAsia="Times New Roman" w:cs="Times New Roman"/>
                <w:sz w:val="22"/>
              </w:rPr>
              <w:t>Question Count</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1A055E0E" w14:textId="77777777" w:rsidR="00001D3A" w:rsidRDefault="00061737">
            <w:pPr>
              <w:spacing w:after="40" w:line="276" w:lineRule="auto" w:before="0"/>
              <w:ind w:firstLine="0"/>
              <w:jc w:val="left"/>
            </w:pPr>
            <w:r>
              <w:rPr>
                <w:rFonts w:ascii="Times New Roman" w:hAnsi="Times New Roman" w:eastAsia="Times New Roman" w:cs="Times New Roman"/>
                <w:sz w:val="22"/>
              </w:rPr>
              <w:t>Theo duration</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5AF5F050" w14:textId="77777777" w:rsidR="00001D3A" w:rsidRDefault="00061737">
            <w:pPr>
              <w:spacing w:after="40" w:line="276" w:lineRule="auto" w:before="0"/>
              <w:ind w:firstLine="0"/>
              <w:jc w:val="left"/>
            </w:pPr>
            <w:r>
              <w:rPr>
                <w:rFonts w:ascii="Times New Roman" w:hAnsi="Times New Roman" w:eastAsia="Times New Roman" w:cs="Times New Roman"/>
                <w:sz w:val="22"/>
              </w:rPr>
              <w:t>3 / 5 / 10 / 15 là số câu mục tiêu</w:t>
            </w:r>
          </w:p>
        </w:tc>
      </w:tr>
      <w:tr w:rsidR="00292440" w:rsidRPr="006D041E" w14:paraId="23136D20"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3233E738"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Question Type</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0C3A1255"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Multiple Choice</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2ADE0931"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Multiple Choice / Short Answer</w:t>
            </w:r>
          </w:p>
        </w:tc>
      </w:tr>
      <w:tr w:rsidR="00292440" w:rsidRPr="006D041E" w14:paraId="54A94EBA"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3B4E33AD" w14:textId="77777777" w:rsidR="00292440" w:rsidRPr="006D041E" w:rsidRDefault="00061737">
            <w:pPr>
              <w:spacing w:after="40" w:line="276" w:lineRule="auto" w:before="0"/>
              <w:ind w:firstLine="0"/>
              <w:jc w:val="left"/>
              <w:rPr>
                <w:color w:val="000000" w:themeColor="text1"/>
              </w:rPr>
            </w:pPr>
            <w:r>
              <w:rPr>
                <w:rFonts w:ascii="Times New Roman" w:hAnsi="Times New Roman" w:eastAsia="Times New Roman" w:cs="Times New Roman"/>
                <w:color w:val="000000" w:themeColor="text1"/>
                <w:sz w:val="22"/>
              </w:rPr>
              <w:t>AI Serving</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42213F87" w14:textId="77777777" w:rsidR="00001D3A" w:rsidRDefault="00061737">
            <w:pPr>
              <w:spacing w:after="40" w:line="276" w:lineRule="auto" w:before="0"/>
              <w:ind w:firstLine="0"/>
              <w:jc w:val="left"/>
            </w:pPr>
            <w:r>
              <w:rPr>
                <w:rFonts w:ascii="Times New Roman" w:hAnsi="Times New Roman" w:eastAsia="Times New Roman" w:cs="Times New Roman"/>
                <w:sz w:val="22"/>
              </w:rPr>
              <w:t>Google AI Gemini API</w:t>
            </w:r>
          </w:p>
        </w:tc>
        <w:tc>
          <w:tcPr>
            <w:tcW w:w="323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108EE30E" w14:textId="77777777" w:rsidR="00001D3A" w:rsidRDefault="00061737">
            <w:pPr>
              <w:spacing w:after="40" w:line="276" w:lineRule="auto" w:before="0"/>
              <w:ind w:firstLine="0"/>
              <w:jc w:val="left"/>
            </w:pPr>
            <w:r>
              <w:rPr>
                <w:rFonts w:ascii="Times New Roman" w:hAnsi="Times New Roman" w:eastAsia="Times New Roman" w:cs="Times New Roman"/>
                <w:sz w:val="22"/>
              </w:rPr>
              <w:t>Google AI Gemini API qua FastAPI AI Service</w:t>
            </w:r>
          </w:p>
        </w:tc>
      </w:tr>
      <w:tr w:rsidR="00292440" w:rsidRPr="006D041E" w14:paraId="6E5680FB" w14:textId="77777777">
        <w:trPr>
          <w:cantSplit/>
          <w:jc w:val="center"/>
        </w:trPr>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7E3E09B6" w14:textId="77777777" w:rsidR="00001D3A" w:rsidRDefault="00061737">
            <w:pPr>
              <w:spacing w:after="40" w:line="276" w:lineRule="auto" w:before="0"/>
              <w:ind w:firstLine="0"/>
              <w:jc w:val="left"/>
            </w:pPr>
            <w:r>
              <w:rPr>
                <w:rFonts w:ascii="Times New Roman" w:hAnsi="Times New Roman" w:eastAsia="Times New Roman" w:cs="Times New Roman"/>
                <w:sz w:val="22"/>
              </w:rPr>
              <w:t>Database</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2D078AA6" w14:textId="77777777" w:rsidR="00001D3A" w:rsidRDefault="00061737">
            <w:pPr>
              <w:spacing w:after="40" w:line="276" w:lineRule="auto" w:before="0"/>
              <w:ind w:firstLine="0"/>
              <w:jc w:val="left"/>
            </w:pPr>
            <w:r>
              <w:rPr>
                <w:rFonts w:ascii="Times New Roman" w:hAnsi="Times New Roman" w:eastAsia="Times New Roman" w:cs="Times New Roman"/>
                <w:sz w:val="22"/>
              </w:rPr>
              <w:t>PostgreSQL</w:t>
            </w:r>
          </w:p>
        </w:tc>
        <w:tc>
          <w:tcPr>
            <w:tcW w:w="323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pPr>
              <w:spacing w:line="276" w:lineRule="auto" w:before="0" w:after="40"/>
              <w:ind w:firstLine="0"/>
              <w:jc w:val="left"/>
            </w:pPr>
            <w:r>
              <w:rPr>
                <w:rFonts w:ascii="Times New Roman" w:hAnsi="Times New Roman" w:eastAsia="Times New Roman" w:cs="Times New Roman"/>
                <w:sz w:val="22"/>
              </w:rPr>
              <w:t>PostgreSQL 16</w:t>
            </w:r>
          </w:p>
        </w:tc>
      </w:tr>
    </w:tbl>
    <w:p w14:paraId="079F0629" w14:textId="77777777" w:rsidR="00001D3A" w:rsidRDefault="00061737">
      <w:pPr>
        <w:pStyle w:val="DATNNote"/>
        <w:spacing w:line="288" w:lineRule="auto"/>
        <w:ind w:firstLine="567"/>
        <w:jc w:val="both"/>
      </w:pPr>
      <w:r>
        <w:rPr>
          <w:rFonts w:ascii="Times New Roman" w:hAnsi="Times New Roman" w:eastAsia="Times New Roman" w:cs="Times New Roman"/>
          <w:i/>
          <w:sz w:val="26"/>
        </w:rPr>
        <w:t>Chú thích: Activation là trạng thái bật/tắt StudyLens; Question Count là số câu mục tiêu; Question Type là loại câu hỏi; AI Serving là cách cung cấp dịch vụ AI; Database là hệ quản trị dữ liệu.</w:t>
      </w:r>
    </w:p>
    <w:p w14:paraId="7ABC18CD" w14:textId="77777777" w:rsidR="00292440" w:rsidRPr="006D041E" w:rsidRDefault="00061737">
      <w:pPr>
        <w:pStyle w:val="Heading1"/>
        <w:keepNext/>
        <w:rPr>
          <w:rFonts w:ascii="Times New Roman" w:hAnsi="Times New Roman" w:cs="Times New Roman"/>
          <w:color w:val="000000" w:themeColor="text1"/>
        </w:rPr>
      </w:pPr>
      <w:bookmarkStart w:id="32" w:name="_Toc241867639"/>
      <w:r>
        <w:rPr>
          <w:rFonts w:ascii="Times New Roman" w:eastAsia="Times New Roman" w:hAnsi="Times New Roman" w:cs="Times New Roman"/>
          <w:color w:val="000000" w:themeColor="text1"/>
        </w:rPr>
        <w:t>PHỤ LỤC B — QUYẾT ĐỊNH LOẠI BỎ PHÂN LOẠI VIDEO</w:t>
      </w:r>
      <w:bookmarkEnd w:id="32"/>
    </w:p>
    <w:p w14:paraId="1D105C5F" w14:textId="77777777" w:rsidR="00292440" w:rsidRPr="006D041E" w:rsidRDefault="00061737">
      <w:pPr>
        <w:spacing w:line="288" w:lineRule="auto" w:before="0" w:after="0"/>
        <w:ind w:firstLine="567"/>
        <w:jc w:val="both"/>
        <w:rPr>
          <w:color w:val="000000" w:themeColor="text1"/>
        </w:rPr>
      </w:pPr>
      <w:r>
        <w:rPr>
          <w:rFonts w:ascii="Times New Roman" w:hAnsi="Times New Roman" w:eastAsia="Times New Roman" w:cs="Times New Roman"/>
          <w:sz w:val="26"/>
        </w:rPr>
        <w:t>Phiên bản 1.2.2 thay thế luồng contract 0.4.0 theo chu kỳ bằng contract 0.5.0: session tạo ngay, full transcript toàn video, Gemini URL fallback, một quiz toàn video, batch attempt, history theo video và PostgreSQL bền vững.</w:t>
      </w:r>
    </w:p>
    <w:p w14:paraId="17B47192" w14:textId="77777777" w:rsidR="00292440" w:rsidRPr="006D041E" w:rsidRDefault="00292440">
      <w:pPr>
        <w:spacing w:line="288" w:lineRule="auto" w:before="0" w:after="0"/>
        <w:ind w:firstLine="567"/>
        <w:jc w:val="both"/>
        <w:rPr>
          <w:color w:val="000000" w:themeColor="text1"/>
        </w:rPr>
      </w:pPr>
    </w:p>
    <w:p w14:paraId="0075A557" w14:textId="77777777" w:rsidR="00001D3A" w:rsidRDefault="00061737">
      <w:pPr>
        <w:spacing w:line="288" w:lineRule="auto" w:before="0" w:after="0"/>
        <w:ind w:firstLine="567"/>
        <w:jc w:val="both"/>
      </w:pPr>
      <w:r>
        <w:rPr>
          <w:rFonts w:ascii="Times New Roman" w:hAnsi="Times New Roman" w:eastAsia="Times New Roman" w:cs="Times New Roman"/>
          <w:sz w:val="26"/>
        </w:rPr>
        <w:br w:type="page"/>
      </w:r>
    </w:p>
    <w:p w14:paraId="3C54B008" w14:textId="77777777" w:rsidR="00001D3A" w:rsidRDefault="00061737">
      <w:pPr>
        <w:pStyle w:val="Heading1"/>
        <w:keepNext/>
      </w:pPr>
      <w:bookmarkStart w:id="33" w:name="_Toc241867640"/>
      <w:r>
        <w:rPr>
          <w:rFonts w:ascii="Times New Roman" w:eastAsia="Times New Roman" w:hAnsi="Times New Roman" w:cs="Times New Roman"/>
        </w:rPr>
        <w:t>PHỤ LỤC C — YÊU CẦU CONTRACT 0.5.0</w:t>
      </w:r>
      <w:bookmarkEnd w:id="33"/>
    </w:p>
    <w:p w14:paraId="17F1E9F1" w14:textId="77777777" w:rsidR="00001D3A" w:rsidRDefault="00061737">
      <w:pPr>
        <w:spacing w:line="288" w:lineRule="auto" w:before="0" w:after="0"/>
        <w:ind w:firstLine="567"/>
        <w:jc w:val="both"/>
      </w:pPr>
      <w:r>
        <w:rPr>
          <w:rFonts w:ascii="Times New Roman" w:hAnsi="Times New Roman" w:eastAsia="Times New Roman" w:cs="Times New Roman"/>
          <w:sz w:val="26"/>
        </w:rPr>
        <w:t>Phụ lục này làm rõ FR-03…FR-15 cho luồng full transcript và full-video quiz. Khi có khác biệt với nội dung cũ, revision 1.2.2 và contract 0.5.0 được ưu tiên.</w:t>
      </w:r>
    </w:p>
    <w:p w14:paraId="36A888FC" w14:textId="77777777" w:rsidR="00001D3A" w:rsidRDefault="00061737">
      <w:pPr>
        <w:pStyle w:val="Heading2"/>
        <w:keepNext/>
      </w:pPr>
      <w:bookmarkStart w:id="34" w:name="_Toc241867641"/>
      <w:r>
        <w:rPr>
          <w:rFonts w:ascii="Times New Roman" w:eastAsia="Times New Roman" w:hAnsi="Times New Roman" w:cs="Times New Roman"/>
        </w:rPr>
        <w:t>C.1 Nguồn transcript và thứ tự ưu tiên</w:t>
      </w:r>
      <w:bookmarkEnd w:id="34"/>
    </w:p>
    <w:p w14:paraId="7A9BFB7E" w14:textId="77777777" w:rsidR="00001D3A" w:rsidRDefault="00061737">
      <w:pPr>
        <w:spacing w:line="288" w:lineRule="auto" w:before="0" w:after="0"/>
        <w:ind w:firstLine="567"/>
        <w:jc w:val="both"/>
      </w:pPr>
      <w:r>
        <w:rPr>
          <w:rFonts w:ascii="Times New Roman" w:hAnsi="Times New Roman" w:eastAsia="Times New Roman" w:cs="Times New Roman"/>
          <w:sz w:val="26"/>
        </w:rPr>
        <w:t>Nguồn 1 là captionTracks trong trang xem YouTube; Extension tải Timedtext JSON3, sau đó XML. DOM chỉ được gửi nếu chứng minh bao phủ gần toàn bộ thời lượng. Nguồn 2 là Gemini phân tích URL video công khai khi caption thiếu; Extension không gửi audio.</w:t>
      </w:r>
    </w:p>
    <w:p w14:paraId="4D0C09B5" w14:textId="77777777" w:rsidR="00001D3A" w:rsidRDefault="00061737">
      <w:pPr>
        <w:pStyle w:val="Heading2"/>
        <w:keepNext/>
      </w:pPr>
      <w:bookmarkStart w:id="35" w:name="_Toc241867642"/>
      <w:r>
        <w:rPr>
          <w:rFonts w:ascii="Times New Roman" w:eastAsia="Times New Roman" w:hAnsi="Times New Roman" w:cs="Times New Roman"/>
        </w:rPr>
        <w:t>C.2 Điều kiện kích hoạt và tạo quiz</w:t>
      </w:r>
      <w:bookmarkEnd w:id="35"/>
    </w:p>
    <w:p w14:paraId="61DD452F" w14:textId="77777777" w:rsidR="00001D3A" w:rsidRDefault="00061737">
      <w:pPr>
        <w:spacing w:line="288" w:lineRule="auto" w:before="0" w:after="0"/>
        <w:ind w:firstLine="567"/>
        <w:jc w:val="both"/>
      </w:pPr>
      <w:r>
        <w:rPr>
          <w:rFonts w:ascii="Times New Roman" w:hAnsi="Times New Roman" w:eastAsia="Times New Roman" w:cs="Times New Roman"/>
          <w:sz w:val="26"/>
        </w:rPr>
        <w:t>Cue được chuẩn hóa, sắp xếp và hash trước khi gửi. Backend xác thực, lưu transcript và xếp đúng một job quiz cho toàn video. FastAPI nhận full transcript cùng questionType/difficulty; không có timer, interval hoặc transcript segment định kỳ.</w:t>
      </w:r>
    </w:p>
    <w:p w14:paraId="00B41384" w14:textId="77777777" w:rsidR="00001D3A" w:rsidRDefault="00061737">
      <w:pPr>
        <w:pStyle w:val="Heading2"/>
        <w:keepNext/>
      </w:pPr>
      <w:bookmarkStart w:id="36" w:name="_Toc241867643"/>
      <w:r>
        <w:rPr>
          <w:rFonts w:ascii="Times New Roman" w:eastAsia="Times New Roman" w:hAnsi="Times New Roman" w:cs="Times New Roman"/>
        </w:rPr>
        <w:t>C.3 Tiêu chí nghiệm thu</w:t>
      </w:r>
      <w:bookmarkEnd w:id="36"/>
    </w:p>
    <w:p w14:paraId="175D5099" w14:textId="77777777" w:rsidR="00001D3A" w:rsidRDefault="00061737">
      <w:pPr>
        <w:pStyle w:val="DATNTableCaption"/>
        <w:keepNext/>
        <w:spacing w:line="288" w:lineRule="auto"/>
        <w:ind w:firstLine="0"/>
        <w:jc w:val="center"/>
      </w:pPr>
      <w:r>
        <w:rPr>
          <w:rFonts w:ascii="Times New Roman" w:hAnsi="Times New Roman" w:eastAsia="Times New Roman" w:cs="Times New Roman"/>
          <w:b/>
          <w:sz w:val="26"/>
        </w:rPr>
        <w:t>Bảng C.1: Tiêu chí nghiệm thu contract 0.5.0</w:t>
      </w:r>
    </w:p>
    <w:tbl>
      <w:tblPr>
        <w:tblW w:w="0" w:type="auto"/>
        <w:tblLayout w:type="autofit"/>
        <w:tblLook w:val="04A0" w:firstRow="1" w:lastRow="0" w:firstColumn="1" w:lastColumn="0" w:noHBand="0" w:noVBand="1"/>
      </w:tblPr>
      <w:tblGrid>
        <w:gridCol w:w="4549"/>
        <w:gridCol w:w="4722"/>
      </w:tblGrid>
      <w:tr w:rsidR="00001D3A" w14:paraId="7956C3BF" w14:textId="77777777">
        <w:trPr>
          <w:cantSplit/>
          <w:tblHeader/>
        </w:trPr>
        <w:tc>
          <w:tcPr>
            <w:tcW w:w="484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71E9C669" w14:textId="77777777" w:rsidR="00001D3A" w:rsidRDefault="00061737">
            <w:pPr>
              <w:keepNext/>
              <w:spacing w:after="40" w:line="276" w:lineRule="auto" w:before="0"/>
              <w:ind w:firstLine="0"/>
              <w:jc w:val="left"/>
            </w:pPr>
            <w:r>
              <w:rPr>
                <w:rFonts w:ascii="Times New Roman" w:hAnsi="Times New Roman" w:eastAsia="Times New Roman" w:cs="Times New Roman"/>
                <w:b/>
                <w:color w:val="FFFFFF"/>
                <w:sz w:val="22"/>
              </w:rPr>
              <w:t>Tình huống</w:t>
            </w:r>
          </w:p>
        </w:tc>
        <w:tc>
          <w:tcPr>
            <w:tcW w:w="484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306DA4C4" w14:textId="77777777" w:rsidR="00001D3A" w:rsidRDefault="00061737">
            <w:pPr>
              <w:keepNext/>
              <w:spacing w:after="40" w:line="276" w:lineRule="auto" w:before="0"/>
              <w:ind w:firstLine="0"/>
              <w:jc w:val="left"/>
            </w:pPr>
            <w:r>
              <w:rPr>
                <w:rFonts w:ascii="Times New Roman" w:hAnsi="Times New Roman" w:eastAsia="Times New Roman" w:cs="Times New Roman"/>
                <w:b/>
                <w:color w:val="FFFFFF"/>
                <w:sz w:val="22"/>
              </w:rPr>
              <w:t>Kết quả bắt buộc</w:t>
            </w:r>
          </w:p>
        </w:tc>
      </w:tr>
      <w:tr w:rsidR="00001D3A" w14:paraId="702FBB69" w14:textId="77777777">
        <w:trPr>
          <w:cantSplit/>
        </w:trPr>
        <w:tc>
          <w:tcPr>
            <w:tcW w:w="484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10A080B5" w14:textId="77777777" w:rsidR="00001D3A" w:rsidRDefault="00061737">
            <w:pPr>
              <w:spacing w:after="40" w:line="276" w:lineRule="auto" w:before="0"/>
              <w:ind w:firstLine="0"/>
              <w:jc w:val="left"/>
            </w:pPr>
            <w:r>
              <w:rPr>
                <w:rFonts w:ascii="Times New Roman" w:hAnsi="Times New Roman" w:eastAsia="Times New Roman" w:cs="Times New Roman"/>
                <w:sz w:val="22"/>
              </w:rPr>
              <w:t>Video có caption thủ công</w:t>
            </w:r>
          </w:p>
        </w:tc>
        <w:tc>
          <w:tcPr>
            <w:tcW w:w="484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78765F37" w14:textId="77777777" w:rsidR="00001D3A" w:rsidRDefault="00061737">
            <w:pPr>
              <w:spacing w:after="40" w:line="276" w:lineRule="auto" w:before="0"/>
              <w:ind w:firstLine="0"/>
              <w:jc w:val="left"/>
            </w:pPr>
            <w:r>
              <w:rPr>
                <w:rFonts w:ascii="Times New Roman" w:hAnsi="Times New Roman" w:eastAsia="Times New Roman" w:cs="Times New Roman"/>
                <w:sz w:val="22"/>
              </w:rPr>
              <w:t>Timedtext được ưu tiên, full cue giữ timestamp và được Backend xác thực.</w:t>
            </w:r>
          </w:p>
        </w:tc>
      </w:tr>
      <w:tr w:rsidR="00001D3A" w14:paraId="22614DA2" w14:textId="77777777">
        <w:trPr>
          <w:cantSplit/>
        </w:trPr>
        <w:tc>
          <w:tcPr>
            <w:tcW w:w="48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7235A3DA" w14:textId="77777777" w:rsidR="00001D3A" w:rsidRDefault="00061737">
            <w:pPr>
              <w:spacing w:after="40" w:line="276" w:lineRule="auto" w:before="0"/>
              <w:ind w:firstLine="0"/>
              <w:jc w:val="left"/>
            </w:pPr>
            <w:r>
              <w:rPr>
                <w:rFonts w:ascii="Times New Roman" w:hAnsi="Times New Roman" w:eastAsia="Times New Roman" w:cs="Times New Roman"/>
                <w:sz w:val="22"/>
              </w:rPr>
              <w:t>Video chỉ có ASR</w:t>
            </w:r>
          </w:p>
        </w:tc>
        <w:tc>
          <w:tcPr>
            <w:tcW w:w="48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0EDBD404" w14:textId="77777777" w:rsidR="00001D3A" w:rsidRDefault="00061737">
            <w:pPr>
              <w:spacing w:after="40" w:line="276" w:lineRule="auto" w:before="0"/>
              <w:ind w:firstLine="0"/>
              <w:jc w:val="left"/>
            </w:pPr>
            <w:r>
              <w:rPr>
                <w:rFonts w:ascii="Times New Roman" w:hAnsi="Times New Roman" w:eastAsia="Times New Roman" w:cs="Times New Roman"/>
                <w:sz w:val="22"/>
              </w:rPr>
              <w:t>Track ASR được chọn khi không có track thủ công phù hợp; vẫn áp dụng JSON3 rồi XML.</w:t>
            </w:r>
          </w:p>
        </w:tc>
      </w:tr>
      <w:tr w:rsidR="00001D3A" w14:paraId="5459F753" w14:textId="77777777">
        <w:trPr>
          <w:cantSplit/>
        </w:trPr>
        <w:tc>
          <w:tcPr>
            <w:tcW w:w="484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09EC11D4" w14:textId="77777777" w:rsidR="00001D3A" w:rsidRDefault="00061737">
            <w:pPr>
              <w:spacing w:after="40" w:line="276" w:lineRule="auto" w:before="0"/>
              <w:ind w:firstLine="0"/>
              <w:jc w:val="left"/>
            </w:pPr>
            <w:r>
              <w:rPr>
                <w:rFonts w:ascii="Times New Roman" w:hAnsi="Times New Roman" w:eastAsia="Times New Roman" w:cs="Times New Roman"/>
                <w:sz w:val="22"/>
              </w:rPr>
              <w:t>Direct fetch chưa sẵn sàng</w:t>
            </w:r>
          </w:p>
        </w:tc>
        <w:tc>
          <w:tcPr>
            <w:tcW w:w="484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40749A8D" w14:textId="77777777" w:rsidR="00001D3A" w:rsidRDefault="00061737">
            <w:pPr>
              <w:spacing w:after="40" w:line="276" w:lineRule="auto" w:before="0"/>
              <w:ind w:firstLine="0"/>
              <w:jc w:val="left"/>
            </w:pPr>
            <w:r>
              <w:rPr>
                <w:rFonts w:ascii="Times New Roman" w:hAnsi="Times New Roman" w:eastAsia="Times New Roman" w:cs="Times New Roman"/>
                <w:sz w:val="22"/>
              </w:rPr>
              <w:t>Extension retry metadata trong giới hạn; DOM chỉ là preview trừ khi chứng minh bao phủ toàn video.</w:t>
            </w:r>
          </w:p>
        </w:tc>
      </w:tr>
      <w:tr w:rsidR="00001D3A" w14:paraId="252A48B2" w14:textId="77777777">
        <w:trPr>
          <w:cantSplit/>
        </w:trPr>
        <w:tc>
          <w:tcPr>
            <w:tcW w:w="48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1A721EC5" w14:textId="77777777" w:rsidR="00001D3A" w:rsidRDefault="00061737">
            <w:pPr>
              <w:spacing w:after="40" w:line="276" w:lineRule="auto" w:before="0"/>
              <w:ind w:firstLine="0"/>
              <w:jc w:val="left"/>
            </w:pPr>
            <w:r>
              <w:rPr>
                <w:rFonts w:ascii="Times New Roman" w:hAnsi="Times New Roman" w:eastAsia="Times New Roman" w:cs="Times New Roman"/>
                <w:sz w:val="22"/>
              </w:rPr>
              <w:t>Không có hoặc không đủ caption</w:t>
            </w:r>
          </w:p>
        </w:tc>
        <w:tc>
          <w:tcPr>
            <w:tcW w:w="48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27132976" w14:textId="77777777" w:rsidR="00001D3A" w:rsidRDefault="00061737">
            <w:pPr>
              <w:spacing w:after="40" w:line="276" w:lineRule="auto" w:before="0"/>
              <w:ind w:firstLine="0"/>
              <w:jc w:val="left"/>
            </w:pPr>
            <w:r>
              <w:rPr>
                <w:rFonts w:ascii="Times New Roman" w:hAnsi="Times New Roman" w:eastAsia="Times New Roman" w:cs="Times New Roman"/>
                <w:sz w:val="22"/>
              </w:rPr>
              <w:t>Giữ ON, gửi unavailable/insufficient một lần và kích hoạt Gemini URL fallback cho video công khai.</w:t>
            </w:r>
          </w:p>
        </w:tc>
      </w:tr>
      <w:tr w:rsidR="00001D3A" w14:paraId="40A303F8" w14:textId="77777777">
        <w:trPr>
          <w:cantSplit/>
        </w:trPr>
        <w:tc>
          <w:tcPr>
            <w:tcW w:w="484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2338A50" w14:textId="77777777" w:rsidR="00001D3A" w:rsidRDefault="00061737">
            <w:pPr>
              <w:spacing w:after="40" w:line="276" w:lineRule="auto" w:before="0"/>
              <w:ind w:firstLine="0"/>
              <w:jc w:val="left"/>
            </w:pPr>
            <w:r>
              <w:rPr>
                <w:rFonts w:ascii="Times New Roman" w:hAnsi="Times New Roman" w:eastAsia="Times New Roman" w:cs="Times New Roman"/>
                <w:sz w:val="22"/>
              </w:rPr>
              <w:t>Chuyển A sang B</w:t>
            </w:r>
          </w:p>
        </w:tc>
        <w:tc>
          <w:tcPr>
            <w:tcW w:w="484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E4DFAFF" w14:textId="77777777" w:rsidR="00001D3A" w:rsidRDefault="00061737">
            <w:pPr>
              <w:spacing w:after="40" w:line="276" w:lineRule="auto" w:before="0"/>
              <w:ind w:firstLine="0"/>
              <w:jc w:val="left"/>
            </w:pPr>
            <w:r>
              <w:rPr>
                <w:rFonts w:ascii="Times New Roman" w:hAnsi="Times New Roman" w:eastAsia="Times New Roman" w:cs="Times New Roman"/>
                <w:sz w:val="22"/>
              </w:rPr>
              <w:t>Hủy tác vụ A, phát VIDEO_CONTEXT_CHANGED một lần, capture B mới được dùng; không gán cue A cho B.</w:t>
            </w:r>
          </w:p>
        </w:tc>
      </w:tr>
      <w:tr w:rsidR="00001D3A" w14:paraId="5BA5D666" w14:textId="77777777">
        <w:trPr>
          <w:cantSplit/>
        </w:trPr>
        <w:tc>
          <w:tcPr>
            <w:tcW w:w="48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48DC1A55" w14:textId="77777777" w:rsidR="00001D3A" w:rsidRDefault="00061737">
            <w:pPr>
              <w:spacing w:after="40" w:line="276" w:lineRule="auto" w:before="0"/>
              <w:ind w:firstLine="0"/>
              <w:jc w:val="left"/>
            </w:pPr>
            <w:r>
              <w:rPr>
                <w:rFonts w:ascii="Times New Roman" w:hAnsi="Times New Roman" w:eastAsia="Times New Roman" w:cs="Times New Roman"/>
                <w:sz w:val="22"/>
              </w:rPr>
              <w:t>Quiz</w:t>
            </w:r>
          </w:p>
        </w:tc>
        <w:tc>
          <w:tcPr>
            <w:tcW w:w="48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3EEB1588" w14:textId="77777777" w:rsidR="00001D3A" w:rsidRDefault="00061737">
            <w:pPr>
              <w:spacing w:after="40" w:line="276" w:lineRule="auto" w:before="0"/>
              <w:ind w:firstLine="0"/>
              <w:jc w:val="left"/>
            </w:pPr>
            <w:r>
              <w:rPr>
                <w:rFonts w:ascii="Times New Roman" w:hAnsi="Times New Roman" w:eastAsia="Times New Roman" w:cs="Times New Roman"/>
                <w:sz w:val="22"/>
              </w:rPr>
              <w:t>Backend gửi full transcript bất biến sang FastAPI; câu hỏi phải có evidence cue/timestamp và không lộ answer key.</w:t>
            </w:r>
          </w:p>
        </w:tc>
      </w:tr>
    </w:tbl>
    <w:p w14:paraId="041EF8A6" w14:textId="77777777" w:rsidR="00001D3A" w:rsidRDefault="00061737">
      <w:pPr>
        <w:spacing w:line="288" w:lineRule="auto" w:before="0" w:after="0"/>
        <w:ind w:firstLine="567"/>
        <w:jc w:val="both"/>
      </w:pPr>
      <w:r>
        <w:rPr>
          <w:rFonts w:ascii="Times New Roman" w:hAnsi="Times New Roman" w:eastAsia="Times New Roman" w:cs="Times New Roman"/>
          <w:sz w:val="26"/>
        </w:rPr>
        <w:br w:type="page"/>
      </w:r>
    </w:p>
    <w:p w14:paraId="3335B9DE" w14:textId="77777777" w:rsidR="00001D3A" w:rsidRDefault="00061737">
      <w:pPr>
        <w:pStyle w:val="Heading1"/>
        <w:keepNext/>
      </w:pPr>
      <w:bookmarkStart w:id="37" w:name="_Toc241867644"/>
      <w:r>
        <w:rPr>
          <w:rFonts w:ascii="Times New Roman" w:eastAsia="Times New Roman" w:hAnsi="Times New Roman" w:cs="Times New Roman"/>
        </w:rPr>
        <w:t>PHỤ LỤC D — FULL TRANSCRIPT VÀ FULL-VIDEO QUIZ</w:t>
      </w:r>
      <w:bookmarkEnd w:id="37"/>
    </w:p>
    <w:p w14:paraId="2F285104" w14:textId="77777777" w:rsidR="00001D3A" w:rsidRDefault="00061737">
      <w:pPr>
        <w:spacing w:line="288" w:lineRule="auto"/>
        <w:ind w:firstLine="567"/>
        <w:jc w:val="both"/>
      </w:pPr>
      <w:r>
        <w:rPr>
          <w:rFonts w:ascii="Times New Roman" w:hAnsi="Times New Roman" w:eastAsia="Times New Roman" w:cs="Times New Roman"/>
          <w:sz w:val="26"/>
        </w:rPr>
        <w:t>Revision này chốt yêu cầu nghiệp vụ cho contract 0.5.0 và thay thế các mô tả cũ về timer, transcript segment và quiz định kỳ.</w:t>
      </w:r>
    </w:p>
    <w:p w14:paraId="38B8D85A" w14:textId="77777777" w:rsidR="00001D3A" w:rsidRDefault="00061737">
      <w:pPr>
        <w:pStyle w:val="Heading2"/>
        <w:keepNext/>
      </w:pPr>
      <w:r>
        <w:rPr>
          <w:rFonts w:ascii="Times New Roman" w:hAnsi="Times New Roman" w:eastAsia="Times New Roman" w:cs="Times New Roman"/>
        </w:rPr>
        <w:t>D.1 Quy tắc hoàn tất và rollback</w:t>
      </w:r>
    </w:p>
    <w:p w14:paraId="2650BCA1" w14:textId="77777777" w:rsidR="00001D3A" w:rsidRDefault="00061737">
      <w:pPr>
        <w:pStyle w:val="ListBullet"/>
        <w:spacing w:after="80" w:line="288" w:lineRule="auto"/>
        <w:jc w:val="both"/>
      </w:pPr>
      <w:r>
        <w:rPr>
          <w:rFonts w:ascii="Times New Roman" w:hAnsi="Times New Roman" w:eastAsia="Times New Roman" w:cs="Times New Roman"/>
          <w:sz w:val="26"/>
        </w:rPr>
        <w:t>Session chỉ completed sau khi một full quiz attempt được chấm và lưu atomically.</w:t>
      </w:r>
    </w:p>
    <w:p w14:paraId="02612E5B" w14:textId="77777777" w:rsidR="00001D3A" w:rsidRDefault="00061737">
      <w:pPr>
        <w:pStyle w:val="ListBullet"/>
        <w:spacing w:after="80" w:line="288" w:lineRule="auto"/>
        <w:jc w:val="both"/>
      </w:pPr>
      <w:r>
        <w:rPr>
          <w:rFonts w:ascii="Times New Roman" w:hAnsi="Times New Roman" w:eastAsia="Times New Roman" w:cs="Times New Roman"/>
          <w:sz w:val="26"/>
        </w:rPr>
        <w:t>Lỗi giữa transcript, quiz hoặc grading giữ bản ghi lỗi tối thiểu cho retry nhưng không công bố dữ liệu bán phần.</w:t>
      </w:r>
    </w:p>
    <w:p w14:paraId="653BFF92" w14:textId="77777777" w:rsidR="00001D3A" w:rsidRDefault="00061737">
      <w:pPr>
        <w:pStyle w:val="ListBullet"/>
        <w:spacing w:line="288" w:lineRule="auto"/>
        <w:jc w:val="both"/>
      </w:pPr>
      <w:r>
        <w:rPr>
          <w:rFonts w:ascii="Times New Roman" w:hAnsi="Times New Roman" w:eastAsia="Times New Roman" w:cs="Times New Roman"/>
          <w:sz w:val="26"/>
        </w:rPr>
        <w:t>Khi một phiên lỗi hoặc bị đóng giữa chừng, hệ thống chỉ giữ trạng thái tối thiểu để thử lại và không công bố transcript, quiz hoặc kết quả bán phần.</w:t>
      </w:r>
    </w:p>
    <w:p w14:paraId="49C86BD1" w14:textId="77777777" w:rsidR="00001D3A" w:rsidRDefault="00061737">
      <w:pPr>
        <w:pStyle w:val="Heading2"/>
        <w:keepNext/>
      </w:pPr>
      <w:r>
        <w:rPr>
          <w:rFonts w:ascii="Times New Roman" w:hAnsi="Times New Roman" w:eastAsia="Times New Roman" w:cs="Times New Roman"/>
        </w:rPr>
        <w:t>D.2 Số câu mục tiêu</w:t>
      </w:r>
    </w:p>
    <w:p w14:paraId="28DD115C" w14:textId="77777777" w:rsidR="00001D3A" w:rsidRDefault="00061737">
      <w:pPr>
        <w:pStyle w:val="DATNTableCaption"/>
        <w:keepNext/>
        <w:spacing w:line="288" w:lineRule="auto"/>
        <w:ind w:firstLine="0"/>
        <w:jc w:val="center"/>
      </w:pPr>
      <w:r>
        <w:rPr>
          <w:rFonts w:ascii="Times New Roman" w:hAnsi="Times New Roman" w:eastAsia="Times New Roman" w:cs="Times New Roman"/>
          <w:b/>
          <w:sz w:val="26"/>
        </w:rPr>
        <w:t>Bảng D.1: Số câu mục tiêu theo thời lượng</w:t>
      </w:r>
    </w:p>
    <w:tbl>
      <w:tblPr>
        <w:tblStyle w:val="TableGrid"/>
        <w:tblW w:w="0" w:type="auto"/>
        <w:tblLayout w:type="autofit"/>
        <w:tblLook w:val="04A0" w:firstRow="1" w:lastRow="0" w:firstColumn="1" w:lastColumn="0" w:noHBand="0" w:noVBand="1"/>
      </w:tblPr>
      <w:tblGrid>
        <w:gridCol w:w="4639"/>
        <w:gridCol w:w="4632"/>
      </w:tblGrid>
      <w:tr w:rsidR="00001D3A" w14:paraId="04AF2347" w14:textId="77777777">
        <w:trPr>
          <w:cantSplit/>
          <w:tblHeader/>
        </w:trPr>
        <w:tc>
          <w:tcPr>
            <w:tcW w:w="4844" w:type="dxa"/>
            <w:tcMar>
              <w:top w:w="100" w:type="dxa"/>
              <w:left w:w="100" w:type="dxa"/>
              <w:bottom w:w="100" w:type="dxa"/>
              <w:right w:w="100" w:type="dxa"/>
            </w:tcMar>
            <w:vAlign w:val="center"/>
          </w:tcPr>
          <w:p w14:paraId="43EFC77F" w14:textId="77777777" w:rsidR="00001D3A" w:rsidRDefault="00061737">
            <w:pPr>
              <w:keepNext/>
              <w:spacing w:after="40" w:line="276" w:lineRule="auto" w:before="0"/>
              <w:ind w:firstLine="0"/>
              <w:jc w:val="left"/>
            </w:pPr>
            <w:r>
              <w:rPr>
                <w:rFonts w:ascii="Times New Roman" w:hAnsi="Times New Roman" w:eastAsia="Times New Roman" w:cs="Times New Roman"/>
                <w:b/>
                <w:sz w:val="22"/>
              </w:rPr>
              <w:t>Thời lượng video</w:t>
            </w:r>
          </w:p>
        </w:tc>
        <w:tc>
          <w:tcPr>
            <w:tcW w:w="4844" w:type="dxa"/>
            <w:tcMar>
              <w:top w:w="100" w:type="dxa"/>
              <w:left w:w="100" w:type="dxa"/>
              <w:bottom w:w="100" w:type="dxa"/>
              <w:right w:w="100" w:type="dxa"/>
            </w:tcMar>
            <w:vAlign w:val="center"/>
          </w:tcPr>
          <w:p w14:paraId="60C51B24" w14:textId="77777777" w:rsidR="00001D3A" w:rsidRDefault="00061737">
            <w:pPr>
              <w:keepNext/>
              <w:spacing w:after="40" w:line="276" w:lineRule="auto" w:before="0"/>
              <w:ind w:firstLine="0"/>
              <w:jc w:val="left"/>
            </w:pPr>
            <w:r>
              <w:rPr>
                <w:rFonts w:ascii="Times New Roman" w:hAnsi="Times New Roman" w:eastAsia="Times New Roman" w:cs="Times New Roman"/>
                <w:b/>
                <w:sz w:val="22"/>
              </w:rPr>
              <w:t>Số câu mục tiêu</w:t>
            </w:r>
          </w:p>
        </w:tc>
      </w:tr>
      <w:tr w:rsidR="00001D3A" w14:paraId="591E62FA" w14:textId="77777777">
        <w:trPr>
          <w:cantSplit/>
        </w:trPr>
        <w:tc>
          <w:tcPr>
            <w:tcW w:w="4844" w:type="dxa"/>
            <w:tcMar>
              <w:top w:w="100" w:type="dxa"/>
              <w:left w:w="100" w:type="dxa"/>
              <w:bottom w:w="100" w:type="dxa"/>
              <w:right w:w="100" w:type="dxa"/>
            </w:tcMar>
            <w:vAlign w:val="center"/>
          </w:tcPr>
          <w:p w14:paraId="4DE8FD2F" w14:textId="77777777" w:rsidR="00001D3A" w:rsidRDefault="00061737">
            <w:pPr>
              <w:spacing w:after="40" w:line="276" w:lineRule="auto" w:before="0"/>
              <w:ind w:firstLine="0"/>
              <w:jc w:val="left"/>
            </w:pPr>
            <w:r>
              <w:rPr>
                <w:rFonts w:ascii="Times New Roman" w:hAnsi="Times New Roman" w:eastAsia="Times New Roman" w:cs="Times New Roman"/>
                <w:sz w:val="22"/>
              </w:rPr>
              <w:t>&lt; 10 phút</w:t>
            </w:r>
          </w:p>
        </w:tc>
        <w:tc>
          <w:tcPr>
            <w:tcW w:w="4844" w:type="dxa"/>
            <w:tcMar>
              <w:top w:w="100" w:type="dxa"/>
              <w:left w:w="100" w:type="dxa"/>
              <w:bottom w:w="100" w:type="dxa"/>
              <w:right w:w="100" w:type="dxa"/>
            </w:tcMar>
            <w:vAlign w:val="center"/>
          </w:tcPr>
          <w:p w14:paraId="7E45DC39" w14:textId="77777777" w:rsidR="00001D3A" w:rsidRDefault="00061737">
            <w:pPr>
              <w:spacing w:after="40" w:line="276" w:lineRule="auto" w:before="0"/>
              <w:ind w:firstLine="0"/>
              <w:jc w:val="left"/>
            </w:pPr>
            <w:r>
              <w:rPr>
                <w:rFonts w:ascii="Times New Roman" w:hAnsi="Times New Roman" w:eastAsia="Times New Roman" w:cs="Times New Roman"/>
                <w:sz w:val="22"/>
              </w:rPr>
              <w:t>3</w:t>
            </w:r>
          </w:p>
        </w:tc>
      </w:tr>
      <w:tr w:rsidR="00001D3A" w14:paraId="4FB1AA1B" w14:textId="77777777">
        <w:trPr>
          <w:cantSplit/>
        </w:trPr>
        <w:tc>
          <w:tcPr>
            <w:tcW w:w="4844" w:type="dxa"/>
            <w:tcMar>
              <w:top w:w="100" w:type="dxa"/>
              <w:left w:w="100" w:type="dxa"/>
              <w:bottom w:w="100" w:type="dxa"/>
              <w:right w:w="100" w:type="dxa"/>
            </w:tcMar>
            <w:vAlign w:val="center"/>
          </w:tcPr>
          <w:p w14:paraId="7DC7FCCA" w14:textId="77777777" w:rsidR="00001D3A" w:rsidRDefault="00061737">
            <w:pPr>
              <w:spacing w:after="40" w:line="276" w:lineRule="auto" w:before="0"/>
              <w:ind w:firstLine="0"/>
              <w:jc w:val="left"/>
            </w:pPr>
            <w:r>
              <w:rPr>
                <w:rFonts w:ascii="Times New Roman" w:hAnsi="Times New Roman" w:eastAsia="Times New Roman" w:cs="Times New Roman"/>
                <w:sz w:val="22"/>
              </w:rPr>
              <w:t>10 - &lt; 30 phút</w:t>
            </w:r>
          </w:p>
        </w:tc>
        <w:tc>
          <w:tcPr>
            <w:tcW w:w="4844" w:type="dxa"/>
            <w:tcMar>
              <w:top w:w="100" w:type="dxa"/>
              <w:left w:w="100" w:type="dxa"/>
              <w:bottom w:w="100" w:type="dxa"/>
              <w:right w:w="100" w:type="dxa"/>
            </w:tcMar>
            <w:vAlign w:val="center"/>
          </w:tcPr>
          <w:p w14:paraId="7C39C7C4" w14:textId="77777777" w:rsidR="00001D3A" w:rsidRDefault="00061737">
            <w:pPr>
              <w:spacing w:after="40" w:line="276" w:lineRule="auto" w:before="0"/>
              <w:ind w:firstLine="0"/>
              <w:jc w:val="left"/>
            </w:pPr>
            <w:r>
              <w:rPr>
                <w:rFonts w:ascii="Times New Roman" w:hAnsi="Times New Roman" w:eastAsia="Times New Roman" w:cs="Times New Roman"/>
                <w:sz w:val="22"/>
              </w:rPr>
              <w:t>5</w:t>
            </w:r>
          </w:p>
        </w:tc>
      </w:tr>
      <w:tr w:rsidR="00001D3A" w14:paraId="6693F8DC" w14:textId="77777777">
        <w:trPr>
          <w:cantSplit/>
        </w:trPr>
        <w:tc>
          <w:tcPr>
            <w:tcW w:w="4844" w:type="dxa"/>
            <w:tcMar>
              <w:top w:w="100" w:type="dxa"/>
              <w:left w:w="100" w:type="dxa"/>
              <w:bottom w:w="100" w:type="dxa"/>
              <w:right w:w="100" w:type="dxa"/>
            </w:tcMar>
            <w:vAlign w:val="center"/>
          </w:tcPr>
          <w:p w14:paraId="6DD7AA0B" w14:textId="77777777" w:rsidR="00001D3A" w:rsidRDefault="00061737">
            <w:pPr>
              <w:spacing w:after="40" w:line="276" w:lineRule="auto" w:before="0"/>
              <w:ind w:firstLine="0"/>
              <w:jc w:val="left"/>
            </w:pPr>
            <w:r>
              <w:rPr>
                <w:rFonts w:ascii="Times New Roman" w:hAnsi="Times New Roman" w:eastAsia="Times New Roman" w:cs="Times New Roman"/>
                <w:sz w:val="22"/>
              </w:rPr>
              <w:t>30 - &lt; 60 phút</w:t>
            </w:r>
          </w:p>
        </w:tc>
        <w:tc>
          <w:tcPr>
            <w:tcW w:w="4844" w:type="dxa"/>
            <w:tcMar>
              <w:top w:w="100" w:type="dxa"/>
              <w:left w:w="100" w:type="dxa"/>
              <w:bottom w:w="100" w:type="dxa"/>
              <w:right w:w="100" w:type="dxa"/>
            </w:tcMar>
            <w:vAlign w:val="center"/>
          </w:tcPr>
          <w:p w14:paraId="05A358D8" w14:textId="77777777" w:rsidR="00001D3A" w:rsidRDefault="00061737">
            <w:pPr>
              <w:spacing w:after="40" w:line="276" w:lineRule="auto" w:before="0"/>
              <w:ind w:firstLine="0"/>
              <w:jc w:val="left"/>
            </w:pPr>
            <w:r>
              <w:rPr>
                <w:rFonts w:ascii="Times New Roman" w:hAnsi="Times New Roman" w:eastAsia="Times New Roman" w:cs="Times New Roman"/>
                <w:sz w:val="22"/>
              </w:rPr>
              <w:t>10</w:t>
            </w:r>
          </w:p>
        </w:tc>
      </w:tr>
      <w:tr w:rsidR="00001D3A" w14:paraId="19550F19" w14:textId="77777777">
        <w:trPr>
          <w:cantSplit/>
        </w:trPr>
        <w:tc>
          <w:tcPr>
            <w:tcW w:w="4844" w:type="dxa"/>
            <w:tcMar>
              <w:top w:w="100" w:type="dxa"/>
              <w:left w:w="100" w:type="dxa"/>
              <w:bottom w:w="100" w:type="dxa"/>
              <w:right w:w="100" w:type="dxa"/>
            </w:tcMar>
            <w:vAlign w:val="center"/>
          </w:tcPr>
          <w:p w14:paraId="55BEF812" w14:textId="77777777" w:rsidR="00001D3A" w:rsidRDefault="00061737">
            <w:pPr>
              <w:spacing w:after="40" w:line="276" w:lineRule="auto" w:before="0"/>
              <w:ind w:firstLine="0"/>
              <w:jc w:val="left"/>
            </w:pPr>
            <w:r>
              <w:rPr>
                <w:rFonts w:ascii="Times New Roman" w:hAnsi="Times New Roman" w:eastAsia="Times New Roman" w:cs="Times New Roman"/>
                <w:sz w:val="22"/>
              </w:rPr>
              <w:t>&gt;= 60 phút</w:t>
            </w:r>
          </w:p>
        </w:tc>
        <w:tc>
          <w:tcPr>
            <w:tcW w:w="4844" w:type="dxa"/>
            <w:tcMar>
              <w:top w:w="100" w:type="dxa"/>
              <w:left w:w="100" w:type="dxa"/>
              <w:bottom w:w="100" w:type="dxa"/>
              <w:right w:w="100" w:type="dxa"/>
            </w:tcMar>
            <w:vAlign w:val="center"/>
          </w:tcPr>
          <w:p w14:paraId="1A3FB6D0" w14:textId="77777777" w:rsidR="00001D3A" w:rsidRDefault="00061737">
            <w:pPr>
              <w:spacing w:after="40" w:line="276" w:lineRule="auto" w:before="0"/>
              <w:ind w:firstLine="0"/>
              <w:jc w:val="left"/>
            </w:pPr>
            <w:r>
              <w:rPr>
                <w:rFonts w:ascii="Times New Roman" w:hAnsi="Times New Roman" w:eastAsia="Times New Roman" w:cs="Times New Roman"/>
                <w:sz w:val="22"/>
              </w:rPr>
              <w:t>15</w:t>
            </w:r>
          </w:p>
        </w:tc>
      </w:tr>
    </w:tbl>
    <w:p w14:paraId="6F30FB22" w14:textId="77777777" w:rsidR="00061737" w:rsidRDefault="00061737">
      <w:pPr>
        <w:spacing w:line="288" w:lineRule="auto" w:before="0" w:after="0"/>
        <w:ind w:firstLine="567"/>
        <w:jc w:val="both"/>
      </w:pPr>
    </w:p>
    <w:sectPr w:rsidR="00061737" w:rsidSect="00034616">
      <w:headerReference w:type="default" r:id="rId8"/>
      <w:footerReference w:type="default" r:id="rId9"/>
      <w:pgSz w:w="11906" w:h="16838"/>
      <w:pgMar w:top="1417" w:right="1134" w:bottom="1417" w:left="170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D3E6D" w14:textId="77777777" w:rsidR="00211838" w:rsidRDefault="00211838">
      <w:pPr>
        <w:spacing w:line="240" w:lineRule="auto"/>
      </w:pPr>
      <w:r>
        <w:separator/>
      </w:r>
    </w:p>
  </w:endnote>
  <w:endnote w:type="continuationSeparator" w:id="0">
    <w:p w14:paraId="27F9426B" w14:textId="77777777" w:rsidR="00211838" w:rsidRDefault="002118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F28CF" w14:textId="77777777" w:rsidR="00001D3A" w:rsidRDefault="00001D3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27A8C" w14:textId="77777777" w:rsidR="00211838" w:rsidRDefault="00211838">
      <w:pPr>
        <w:spacing w:line="240" w:lineRule="auto"/>
      </w:pPr>
      <w:r>
        <w:separator/>
      </w:r>
    </w:p>
  </w:footnote>
  <w:footnote w:type="continuationSeparator" w:id="0">
    <w:p w14:paraId="6121ACC0" w14:textId="77777777" w:rsidR="00211838" w:rsidRDefault="002118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AF0A3" w14:textId="77777777" w:rsidR="00001D3A" w:rsidRDefault="00061737">
    <w:pPr>
      <w:ind w:firstLine="0"/>
      <w:jc w:val="center"/>
    </w:pPr>
    <w:r>
      <w:rPr>
        <w:rFonts w:ascii="Times New Roman" w:hAnsi="Times New Roman" w:eastAsia="Times New Roman" w:cs="Times New Roman"/>
        <w:sz w:val="26"/>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296044">
    <w:abstractNumId w:val="8"/>
  </w:num>
  <w:num w:numId="2" w16cid:durableId="288125245">
    <w:abstractNumId w:val="6"/>
  </w:num>
  <w:num w:numId="3" w16cid:durableId="1409812530">
    <w:abstractNumId w:val="5"/>
  </w:num>
  <w:num w:numId="4" w16cid:durableId="80032607">
    <w:abstractNumId w:val="4"/>
  </w:num>
  <w:num w:numId="5" w16cid:durableId="2003508431">
    <w:abstractNumId w:val="7"/>
  </w:num>
  <w:num w:numId="6" w16cid:durableId="936788431">
    <w:abstractNumId w:val="3"/>
  </w:num>
  <w:num w:numId="7" w16cid:durableId="726415103">
    <w:abstractNumId w:val="2"/>
  </w:num>
  <w:num w:numId="8" w16cid:durableId="562986179">
    <w:abstractNumId w:val="1"/>
  </w:num>
  <w:num w:numId="9" w16cid:durableId="900677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D3A"/>
    <w:rsid w:val="00034616"/>
    <w:rsid w:val="0004418C"/>
    <w:rsid w:val="0006063C"/>
    <w:rsid w:val="00061737"/>
    <w:rsid w:val="00076EA2"/>
    <w:rsid w:val="000B476D"/>
    <w:rsid w:val="0015074B"/>
    <w:rsid w:val="00206BB9"/>
    <w:rsid w:val="00211838"/>
    <w:rsid w:val="00255B13"/>
    <w:rsid w:val="00292440"/>
    <w:rsid w:val="0029639D"/>
    <w:rsid w:val="002B1C4B"/>
    <w:rsid w:val="00326F90"/>
    <w:rsid w:val="00333BF1"/>
    <w:rsid w:val="003D6ACB"/>
    <w:rsid w:val="00516435"/>
    <w:rsid w:val="005A7BA2"/>
    <w:rsid w:val="006D041E"/>
    <w:rsid w:val="009415B8"/>
    <w:rsid w:val="009501B5"/>
    <w:rsid w:val="00AA1D8D"/>
    <w:rsid w:val="00AC3D29"/>
    <w:rsid w:val="00B43808"/>
    <w:rsid w:val="00B47730"/>
    <w:rsid w:val="00CB0664"/>
    <w:rsid w:val="00D40FB7"/>
    <w:rsid w:val="00DA12F7"/>
    <w:rsid w:val="00DF6571"/>
    <w:rsid w:val="00F465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4D2C92"/>
  <w14:defaultImageDpi w14:val="300"/>
  <w15:docId w15:val="{585649CC-DC1B-4164-8098-E6CDA77F0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88" w:lineRule="auto" w:before="0"/>
      <w:ind w:firstLine="567"/>
      <w:jc w:val="both"/>
    </w:pPr>
    <w:rPr>
      <w:rFonts w:ascii="Times New Roman" w:eastAsia="Times New Roman" w:hAnsi="Times New Roman" w:cs="Times New Roman"/>
      <w:b w:val="0"/>
      <w:sz w:val="26"/>
    </w:rPr>
  </w:style>
  <w:style w:type="paragraph" w:styleId="Heading1">
    <w:name w:val="heading 1"/>
    <w:basedOn w:val="Normal"/>
    <w:next w:val="Normal"/>
    <w:link w:val="Heading1Char"/>
    <w:uiPriority w:val="9"/>
    <w:qFormat/>
    <w:rsid w:val="00FC693F"/>
    <w:pPr>
      <w:keepNext/>
      <w:keepLines/>
      <w:pageBreakBefore/>
      <w:spacing w:after="240" w:before="0"/>
      <w:ind w:firstLine="0"/>
      <w:jc w:val="center"/>
      <w:outlineLvl w:val="0"/>
    </w:pPr>
    <w:rPr>
      <w:rFonts w:asciiTheme="majorHAnsi" w:eastAsiaTheme="majorEastAsia" w:hAnsiTheme="majorHAnsi" w:cstheme="majorBidi" w:ascii="Times New Roman" w:hAnsi="Times New Roman" w:eastAsia="Times New Roman" w:cs="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20" w:after="120"/>
      <w:ind w:firstLine="0"/>
      <w:jc w:val="left"/>
      <w:outlineLvl w:val="1"/>
    </w:pPr>
    <w:rPr>
      <w:rFonts w:asciiTheme="majorHAnsi" w:eastAsiaTheme="majorEastAsia" w:hAnsiTheme="majorHAnsi" w:cstheme="majorBidi" w:ascii="Times New Roman" w:hAnsi="Times New Roman" w:eastAsia="Times New Roman" w:cs="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120" w:after="120"/>
      <w:ind w:firstLine="0"/>
      <w:jc w:val="left"/>
      <w:outlineLvl w:val="2"/>
    </w:pPr>
    <w:rPr>
      <w:rFonts w:asciiTheme="majorHAnsi" w:eastAsiaTheme="majorEastAsia" w:hAnsiTheme="majorHAnsi" w:cstheme="majorBidi" w:ascii="Times New Roman" w:hAnsi="Times New Roman" w:eastAsia="Times New Roman" w:cs="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88" w:lineRule="auto"/>
      <w:contextualSpacing/>
    </w:pPr>
    <w:rPr>
      <w:rFonts w:ascii="Times New Roman" w:hAnsi="Times New Roman" w:eastAsia="Times New Roman" w:cs="Times New Roman"/>
      <w:b w:val="0"/>
      <w:sz w:val="26"/>
    </w:rPr>
  </w:style>
  <w:style w:type="paragraph" w:styleId="ListBullet2">
    <w:name w:val="List Bullet 2"/>
    <w:basedOn w:val="Normal"/>
    <w:uiPriority w:val="99"/>
    <w:unhideWhenUsed/>
    <w:rsid w:val="00326F90"/>
    <w:pPr>
      <w:numPr>
        <w:numId w:val="2"/>
      </w:numPr>
      <w:spacing w:line="288" w:lineRule="auto"/>
      <w:contextualSpacing/>
    </w:pPr>
    <w:rPr>
      <w:rFonts w:ascii="Times New Roman" w:hAnsi="Times New Roman" w:eastAsia="Times New Roman" w:cs="Times New Roman"/>
      <w:b w:val="0"/>
      <w:sz w:val="26"/>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88" w:lineRule="auto"/>
      <w:contextualSpacing/>
    </w:pPr>
    <w:rPr>
      <w:rFonts w:ascii="Times New Roman" w:hAnsi="Times New Roman" w:eastAsia="Times New Roman" w:cs="Times New Roman"/>
      <w:b w:val="0"/>
      <w:sz w:val="26"/>
    </w:rPr>
  </w:style>
  <w:style w:type="paragraph" w:styleId="ListNumber2">
    <w:name w:val="List Number 2"/>
    <w:basedOn w:val="Normal"/>
    <w:uiPriority w:val="99"/>
    <w:unhideWhenUsed/>
    <w:rsid w:val="0029639D"/>
    <w:pPr>
      <w:numPr>
        <w:numId w:val="6"/>
      </w:numPr>
      <w:spacing w:line="288" w:lineRule="auto"/>
      <w:contextualSpacing/>
    </w:pPr>
    <w:rPr>
      <w:rFonts w:ascii="Times New Roman" w:hAnsi="Times New Roman" w:eastAsia="Times New Roman" w:cs="Times New Roman"/>
      <w:b w:val="0"/>
      <w:sz w:val="26"/>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D041E"/>
    <w:pPr>
      <w:spacing w:after="100"/>
    </w:pPr>
  </w:style>
  <w:style w:type="paragraph" w:styleId="TOC2">
    <w:name w:val="toc 2"/>
    <w:basedOn w:val="Normal"/>
    <w:next w:val="Normal"/>
    <w:autoRedefine/>
    <w:uiPriority w:val="39"/>
    <w:unhideWhenUsed/>
    <w:rsid w:val="006D041E"/>
    <w:pPr>
      <w:spacing w:after="100"/>
      <w:ind w:left="240"/>
    </w:pPr>
  </w:style>
  <w:style w:type="character" w:styleId="Hyperlink">
    <w:name w:val="Hyperlink"/>
    <w:basedOn w:val="DefaultParagraphFont"/>
    <w:uiPriority w:val="99"/>
    <w:unhideWhenUsed/>
    <w:rsid w:val="006D041E"/>
    <w:rPr>
      <w:color w:val="0000FF" w:themeColor="hyperlink"/>
      <w:u w:val="single"/>
    </w:rPr>
  </w:style>
  <w:style w:type="paragraph" w:customStyle="1" w:styleId="DATNTableCaption">
    <w:name w:val="DATN Table Caption"/>
    <w:pPr>
      <w:spacing w:line="288" w:lineRule="auto"/>
      <w:ind w:firstLine="0"/>
      <w:jc w:val="center"/>
    </w:pPr>
    <w:rPr>
      <w:rFonts w:ascii="Times New Roman" w:eastAsia="Times New Roman" w:hAnsi="Times New Roman" w:cs="Times New Roman"/>
      <w:b/>
      <w:i w:val="0"/>
      <w:sz w:val="26"/>
    </w:rPr>
  </w:style>
  <w:style w:type="paragraph" w:customStyle="1" w:styleId="DATNFigureCaption">
    <w:name w:val="DATN Figure Caption"/>
    <w:pPr>
      <w:spacing w:line="288" w:lineRule="auto"/>
      <w:ind w:firstLine="0"/>
      <w:jc w:val="center"/>
    </w:pPr>
    <w:rPr>
      <w:rFonts w:ascii="Times New Roman" w:eastAsia="Times New Roman" w:hAnsi="Times New Roman" w:cs="Times New Roman"/>
      <w:b w:val="0"/>
      <w:i/>
      <w:sz w:val="26"/>
    </w:rPr>
  </w:style>
  <w:style w:type="paragraph" w:customStyle="1" w:styleId="DATNNote">
    <w:name w:val="DATN Note"/>
    <w:pPr>
      <w:spacing w:line="288" w:lineRule="auto"/>
      <w:ind w:firstLine="0"/>
      <w:jc w:val="both"/>
    </w:pPr>
    <w:rPr>
      <w:rFonts w:ascii="Times New Roman" w:eastAsia="Times New Roman" w:hAnsi="Times New Roman" w:cs="Times New Roman"/>
      <w:b w:val="0"/>
      <w:i/>
      <w:sz w:val="26"/>
    </w:rPr>
  </w:style>
  <w:style w:type="paragraph" w:customStyle="1" w:styleId="DATNFigureNote">
    <w:name w:val="DATN Figure Note"/>
    <w:pPr>
      <w:spacing w:line="288" w:lineRule="auto" w:before="60" w:after="120"/>
      <w:ind w:firstLine="0"/>
      <w:jc w:val="both"/>
    </w:pPr>
    <w:rPr>
      <w:rFonts w:ascii="Times New Roman" w:hAnsi="Times New Roman" w:eastAsia="Times New Roman" w:cs="Times New Roman"/>
      <w:b w:val="0"/>
      <w:i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29</Pages>
  <Words>4114</Words>
  <Characters>23452</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StudyLens AI - Software Requirements Specification</dc:title>
  <dc:subject>Final architecture, public contract 0.5.0</dc:subject>
  <dc:creator>python-docx</dc:creator>
  <cp:keywords/>
  <dc:description>Revision 1.2.3 generated from verified repository architecture.</dc:description>
  <cp:lastModifiedBy>Nguyen Tung</cp:lastModifiedBy>
  <cp:revision>7</cp:revision>
  <dcterms:created xsi:type="dcterms:W3CDTF">2013-12-23T23:15:00Z</dcterms:created>
  <dcterms:modified xsi:type="dcterms:W3CDTF">2026-10-02T14:06:00Z</dcterms:modified>
  <cp:category/>
</cp:coreProperties>
</file>